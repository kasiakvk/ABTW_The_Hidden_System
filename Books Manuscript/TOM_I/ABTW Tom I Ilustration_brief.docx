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F794" w14:textId="77777777" w:rsidR="006C136C" w:rsidRDefault="00000000">
      <w:pPr>
        <w:spacing w:before="160" w:after="40"/>
      </w:pPr>
      <w:r>
        <w:rPr>
          <w:rFonts w:ascii="Calibri" w:hAnsi="Calibri"/>
          <w:b/>
          <w:color w:val="503C78"/>
          <w:sz w:val="16"/>
        </w:rPr>
        <w:t>▌ ILLUSTRATION BRIEF — ILLUSTRATION ONLY</w:t>
      </w:r>
    </w:p>
    <w:p w14:paraId="1879B921" w14:textId="77777777" w:rsidR="006C136C" w:rsidRDefault="00000000">
      <w:pPr>
        <w:spacing w:after="40"/>
      </w:pPr>
      <w:r>
        <w:rPr>
          <w:rFonts w:ascii="Calibri" w:hAnsi="Calibri"/>
          <w:i/>
          <w:color w:val="3C3C50"/>
          <w:sz w:val="16"/>
        </w:rPr>
        <w:t>Visual: Atmospheric full-page spread: Academy silhouette at dusk, stars emerging, violet-indigo sky. Title text overlaid.</w:t>
      </w:r>
    </w:p>
    <w:p w14:paraId="10BFE658" w14:textId="77777777" w:rsidR="006C136C" w:rsidRDefault="00000000">
      <w:r>
        <w:rPr>
          <w:rFonts w:ascii="Calibri" w:hAnsi="Calibri"/>
          <w:b/>
          <w:color w:val="645028"/>
          <w:sz w:val="16"/>
        </w:rPr>
        <w:t>Mood: Mysterious, grand, inviting</w:t>
      </w:r>
    </w:p>
    <w:p w14:paraId="2CF47468" w14:textId="77777777" w:rsidR="006C136C" w:rsidRDefault="00000000">
      <w:pPr>
        <w:spacing w:before="960" w:after="160"/>
        <w:jc w:val="center"/>
      </w:pPr>
      <w:r>
        <w:rPr>
          <w:rFonts w:ascii="Georgia" w:hAnsi="Georgia"/>
          <w:b/>
          <w:color w:val="281E46"/>
          <w:sz w:val="44"/>
        </w:rPr>
        <w:t>ACADEMY BEYOND THIS WORLD</w:t>
      </w:r>
    </w:p>
    <w:p w14:paraId="39227EFA" w14:textId="77777777" w:rsidR="006C136C" w:rsidRDefault="00000000">
      <w:pPr>
        <w:spacing w:before="80" w:after="160"/>
        <w:jc w:val="center"/>
      </w:pPr>
      <w:r>
        <w:rPr>
          <w:rFonts w:ascii="Georgia" w:hAnsi="Georgia"/>
          <w:color w:val="503C78"/>
          <w:sz w:val="32"/>
        </w:rPr>
        <w:t>TOM I</w:t>
      </w:r>
    </w:p>
    <w:p w14:paraId="7B6E200F" w14:textId="77777777" w:rsidR="006C136C" w:rsidRDefault="00000000">
      <w:pPr>
        <w:spacing w:before="80" w:after="480"/>
        <w:jc w:val="center"/>
      </w:pPr>
      <w:r>
        <w:rPr>
          <w:rFonts w:ascii="Georgia" w:hAnsi="Georgia"/>
          <w:i/>
          <w:color w:val="503C78"/>
          <w:sz w:val="28"/>
        </w:rPr>
        <w:t>The Hidden System</w:t>
      </w:r>
    </w:p>
    <w:p w14:paraId="4AD0E2E0" w14:textId="77777777" w:rsidR="006C136C" w:rsidRDefault="00000000">
      <w:pPr>
        <w:spacing w:before="480" w:after="80"/>
        <w:jc w:val="center"/>
      </w:pPr>
      <w:r>
        <w:rPr>
          <w:rFonts w:ascii="Georgia" w:hAnsi="Georgia"/>
          <w:color w:val="3C325A"/>
        </w:rPr>
        <w:t>Katarzyna Kalina vel Kalinowska</w:t>
      </w:r>
    </w:p>
    <w:p w14:paraId="4A9C75EE" w14:textId="77777777" w:rsidR="006C136C" w:rsidRDefault="00000000">
      <w:pPr>
        <w:spacing w:before="80" w:after="960"/>
        <w:jc w:val="center"/>
      </w:pPr>
      <w:r>
        <w:rPr>
          <w:rFonts w:ascii="Georgia" w:hAnsi="Georgia"/>
          <w:color w:val="645A78"/>
          <w:sz w:val="18"/>
        </w:rPr>
        <w:t>Infinicorecipher FutureTech Education</w:t>
      </w:r>
    </w:p>
    <w:p w14:paraId="6F64FB08" w14:textId="77777777" w:rsidR="006C136C" w:rsidRDefault="00000000">
      <w:r>
        <w:br w:type="page"/>
      </w:r>
    </w:p>
    <w:p w14:paraId="0FFF5E5E" w14:textId="77777777" w:rsidR="006C136C" w:rsidRDefault="00000000">
      <w:pPr>
        <w:spacing w:before="480" w:after="80"/>
        <w:jc w:val="center"/>
      </w:pPr>
      <w:r>
        <w:rPr>
          <w:rFonts w:ascii="Georgia" w:hAnsi="Georgia"/>
          <w:b/>
          <w:color w:val="281E46"/>
          <w:sz w:val="26"/>
        </w:rPr>
        <w:lastRenderedPageBreak/>
        <w:t>ACADEMY BEYOND THIS WORLD</w:t>
      </w:r>
    </w:p>
    <w:p w14:paraId="52D3E462" w14:textId="77777777" w:rsidR="006C136C" w:rsidRDefault="00000000">
      <w:pPr>
        <w:spacing w:before="40" w:after="480"/>
        <w:jc w:val="center"/>
      </w:pPr>
      <w:r>
        <w:rPr>
          <w:rFonts w:ascii="Georgia" w:hAnsi="Georgia"/>
          <w:i/>
          <w:color w:val="503C78"/>
        </w:rPr>
        <w:t>TOM I: The Hidden System</w:t>
      </w:r>
    </w:p>
    <w:p w14:paraId="25ED7233" w14:textId="77777777" w:rsidR="006C136C" w:rsidRDefault="00000000">
      <w:pPr>
        <w:spacing w:before="240" w:after="120"/>
        <w:jc w:val="center"/>
      </w:pPr>
      <w:r>
        <w:rPr>
          <w:rFonts w:ascii="Georgia" w:hAnsi="Georgia"/>
          <w:color w:val="3C3C3C"/>
          <w:sz w:val="18"/>
        </w:rPr>
        <w:t>Copyright © 2026 by Katarzyna Kalina vel Kalinowska</w:t>
      </w:r>
    </w:p>
    <w:p w14:paraId="2142C5E7" w14:textId="77777777" w:rsidR="006C136C" w:rsidRDefault="00000000">
      <w:pPr>
        <w:spacing w:before="120" w:after="120"/>
        <w:jc w:val="center"/>
      </w:pPr>
      <w:r>
        <w:rPr>
          <w:rFonts w:ascii="Georgia" w:hAnsi="Georgia"/>
          <w:color w:val="3C3C3C"/>
          <w:sz w:val="18"/>
        </w:rPr>
        <w:t>All rights reserved. No part of this publication may be reproduced, stored in a retrieval system, or transmitted in any form or by any means — electronic, mechanical, photocopying, recording, or otherwise — without prior written permission of the publisher or author, except for brief quotations used in reviews or educational contexts.</w:t>
      </w:r>
    </w:p>
    <w:p w14:paraId="19AEEB50" w14:textId="77777777" w:rsidR="006C136C" w:rsidRDefault="00000000">
      <w:pPr>
        <w:spacing w:before="120" w:after="240"/>
        <w:jc w:val="center"/>
      </w:pPr>
      <w:r>
        <w:rPr>
          <w:rFonts w:ascii="Georgia" w:hAnsi="Georgia"/>
          <w:color w:val="3C3C3C"/>
          <w:sz w:val="18"/>
        </w:rPr>
        <w:t>This is a work of fiction. Names, characters, places, events, and incidents are products of the author's imagination or used fictitiously. Any resemblance to actual persons, living or dead, or real events is purely coincidental.</w:t>
      </w:r>
    </w:p>
    <w:p w14:paraId="66861EF9" w14:textId="77777777" w:rsidR="006C136C" w:rsidRDefault="00000000">
      <w:pPr>
        <w:spacing w:before="120" w:after="60"/>
        <w:jc w:val="center"/>
      </w:pPr>
      <w:r>
        <w:rPr>
          <w:rFonts w:ascii="Georgia" w:hAnsi="Georgia"/>
          <w:color w:val="3C3C3C"/>
          <w:sz w:val="18"/>
        </w:rPr>
        <w:t>Published by: Infinicorecipher FutureTech Education</w:t>
      </w:r>
    </w:p>
    <w:p w14:paraId="425F182A" w14:textId="77777777" w:rsidR="006C136C" w:rsidRDefault="00000000">
      <w:pPr>
        <w:spacing w:before="60" w:after="60"/>
        <w:jc w:val="center"/>
      </w:pPr>
      <w:r>
        <w:rPr>
          <w:rFonts w:ascii="Georgia" w:hAnsi="Georgia"/>
          <w:color w:val="3C3C3C"/>
          <w:sz w:val="18"/>
        </w:rPr>
        <w:t>First Edition</w:t>
      </w:r>
    </w:p>
    <w:p w14:paraId="552ED7B3" w14:textId="77777777" w:rsidR="006C136C" w:rsidRDefault="00000000">
      <w:pPr>
        <w:spacing w:before="60" w:after="60"/>
        <w:jc w:val="center"/>
      </w:pPr>
      <w:r>
        <w:rPr>
          <w:rFonts w:ascii="Georgia" w:hAnsi="Georgia"/>
          <w:color w:val="3C3C3C"/>
          <w:sz w:val="18"/>
        </w:rPr>
        <w:t>Printed in the United Kingdom</w:t>
      </w:r>
    </w:p>
    <w:p w14:paraId="0115E312" w14:textId="77777777" w:rsidR="006C136C" w:rsidRDefault="00000000">
      <w:pPr>
        <w:spacing w:before="60" w:after="480"/>
        <w:jc w:val="center"/>
      </w:pPr>
      <w:r>
        <w:rPr>
          <w:rFonts w:ascii="Georgia" w:hAnsi="Georgia"/>
          <w:color w:val="3C3C3C"/>
          <w:sz w:val="18"/>
        </w:rPr>
        <w:t>ISBN: ___________________________</w:t>
      </w:r>
    </w:p>
    <w:p w14:paraId="3FB4D260" w14:textId="77777777" w:rsidR="006C136C" w:rsidRDefault="00000000">
      <w:r>
        <w:br w:type="page"/>
      </w:r>
    </w:p>
    <w:p w14:paraId="16F7867E" w14:textId="77777777" w:rsidR="006C136C" w:rsidRDefault="00000000">
      <w:pPr>
        <w:spacing w:before="1200" w:after="720"/>
        <w:jc w:val="center"/>
      </w:pPr>
      <w:r>
        <w:rPr>
          <w:rFonts w:ascii="Georgia" w:hAnsi="Georgia"/>
          <w:i/>
          <w:color w:val="503C78"/>
          <w:sz w:val="24"/>
        </w:rPr>
        <w:lastRenderedPageBreak/>
        <w:t>Observe. Understand.</w:t>
      </w:r>
    </w:p>
    <w:p w14:paraId="30EF5801" w14:textId="77777777" w:rsidR="006C136C" w:rsidRDefault="00000000">
      <w:r>
        <w:br w:type="page"/>
      </w:r>
    </w:p>
    <w:p w14:paraId="690FFC19" w14:textId="77777777" w:rsidR="006C136C" w:rsidRDefault="00000000">
      <w:pPr>
        <w:spacing w:before="160" w:after="40"/>
      </w:pPr>
      <w:r>
        <w:rPr>
          <w:rFonts w:ascii="Calibri" w:hAnsi="Calibri"/>
          <w:b/>
          <w:color w:val="503C78"/>
          <w:sz w:val="16"/>
        </w:rPr>
        <w:lastRenderedPageBreak/>
        <w:t>▌ ILLUSTRATION BRIEF — TEXT + ILLUSTRATION</w:t>
      </w:r>
    </w:p>
    <w:p w14:paraId="25472DD7" w14:textId="77777777" w:rsidR="006C136C" w:rsidRDefault="00000000">
      <w:pPr>
        <w:spacing w:after="40"/>
      </w:pPr>
      <w:r>
        <w:rPr>
          <w:rFonts w:ascii="Calibri" w:hAnsi="Calibri"/>
          <w:i/>
          <w:color w:val="3C3C50"/>
          <w:sz w:val="16"/>
        </w:rPr>
        <w:t>Visual: Subtle background: faint constellation or geometric pattern behind epigraph text. Not distracting.</w:t>
      </w:r>
    </w:p>
    <w:p w14:paraId="36B65404" w14:textId="77777777" w:rsidR="006C136C" w:rsidRDefault="00000000">
      <w:r>
        <w:rPr>
          <w:rFonts w:ascii="Calibri" w:hAnsi="Calibri"/>
          <w:b/>
          <w:color w:val="645028"/>
          <w:sz w:val="16"/>
        </w:rPr>
        <w:t>Mood: Quiet, contemplative</w:t>
      </w:r>
    </w:p>
    <w:p w14:paraId="0BC1FF2A" w14:textId="77777777" w:rsidR="006C136C" w:rsidRDefault="00000000">
      <w:pPr>
        <w:spacing w:before="960" w:after="120"/>
        <w:jc w:val="center"/>
      </w:pPr>
      <w:r>
        <w:rPr>
          <w:rFonts w:ascii="Georgia" w:hAnsi="Georgia"/>
          <w:i/>
          <w:color w:val="3C325A"/>
          <w:sz w:val="24"/>
        </w:rPr>
        <w:t>What if nothing around you needs to change…</w:t>
      </w:r>
    </w:p>
    <w:p w14:paraId="2C669C57" w14:textId="77777777" w:rsidR="006C136C" w:rsidRDefault="00000000">
      <w:pPr>
        <w:spacing w:after="720"/>
        <w:jc w:val="center"/>
      </w:pPr>
      <w:r>
        <w:rPr>
          <w:rFonts w:ascii="Georgia" w:hAnsi="Georgia"/>
          <w:i/>
          <w:color w:val="3C325A"/>
          <w:sz w:val="24"/>
        </w:rPr>
        <w:t>For you to start seeing something completely different?</w:t>
      </w:r>
    </w:p>
    <w:p w14:paraId="77888447"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B478D5B" w14:textId="77777777" w:rsidR="006C136C" w:rsidRDefault="00000000">
      <w:pPr>
        <w:spacing w:before="480" w:after="960"/>
        <w:jc w:val="center"/>
      </w:pPr>
      <w:r>
        <w:rPr>
          <w:rFonts w:ascii="Georgia" w:hAnsi="Georgia"/>
          <w:i/>
          <w:color w:val="645028"/>
        </w:rPr>
        <w:t>Some worlds wait to be noticed.</w:t>
      </w:r>
    </w:p>
    <w:p w14:paraId="1306B5C0" w14:textId="77777777" w:rsidR="006C136C" w:rsidRDefault="00000000">
      <w:r>
        <w:br w:type="page"/>
      </w:r>
    </w:p>
    <w:p w14:paraId="03774A7D" w14:textId="77777777" w:rsidR="006C136C" w:rsidRDefault="00000000">
      <w:pPr>
        <w:spacing w:before="160" w:after="40"/>
      </w:pPr>
      <w:r>
        <w:rPr>
          <w:rFonts w:ascii="Calibri" w:hAnsi="Calibri"/>
          <w:b/>
          <w:color w:val="503C78"/>
          <w:sz w:val="16"/>
        </w:rPr>
        <w:lastRenderedPageBreak/>
        <w:t>▌ ILLUSTRATION BRIEF — TEXT + ILLUSTRATION</w:t>
      </w:r>
    </w:p>
    <w:p w14:paraId="127158AE" w14:textId="77777777" w:rsidR="006C136C" w:rsidRDefault="00000000">
      <w:pPr>
        <w:spacing w:after="40"/>
      </w:pPr>
      <w:r>
        <w:rPr>
          <w:rFonts w:ascii="Calibri" w:hAnsi="Calibri"/>
          <w:i/>
          <w:color w:val="3C3C50"/>
          <w:sz w:val="16"/>
        </w:rPr>
        <w:t>Visual: Small vignette: Astra's silhouette in a corridor, light bending oddly around her. Right-aligned or bottom.</w:t>
      </w:r>
    </w:p>
    <w:p w14:paraId="2163D8B0" w14:textId="77777777" w:rsidR="006C136C" w:rsidRDefault="00000000">
      <w:r>
        <w:rPr>
          <w:rFonts w:ascii="Calibri" w:hAnsi="Calibri"/>
          <w:b/>
          <w:color w:val="645028"/>
          <w:sz w:val="16"/>
        </w:rPr>
        <w:t>Mood: Intriguing, slightly uncanny</w:t>
      </w:r>
    </w:p>
    <w:p w14:paraId="0E7CAABD" w14:textId="77777777" w:rsidR="006C136C" w:rsidRDefault="00000000">
      <w:pPr>
        <w:spacing w:before="480" w:after="320"/>
        <w:jc w:val="center"/>
      </w:pPr>
      <w:r>
        <w:rPr>
          <w:rFonts w:ascii="Georgia" w:hAnsi="Georgia"/>
          <w:b/>
          <w:color w:val="281E46"/>
          <w:sz w:val="26"/>
        </w:rPr>
        <w:t>About This Book</w:t>
      </w:r>
    </w:p>
    <w:p w14:paraId="5FAEBD1F" w14:textId="77777777" w:rsidR="006C136C" w:rsidRDefault="00000000">
      <w:pPr>
        <w:spacing w:before="80" w:after="80" w:line="320" w:lineRule="exact"/>
        <w:jc w:val="center"/>
      </w:pPr>
      <w:r>
        <w:rPr>
          <w:rFonts w:ascii="Georgia" w:hAnsi="Georgia"/>
          <w:color w:val="322D46"/>
        </w:rPr>
        <w:t>Astra begins to notice things that don't quite belong.</w:t>
      </w:r>
    </w:p>
    <w:p w14:paraId="4D9A2B66" w14:textId="77777777" w:rsidR="006C136C" w:rsidRDefault="00000000">
      <w:pPr>
        <w:spacing w:before="80" w:after="80" w:line="320" w:lineRule="exact"/>
        <w:jc w:val="center"/>
      </w:pPr>
      <w:r>
        <w:rPr>
          <w:rFonts w:ascii="Georgia" w:hAnsi="Georgia"/>
          <w:color w:val="322D46"/>
        </w:rPr>
        <w:t>Shadows that don't move. Moments that don't repeat. Patterns that appear—and disappear—before anyone else can see them.</w:t>
      </w:r>
    </w:p>
    <w:p w14:paraId="2E7FB96E" w14:textId="77777777" w:rsidR="006C136C" w:rsidRDefault="00000000">
      <w:pPr>
        <w:spacing w:before="80" w:after="80" w:line="320" w:lineRule="exact"/>
        <w:jc w:val="center"/>
      </w:pPr>
      <w:r>
        <w:rPr>
          <w:rFonts w:ascii="Georgia" w:hAnsi="Georgia"/>
          <w:color w:val="322D46"/>
        </w:rPr>
        <w:t>At first, she doubts herself.</w:t>
      </w:r>
    </w:p>
    <w:p w14:paraId="74F96E79" w14:textId="77777777" w:rsidR="006C136C" w:rsidRDefault="00000000">
      <w:pPr>
        <w:spacing w:before="80" w:after="80" w:line="320" w:lineRule="exact"/>
        <w:jc w:val="center"/>
      </w:pPr>
      <w:r>
        <w:rPr>
          <w:rFonts w:ascii="Georgia" w:hAnsi="Georgia"/>
          <w:color w:val="322D46"/>
        </w:rPr>
        <w:t>But then she meets Lumi, who searches for answers through logic, and Nela, who trusts what she feels before she understands it.</w:t>
      </w:r>
    </w:p>
    <w:p w14:paraId="20101D08" w14:textId="77777777" w:rsidR="006C136C" w:rsidRDefault="00000000">
      <w:pPr>
        <w:spacing w:before="80" w:after="80" w:line="320" w:lineRule="exact"/>
        <w:jc w:val="center"/>
      </w:pPr>
      <w:r>
        <w:rPr>
          <w:rFonts w:ascii="Georgia" w:hAnsi="Georgia"/>
          <w:color w:val="322D46"/>
        </w:rPr>
        <w:t>Together, they begin to uncover something hidden within the ordinary world: a system that responds not to force, but to attention, understanding, and connection.</w:t>
      </w:r>
    </w:p>
    <w:p w14:paraId="2536862A" w14:textId="77777777" w:rsidR="006C136C" w:rsidRDefault="00000000">
      <w:pPr>
        <w:spacing w:before="80" w:after="80" w:line="320" w:lineRule="exact"/>
        <w:jc w:val="center"/>
      </w:pPr>
      <w:r>
        <w:rPr>
          <w:rFonts w:ascii="Georgia" w:hAnsi="Georgia"/>
          <w:color w:val="322D46"/>
        </w:rPr>
        <w:t>As they learn to see more, they realise something even more important—</w:t>
      </w:r>
    </w:p>
    <w:p w14:paraId="37C5ACF6" w14:textId="77777777" w:rsidR="006C136C" w:rsidRDefault="00000000">
      <w:pPr>
        <w:spacing w:before="80" w:after="80" w:line="320" w:lineRule="exact"/>
        <w:jc w:val="center"/>
      </w:pPr>
      <w:r>
        <w:rPr>
          <w:rFonts w:ascii="Georgia" w:hAnsi="Georgia"/>
          <w:color w:val="322D46"/>
        </w:rPr>
        <w:t>They were never outside of it.</w:t>
      </w:r>
    </w:p>
    <w:p w14:paraId="35891995" w14:textId="77777777" w:rsidR="006C136C" w:rsidRDefault="00000000">
      <w:r>
        <w:br w:type="page"/>
      </w:r>
    </w:p>
    <w:p w14:paraId="67A73627" w14:textId="77777777" w:rsidR="006C136C" w:rsidRDefault="00000000">
      <w:pPr>
        <w:spacing w:before="480" w:after="400"/>
        <w:jc w:val="center"/>
      </w:pPr>
      <w:r>
        <w:rPr>
          <w:rFonts w:ascii="Georgia" w:hAnsi="Georgia"/>
          <w:b/>
          <w:color w:val="281E46"/>
          <w:sz w:val="28"/>
        </w:rPr>
        <w:lastRenderedPageBreak/>
        <w:t>Table of Contents</w:t>
      </w:r>
    </w:p>
    <w:p w14:paraId="14D56BE2" w14:textId="77777777" w:rsidR="006C136C" w:rsidRDefault="00000000">
      <w:pPr>
        <w:spacing w:before="160" w:after="40"/>
      </w:pPr>
      <w:r>
        <w:rPr>
          <w:rFonts w:ascii="Georgia" w:hAnsi="Georgia"/>
          <w:b/>
          <w:color w:val="502878"/>
          <w:sz w:val="20"/>
        </w:rPr>
        <w:t>🟣 PART I — NOTICING</w:t>
      </w:r>
    </w:p>
    <w:p w14:paraId="5A987E4A" w14:textId="77777777" w:rsidR="006C136C" w:rsidRDefault="00000000">
      <w:pPr>
        <w:tabs>
          <w:tab w:val="right" w:leader="dot" w:pos="3240"/>
        </w:tabs>
        <w:spacing w:before="20" w:after="20"/>
      </w:pPr>
      <w:r>
        <w:rPr>
          <w:rFonts w:ascii="Georgia" w:hAnsi="Georgia"/>
          <w:color w:val="322D46"/>
          <w:sz w:val="20"/>
        </w:rPr>
        <w:t xml:space="preserve">    1. Something Is Not Right</w:t>
      </w:r>
      <w:r>
        <w:rPr>
          <w:rFonts w:ascii="Georgia" w:hAnsi="Georgia"/>
          <w:color w:val="322D46"/>
          <w:sz w:val="20"/>
        </w:rPr>
        <w:tab/>
        <w:t>7</w:t>
      </w:r>
    </w:p>
    <w:p w14:paraId="2731B7C6" w14:textId="77777777" w:rsidR="006C136C" w:rsidRDefault="00000000">
      <w:pPr>
        <w:tabs>
          <w:tab w:val="right" w:leader="dot" w:pos="3240"/>
        </w:tabs>
        <w:spacing w:before="20" w:after="20"/>
      </w:pPr>
      <w:r>
        <w:rPr>
          <w:rFonts w:ascii="Georgia" w:hAnsi="Georgia"/>
          <w:color w:val="322D46"/>
          <w:sz w:val="20"/>
        </w:rPr>
        <w:t xml:space="preserve">    2. The Shadow That Didn't Move</w:t>
      </w:r>
      <w:r>
        <w:rPr>
          <w:rFonts w:ascii="Georgia" w:hAnsi="Georgia"/>
          <w:color w:val="322D46"/>
          <w:sz w:val="20"/>
        </w:rPr>
        <w:tab/>
        <w:t>11</w:t>
      </w:r>
    </w:p>
    <w:p w14:paraId="3963E712" w14:textId="77777777" w:rsidR="006C136C" w:rsidRDefault="00000000">
      <w:pPr>
        <w:tabs>
          <w:tab w:val="right" w:leader="dot" w:pos="3240"/>
        </w:tabs>
        <w:spacing w:before="20" w:after="20"/>
      </w:pPr>
      <w:r>
        <w:rPr>
          <w:rFonts w:ascii="Georgia" w:hAnsi="Georgia"/>
          <w:color w:val="322D46"/>
          <w:sz w:val="20"/>
        </w:rPr>
        <w:t xml:space="preserve">    3. The Second Time</w:t>
      </w:r>
      <w:r>
        <w:rPr>
          <w:rFonts w:ascii="Georgia" w:hAnsi="Georgia"/>
          <w:color w:val="322D46"/>
          <w:sz w:val="20"/>
        </w:rPr>
        <w:tab/>
        <w:t>15</w:t>
      </w:r>
    </w:p>
    <w:p w14:paraId="48A46399" w14:textId="77777777" w:rsidR="006C136C" w:rsidRDefault="00000000">
      <w:pPr>
        <w:tabs>
          <w:tab w:val="right" w:leader="dot" w:pos="3240"/>
        </w:tabs>
        <w:spacing w:before="20" w:after="20"/>
      </w:pPr>
      <w:r>
        <w:rPr>
          <w:rFonts w:ascii="Georgia" w:hAnsi="Georgia"/>
          <w:color w:val="322D46"/>
          <w:sz w:val="20"/>
        </w:rPr>
        <w:t xml:space="preserve">    4. Did You See That?</w:t>
      </w:r>
      <w:r>
        <w:rPr>
          <w:rFonts w:ascii="Georgia" w:hAnsi="Georgia"/>
          <w:color w:val="322D46"/>
          <w:sz w:val="20"/>
        </w:rPr>
        <w:tab/>
        <w:t>19</w:t>
      </w:r>
    </w:p>
    <w:p w14:paraId="658DB80D" w14:textId="77777777" w:rsidR="006C136C" w:rsidRDefault="00000000">
      <w:pPr>
        <w:tabs>
          <w:tab w:val="right" w:leader="dot" w:pos="3240"/>
        </w:tabs>
        <w:spacing w:before="20" w:after="20"/>
      </w:pPr>
      <w:r>
        <w:rPr>
          <w:rFonts w:ascii="Georgia" w:hAnsi="Georgia"/>
          <w:color w:val="322D46"/>
          <w:sz w:val="20"/>
        </w:rPr>
        <w:t xml:space="preserve">    5. A Pattern That Doesn't Belong</w:t>
      </w:r>
      <w:r>
        <w:rPr>
          <w:rFonts w:ascii="Georgia" w:hAnsi="Georgia"/>
          <w:color w:val="322D46"/>
          <w:sz w:val="20"/>
        </w:rPr>
        <w:tab/>
        <w:t>23</w:t>
      </w:r>
    </w:p>
    <w:p w14:paraId="08DAB1E7" w14:textId="77777777" w:rsidR="006C136C" w:rsidRDefault="00000000">
      <w:pPr>
        <w:spacing w:before="160" w:after="40"/>
      </w:pPr>
      <w:r>
        <w:rPr>
          <w:rFonts w:ascii="Georgia" w:hAnsi="Georgia"/>
          <w:b/>
          <w:color w:val="1E3C78"/>
          <w:sz w:val="20"/>
        </w:rPr>
        <w:t>🔵 PART II — UNDERSTANDING</w:t>
      </w:r>
    </w:p>
    <w:p w14:paraId="48E7A2F7" w14:textId="77777777" w:rsidR="006C136C" w:rsidRDefault="00000000">
      <w:pPr>
        <w:tabs>
          <w:tab w:val="right" w:leader="dot" w:pos="3240"/>
        </w:tabs>
        <w:spacing w:before="20" w:after="20"/>
      </w:pPr>
      <w:r>
        <w:rPr>
          <w:rFonts w:ascii="Georgia" w:hAnsi="Georgia"/>
          <w:color w:val="322D46"/>
          <w:sz w:val="20"/>
        </w:rPr>
        <w:t xml:space="preserve">    6. Lumi</w:t>
      </w:r>
      <w:r>
        <w:rPr>
          <w:rFonts w:ascii="Georgia" w:hAnsi="Georgia"/>
          <w:color w:val="322D46"/>
          <w:sz w:val="20"/>
        </w:rPr>
        <w:tab/>
        <w:t>29</w:t>
      </w:r>
    </w:p>
    <w:p w14:paraId="7963B279" w14:textId="77777777" w:rsidR="006C136C" w:rsidRDefault="00000000">
      <w:pPr>
        <w:tabs>
          <w:tab w:val="right" w:leader="dot" w:pos="3240"/>
        </w:tabs>
        <w:spacing w:before="20" w:after="20"/>
      </w:pPr>
      <w:r>
        <w:rPr>
          <w:rFonts w:ascii="Georgia" w:hAnsi="Georgia"/>
          <w:color w:val="322D46"/>
          <w:sz w:val="20"/>
        </w:rPr>
        <w:t xml:space="preserve">    7. The Notebook That Doesn't Match</w:t>
      </w:r>
      <w:r>
        <w:rPr>
          <w:rFonts w:ascii="Georgia" w:hAnsi="Georgia"/>
          <w:color w:val="322D46"/>
          <w:sz w:val="20"/>
        </w:rPr>
        <w:tab/>
        <w:t>33</w:t>
      </w:r>
    </w:p>
    <w:p w14:paraId="00C2B682" w14:textId="77777777" w:rsidR="006C136C" w:rsidRDefault="00000000">
      <w:pPr>
        <w:tabs>
          <w:tab w:val="right" w:leader="dot" w:pos="3240"/>
        </w:tabs>
        <w:spacing w:before="20" w:after="20"/>
      </w:pPr>
      <w:r>
        <w:rPr>
          <w:rFonts w:ascii="Georgia" w:hAnsi="Georgia"/>
          <w:color w:val="322D46"/>
          <w:sz w:val="20"/>
        </w:rPr>
        <w:t xml:space="preserve">    8. There Are Rules</w:t>
      </w:r>
      <w:r>
        <w:rPr>
          <w:rFonts w:ascii="Georgia" w:hAnsi="Georgia"/>
          <w:color w:val="322D46"/>
          <w:sz w:val="20"/>
        </w:rPr>
        <w:tab/>
        <w:t>37</w:t>
      </w:r>
    </w:p>
    <w:p w14:paraId="48E05817" w14:textId="77777777" w:rsidR="006C136C" w:rsidRDefault="00000000">
      <w:pPr>
        <w:tabs>
          <w:tab w:val="right" w:leader="dot" w:pos="3240"/>
        </w:tabs>
        <w:spacing w:before="20" w:after="20"/>
      </w:pPr>
      <w:r>
        <w:rPr>
          <w:rFonts w:ascii="Georgia" w:hAnsi="Georgia"/>
          <w:color w:val="322D46"/>
          <w:sz w:val="20"/>
        </w:rPr>
        <w:t xml:space="preserve">    9. Nela</w:t>
      </w:r>
      <w:r>
        <w:rPr>
          <w:rFonts w:ascii="Georgia" w:hAnsi="Georgia"/>
          <w:color w:val="322D46"/>
          <w:sz w:val="20"/>
        </w:rPr>
        <w:tab/>
        <w:t>41</w:t>
      </w:r>
    </w:p>
    <w:p w14:paraId="61A05368" w14:textId="77777777" w:rsidR="006C136C" w:rsidRDefault="00000000">
      <w:pPr>
        <w:tabs>
          <w:tab w:val="right" w:leader="dot" w:pos="3240"/>
        </w:tabs>
        <w:spacing w:before="20" w:after="20"/>
      </w:pPr>
      <w:r>
        <w:rPr>
          <w:rFonts w:ascii="Georgia" w:hAnsi="Georgia"/>
          <w:color w:val="322D46"/>
          <w:sz w:val="20"/>
        </w:rPr>
        <w:t xml:space="preserve">    10. “Don’t Ask. Just Hold This.”</w:t>
      </w:r>
      <w:r>
        <w:rPr>
          <w:rFonts w:ascii="Georgia" w:hAnsi="Georgia"/>
          <w:color w:val="322D46"/>
          <w:sz w:val="20"/>
        </w:rPr>
        <w:tab/>
        <w:t>45</w:t>
      </w:r>
    </w:p>
    <w:p w14:paraId="5EAC950C" w14:textId="77777777" w:rsidR="006C136C" w:rsidRDefault="00000000">
      <w:pPr>
        <w:spacing w:before="160" w:after="40"/>
      </w:pPr>
      <w:r>
        <w:rPr>
          <w:rFonts w:ascii="Georgia" w:hAnsi="Georgia"/>
          <w:b/>
          <w:color w:val="786414"/>
          <w:sz w:val="20"/>
        </w:rPr>
        <w:t>🟡 PART III — CONNECTING</w:t>
      </w:r>
    </w:p>
    <w:p w14:paraId="1DDEC627" w14:textId="77777777" w:rsidR="006C136C" w:rsidRDefault="00000000">
      <w:pPr>
        <w:tabs>
          <w:tab w:val="right" w:leader="dot" w:pos="3240"/>
        </w:tabs>
        <w:spacing w:before="20" w:after="20"/>
      </w:pPr>
      <w:r>
        <w:rPr>
          <w:rFonts w:ascii="Georgia" w:hAnsi="Georgia"/>
          <w:color w:val="322D46"/>
          <w:sz w:val="20"/>
        </w:rPr>
        <w:t xml:space="preserve">    11. The First Symbol</w:t>
      </w:r>
      <w:r>
        <w:rPr>
          <w:rFonts w:ascii="Georgia" w:hAnsi="Georgia"/>
          <w:color w:val="322D46"/>
          <w:sz w:val="20"/>
        </w:rPr>
        <w:tab/>
        <w:t>51</w:t>
      </w:r>
    </w:p>
    <w:p w14:paraId="06648303" w14:textId="77777777" w:rsidR="006C136C" w:rsidRDefault="00000000">
      <w:pPr>
        <w:tabs>
          <w:tab w:val="right" w:leader="dot" w:pos="3240"/>
        </w:tabs>
        <w:spacing w:before="20" w:after="20"/>
      </w:pPr>
      <w:r>
        <w:rPr>
          <w:rFonts w:ascii="Georgia" w:hAnsi="Georgia"/>
          <w:color w:val="322D46"/>
          <w:sz w:val="20"/>
        </w:rPr>
        <w:t xml:space="preserve">    12. If It Means Something…</w:t>
      </w:r>
      <w:r>
        <w:rPr>
          <w:rFonts w:ascii="Georgia" w:hAnsi="Georgia"/>
          <w:color w:val="322D46"/>
          <w:sz w:val="20"/>
        </w:rPr>
        <w:tab/>
        <w:t>55</w:t>
      </w:r>
    </w:p>
    <w:p w14:paraId="5902D072" w14:textId="77777777" w:rsidR="006C136C" w:rsidRDefault="00000000">
      <w:pPr>
        <w:tabs>
          <w:tab w:val="right" w:leader="dot" w:pos="3240"/>
        </w:tabs>
        <w:spacing w:before="20" w:after="20"/>
      </w:pPr>
      <w:r>
        <w:rPr>
          <w:rFonts w:ascii="Georgia" w:hAnsi="Georgia"/>
          <w:color w:val="322D46"/>
          <w:sz w:val="20"/>
        </w:rPr>
        <w:t xml:space="preserve">    13. Try It Again</w:t>
      </w:r>
      <w:r>
        <w:rPr>
          <w:rFonts w:ascii="Georgia" w:hAnsi="Georgia"/>
          <w:color w:val="322D46"/>
          <w:sz w:val="20"/>
        </w:rPr>
        <w:tab/>
        <w:t>59</w:t>
      </w:r>
    </w:p>
    <w:p w14:paraId="5C0394C2" w14:textId="77777777" w:rsidR="006C136C" w:rsidRDefault="00000000">
      <w:pPr>
        <w:tabs>
          <w:tab w:val="right" w:leader="dot" w:pos="3240"/>
        </w:tabs>
        <w:spacing w:before="20" w:after="20"/>
      </w:pPr>
      <w:r>
        <w:rPr>
          <w:rFonts w:ascii="Georgia" w:hAnsi="Georgia"/>
          <w:color w:val="322D46"/>
          <w:sz w:val="20"/>
        </w:rPr>
        <w:t xml:space="preserve">    14. It Reacted</w:t>
      </w:r>
      <w:r>
        <w:rPr>
          <w:rFonts w:ascii="Georgia" w:hAnsi="Georgia"/>
          <w:color w:val="322D46"/>
          <w:sz w:val="20"/>
        </w:rPr>
        <w:tab/>
        <w:t>63</w:t>
      </w:r>
    </w:p>
    <w:p w14:paraId="106EAD2C" w14:textId="77777777" w:rsidR="006C136C" w:rsidRDefault="00000000">
      <w:pPr>
        <w:tabs>
          <w:tab w:val="right" w:leader="dot" w:pos="3240"/>
        </w:tabs>
        <w:spacing w:before="20" w:after="20"/>
      </w:pPr>
      <w:r>
        <w:rPr>
          <w:rFonts w:ascii="Georgia" w:hAnsi="Georgia"/>
          <w:color w:val="322D46"/>
          <w:sz w:val="20"/>
        </w:rPr>
        <w:t xml:space="preserve">    15. The Three of Us</w:t>
      </w:r>
      <w:r>
        <w:rPr>
          <w:rFonts w:ascii="Georgia" w:hAnsi="Georgia"/>
          <w:color w:val="322D46"/>
          <w:sz w:val="20"/>
        </w:rPr>
        <w:tab/>
        <w:t>67</w:t>
      </w:r>
    </w:p>
    <w:p w14:paraId="00F62A89" w14:textId="77777777" w:rsidR="006C136C" w:rsidRDefault="00000000">
      <w:pPr>
        <w:spacing w:before="160" w:after="40"/>
      </w:pPr>
      <w:r>
        <w:rPr>
          <w:rFonts w:ascii="Georgia" w:hAnsi="Georgia"/>
          <w:b/>
          <w:color w:val="143C64"/>
          <w:sz w:val="20"/>
        </w:rPr>
        <w:t>🌌 PART IV — ACTIVATING</w:t>
      </w:r>
    </w:p>
    <w:p w14:paraId="7ECA6A0F" w14:textId="77777777" w:rsidR="006C136C" w:rsidRDefault="00000000">
      <w:pPr>
        <w:tabs>
          <w:tab w:val="right" w:leader="dot" w:pos="3240"/>
        </w:tabs>
        <w:spacing w:before="20" w:after="20"/>
      </w:pPr>
      <w:r>
        <w:rPr>
          <w:rFonts w:ascii="Georgia" w:hAnsi="Georgia"/>
          <w:color w:val="322D46"/>
          <w:sz w:val="20"/>
        </w:rPr>
        <w:t xml:space="preserve">    16. The Corridor Changes</w:t>
      </w:r>
      <w:r>
        <w:rPr>
          <w:rFonts w:ascii="Georgia" w:hAnsi="Georgia"/>
          <w:color w:val="322D46"/>
          <w:sz w:val="20"/>
        </w:rPr>
        <w:tab/>
        <w:t>73</w:t>
      </w:r>
    </w:p>
    <w:p w14:paraId="3653CCAB" w14:textId="77777777" w:rsidR="006C136C" w:rsidRDefault="00000000">
      <w:pPr>
        <w:tabs>
          <w:tab w:val="right" w:leader="dot" w:pos="3240"/>
        </w:tabs>
        <w:spacing w:before="20" w:after="20"/>
      </w:pPr>
      <w:r>
        <w:rPr>
          <w:rFonts w:ascii="Georgia" w:hAnsi="Georgia"/>
          <w:color w:val="322D46"/>
          <w:sz w:val="20"/>
        </w:rPr>
        <w:t xml:space="preserve">    17. Focus</w:t>
      </w:r>
      <w:r>
        <w:rPr>
          <w:rFonts w:ascii="Georgia" w:hAnsi="Georgia"/>
          <w:color w:val="322D46"/>
          <w:sz w:val="20"/>
        </w:rPr>
        <w:tab/>
        <w:t>77</w:t>
      </w:r>
    </w:p>
    <w:p w14:paraId="47DF8DDE" w14:textId="77777777" w:rsidR="006C136C" w:rsidRDefault="00000000">
      <w:pPr>
        <w:tabs>
          <w:tab w:val="right" w:leader="dot" w:pos="3240"/>
        </w:tabs>
        <w:spacing w:before="20" w:after="20"/>
      </w:pPr>
      <w:r>
        <w:rPr>
          <w:rFonts w:ascii="Georgia" w:hAnsi="Georgia"/>
          <w:color w:val="322D46"/>
          <w:sz w:val="20"/>
        </w:rPr>
        <w:t xml:space="preserve">    18. Not Everything Is Visible</w:t>
      </w:r>
      <w:r>
        <w:rPr>
          <w:rFonts w:ascii="Georgia" w:hAnsi="Georgia"/>
          <w:color w:val="322D46"/>
          <w:sz w:val="20"/>
        </w:rPr>
        <w:tab/>
        <w:t>81</w:t>
      </w:r>
    </w:p>
    <w:p w14:paraId="66525E01" w14:textId="77777777" w:rsidR="006C136C" w:rsidRDefault="00000000">
      <w:pPr>
        <w:tabs>
          <w:tab w:val="right" w:leader="dot" w:pos="3240"/>
        </w:tabs>
        <w:spacing w:before="20" w:after="20"/>
      </w:pPr>
      <w:r>
        <w:rPr>
          <w:rFonts w:ascii="Georgia" w:hAnsi="Georgia"/>
          <w:color w:val="322D46"/>
          <w:sz w:val="20"/>
        </w:rPr>
        <w:t xml:space="preserve">    19. The First Gate</w:t>
      </w:r>
      <w:r>
        <w:rPr>
          <w:rFonts w:ascii="Georgia" w:hAnsi="Georgia"/>
          <w:color w:val="322D46"/>
          <w:sz w:val="20"/>
        </w:rPr>
        <w:tab/>
        <w:t>85</w:t>
      </w:r>
    </w:p>
    <w:p w14:paraId="00ED3CD6" w14:textId="77777777" w:rsidR="006C136C" w:rsidRDefault="00000000">
      <w:pPr>
        <w:tabs>
          <w:tab w:val="right" w:leader="dot" w:pos="3240"/>
        </w:tabs>
        <w:spacing w:before="20" w:after="20"/>
      </w:pPr>
      <w:r>
        <w:rPr>
          <w:rFonts w:ascii="Georgia" w:hAnsi="Georgia"/>
          <w:color w:val="322D46"/>
          <w:sz w:val="20"/>
        </w:rPr>
        <w:t xml:space="preserve">    20. Now</w:t>
      </w:r>
      <w:r>
        <w:rPr>
          <w:rFonts w:ascii="Georgia" w:hAnsi="Georgia"/>
          <w:color w:val="322D46"/>
          <w:sz w:val="20"/>
        </w:rPr>
        <w:tab/>
        <w:t>89</w:t>
      </w:r>
    </w:p>
    <w:p w14:paraId="28438382" w14:textId="77777777" w:rsidR="006C136C" w:rsidRDefault="00000000">
      <w:pPr>
        <w:spacing w:before="160" w:after="40"/>
      </w:pPr>
      <w:r>
        <w:rPr>
          <w:rFonts w:ascii="Georgia" w:hAnsi="Georgia"/>
          <w:b/>
          <w:color w:val="282850"/>
          <w:sz w:val="20"/>
        </w:rPr>
        <w:t>🌙 PART V — REALISING</w:t>
      </w:r>
    </w:p>
    <w:p w14:paraId="4118DAAF" w14:textId="77777777" w:rsidR="006C136C" w:rsidRDefault="00000000">
      <w:pPr>
        <w:tabs>
          <w:tab w:val="right" w:leader="dot" w:pos="3240"/>
        </w:tabs>
        <w:spacing w:before="20" w:after="20"/>
      </w:pPr>
      <w:r>
        <w:rPr>
          <w:rFonts w:ascii="Georgia" w:hAnsi="Georgia"/>
          <w:color w:val="322D46"/>
          <w:sz w:val="20"/>
        </w:rPr>
        <w:t xml:space="preserve">    21. The Academy</w:t>
      </w:r>
      <w:r>
        <w:rPr>
          <w:rFonts w:ascii="Georgia" w:hAnsi="Georgia"/>
          <w:color w:val="322D46"/>
          <w:sz w:val="20"/>
        </w:rPr>
        <w:tab/>
        <w:t>95</w:t>
      </w:r>
    </w:p>
    <w:p w14:paraId="718A435A" w14:textId="77777777" w:rsidR="006C136C" w:rsidRDefault="00000000">
      <w:pPr>
        <w:tabs>
          <w:tab w:val="right" w:leader="dot" w:pos="3240"/>
        </w:tabs>
        <w:spacing w:before="20" w:after="20"/>
      </w:pPr>
      <w:r>
        <w:rPr>
          <w:rFonts w:ascii="Georgia" w:hAnsi="Georgia"/>
          <w:color w:val="322D46"/>
          <w:sz w:val="20"/>
        </w:rPr>
        <w:t xml:space="preserve">    22. It Was Always There</w:t>
      </w:r>
      <w:r>
        <w:rPr>
          <w:rFonts w:ascii="Georgia" w:hAnsi="Georgia"/>
          <w:color w:val="322D46"/>
          <w:sz w:val="20"/>
        </w:rPr>
        <w:tab/>
        <w:t>99</w:t>
      </w:r>
    </w:p>
    <w:p w14:paraId="6046B8B2" w14:textId="77777777" w:rsidR="006C136C" w:rsidRDefault="00000000">
      <w:pPr>
        <w:tabs>
          <w:tab w:val="right" w:leader="dot" w:pos="3240"/>
        </w:tabs>
        <w:spacing w:before="20" w:after="20"/>
      </w:pPr>
      <w:r>
        <w:rPr>
          <w:rFonts w:ascii="Georgia" w:hAnsi="Georgia"/>
          <w:color w:val="322D46"/>
          <w:sz w:val="20"/>
        </w:rPr>
        <w:lastRenderedPageBreak/>
        <w:t xml:space="preserve">    23. We're Not Imagining This</w:t>
      </w:r>
      <w:r>
        <w:rPr>
          <w:rFonts w:ascii="Georgia" w:hAnsi="Georgia"/>
          <w:color w:val="322D46"/>
          <w:sz w:val="20"/>
        </w:rPr>
        <w:tab/>
        <w:t>103</w:t>
      </w:r>
    </w:p>
    <w:p w14:paraId="14287F2D" w14:textId="77777777" w:rsidR="006C136C" w:rsidRDefault="00000000">
      <w:pPr>
        <w:tabs>
          <w:tab w:val="right" w:leader="dot" w:pos="3240"/>
        </w:tabs>
        <w:spacing w:before="20" w:after="20"/>
      </w:pPr>
      <w:r>
        <w:rPr>
          <w:rFonts w:ascii="Georgia" w:hAnsi="Georgia"/>
          <w:color w:val="322D46"/>
          <w:sz w:val="20"/>
        </w:rPr>
        <w:t xml:space="preserve">    24. We Choose to See</w:t>
      </w:r>
      <w:r>
        <w:rPr>
          <w:rFonts w:ascii="Georgia" w:hAnsi="Georgia"/>
          <w:color w:val="322D46"/>
          <w:sz w:val="20"/>
        </w:rPr>
        <w:tab/>
        <w:t>107</w:t>
      </w:r>
    </w:p>
    <w:p w14:paraId="70A39425" w14:textId="77777777" w:rsidR="006C136C" w:rsidRDefault="00000000">
      <w:pPr>
        <w:spacing w:before="160" w:after="40"/>
      </w:pPr>
      <w:r>
        <w:rPr>
          <w:rFonts w:ascii="Georgia" w:hAnsi="Georgia"/>
          <w:b/>
          <w:color w:val="50461E"/>
          <w:sz w:val="20"/>
        </w:rPr>
        <w:t>✨ EPILOGUE</w:t>
      </w:r>
    </w:p>
    <w:p w14:paraId="4E77557D" w14:textId="77777777" w:rsidR="006C136C" w:rsidRDefault="00000000">
      <w:pPr>
        <w:tabs>
          <w:tab w:val="right" w:leader="dot" w:pos="3240"/>
        </w:tabs>
        <w:spacing w:before="20" w:after="20"/>
      </w:pPr>
      <w:r>
        <w:rPr>
          <w:rFonts w:ascii="Georgia" w:hAnsi="Georgia"/>
          <w:color w:val="322D46"/>
          <w:sz w:val="20"/>
        </w:rPr>
        <w:t xml:space="preserve">    Something Else Is Watching</w:t>
      </w:r>
      <w:r>
        <w:rPr>
          <w:rFonts w:ascii="Georgia" w:hAnsi="Georgia"/>
          <w:color w:val="322D46"/>
          <w:sz w:val="20"/>
        </w:rPr>
        <w:tab/>
        <w:t>113</w:t>
      </w:r>
    </w:p>
    <w:p w14:paraId="5317749A" w14:textId="77777777" w:rsidR="006C136C" w:rsidRDefault="00000000">
      <w:pPr>
        <w:spacing w:before="160" w:after="40"/>
      </w:pPr>
      <w:r>
        <w:rPr>
          <w:rFonts w:ascii="Georgia" w:hAnsi="Georgia"/>
          <w:b/>
          <w:color w:val="3C3C3C"/>
          <w:sz w:val="20"/>
        </w:rPr>
        <w:t>BONUS PAGES</w:t>
      </w:r>
    </w:p>
    <w:p w14:paraId="45E109C4" w14:textId="77777777" w:rsidR="006C136C" w:rsidRDefault="00000000">
      <w:pPr>
        <w:tabs>
          <w:tab w:val="right" w:leader="dot" w:pos="3240"/>
        </w:tabs>
        <w:spacing w:before="20" w:after="20"/>
      </w:pPr>
      <w:r>
        <w:rPr>
          <w:rFonts w:ascii="Georgia" w:hAnsi="Georgia"/>
          <w:color w:val="322D46"/>
          <w:sz w:val="20"/>
        </w:rPr>
        <w:t xml:space="preserve">    Character Cards — The Trio</w:t>
      </w:r>
      <w:r>
        <w:rPr>
          <w:rFonts w:ascii="Georgia" w:hAnsi="Georgia"/>
          <w:color w:val="322D46"/>
          <w:sz w:val="20"/>
        </w:rPr>
        <w:tab/>
        <w:t>117</w:t>
      </w:r>
    </w:p>
    <w:p w14:paraId="65408B87" w14:textId="77777777" w:rsidR="006C136C" w:rsidRDefault="00000000">
      <w:pPr>
        <w:tabs>
          <w:tab w:val="right" w:leader="dot" w:pos="3240"/>
        </w:tabs>
        <w:spacing w:before="20" w:after="20"/>
      </w:pPr>
      <w:r>
        <w:rPr>
          <w:rFonts w:ascii="Georgia" w:hAnsi="Georgia"/>
          <w:color w:val="322D46"/>
          <w:sz w:val="20"/>
        </w:rPr>
        <w:t xml:space="preserve">    Character Cards — Supporting Cast</w:t>
      </w:r>
      <w:r>
        <w:rPr>
          <w:rFonts w:ascii="Georgia" w:hAnsi="Georgia"/>
          <w:color w:val="322D46"/>
          <w:sz w:val="20"/>
        </w:rPr>
        <w:tab/>
        <w:t>121</w:t>
      </w:r>
    </w:p>
    <w:p w14:paraId="7835A663" w14:textId="77777777" w:rsidR="006C136C" w:rsidRDefault="00000000">
      <w:pPr>
        <w:tabs>
          <w:tab w:val="right" w:leader="dot" w:pos="3240"/>
        </w:tabs>
        <w:spacing w:before="20" w:after="20"/>
      </w:pPr>
      <w:r>
        <w:rPr>
          <w:rFonts w:ascii="Georgia" w:hAnsi="Georgia"/>
          <w:color w:val="322D46"/>
          <w:sz w:val="20"/>
        </w:rPr>
        <w:t xml:space="preserve">    What's Next</w:t>
      </w:r>
      <w:r>
        <w:rPr>
          <w:rFonts w:ascii="Georgia" w:hAnsi="Georgia"/>
          <w:color w:val="322D46"/>
          <w:sz w:val="20"/>
        </w:rPr>
        <w:tab/>
        <w:t>127</w:t>
      </w:r>
    </w:p>
    <w:p w14:paraId="3D3D16D5" w14:textId="77777777" w:rsidR="006C136C" w:rsidRDefault="00000000">
      <w:r>
        <w:br w:type="page"/>
      </w:r>
    </w:p>
    <w:p w14:paraId="6BA1AE63" w14:textId="77777777" w:rsidR="006C136C" w:rsidRDefault="00000000">
      <w:r>
        <w:lastRenderedPageBreak/>
        <w:br w:type="page"/>
      </w:r>
    </w:p>
    <w:p w14:paraId="34ABF0F8" w14:textId="77777777" w:rsidR="006C136C" w:rsidRDefault="00000000">
      <w:pPr>
        <w:spacing w:before="160" w:after="40"/>
      </w:pPr>
      <w:r>
        <w:rPr>
          <w:rFonts w:ascii="Calibri" w:hAnsi="Calibri"/>
          <w:b/>
          <w:color w:val="503C78"/>
          <w:sz w:val="16"/>
        </w:rPr>
        <w:lastRenderedPageBreak/>
        <w:t>▌ ILLUSTRATION BRIEF — ILLUSTRATION ONLY</w:t>
      </w:r>
    </w:p>
    <w:p w14:paraId="43482E3D" w14:textId="77777777" w:rsidR="006C136C" w:rsidRDefault="00000000">
      <w:pPr>
        <w:spacing w:after="40"/>
      </w:pPr>
      <w:r>
        <w:rPr>
          <w:rFonts w:ascii="Calibri" w:hAnsi="Calibri"/>
          <w:i/>
          <w:color w:val="3C3C50"/>
          <w:sz w:val="16"/>
        </w:rPr>
        <w:t>Visual: Full-page: corridor perspective, shadow on floor that doesn't match the figure. Violet tones. Faint symbol suggestion on wall.</w:t>
      </w:r>
    </w:p>
    <w:p w14:paraId="4322B353" w14:textId="77777777" w:rsidR="006C136C" w:rsidRDefault="00000000">
      <w:r>
        <w:rPr>
          <w:rFonts w:ascii="Calibri" w:hAnsi="Calibri"/>
          <w:b/>
          <w:color w:val="645028"/>
          <w:sz w:val="16"/>
        </w:rPr>
        <w:t>Mood: Eerie, beautiful, still</w:t>
      </w:r>
    </w:p>
    <w:p w14:paraId="254656D6" w14:textId="77777777" w:rsidR="006C136C" w:rsidRDefault="00000000">
      <w:pPr>
        <w:spacing w:before="720" w:after="80"/>
        <w:jc w:val="center"/>
      </w:pPr>
      <w:r>
        <w:rPr>
          <w:rFonts w:ascii="Georgia" w:hAnsi="Georgia"/>
          <w:b/>
          <w:color w:val="502878"/>
          <w:sz w:val="20"/>
        </w:rPr>
        <w:t>PART I</w:t>
      </w:r>
    </w:p>
    <w:p w14:paraId="167E27DC" w14:textId="77777777" w:rsidR="006C136C" w:rsidRDefault="00000000">
      <w:pPr>
        <w:spacing w:before="80" w:after="400"/>
        <w:jc w:val="center"/>
      </w:pPr>
      <w:r>
        <w:rPr>
          <w:rFonts w:ascii="Georgia" w:hAnsi="Georgia"/>
          <w:b/>
          <w:color w:val="502878"/>
          <w:sz w:val="36"/>
        </w:rPr>
        <w:t>NOTICING</w:t>
      </w:r>
    </w:p>
    <w:p w14:paraId="00CBEDC8" w14:textId="77777777" w:rsidR="006C136C" w:rsidRDefault="00000000">
      <w:pPr>
        <w:spacing w:before="120" w:after="120"/>
        <w:jc w:val="center"/>
      </w:pPr>
      <w:r>
        <w:rPr>
          <w:rFonts w:ascii="Georgia" w:hAnsi="Georgia"/>
          <w:color w:val="502878"/>
          <w:sz w:val="20"/>
        </w:rPr>
        <w:br/>
        <w:t>✦</w:t>
      </w:r>
      <w:r>
        <w:rPr>
          <w:rFonts w:ascii="Georgia" w:hAnsi="Georgia"/>
          <w:color w:val="502878"/>
          <w:sz w:val="20"/>
        </w:rPr>
        <w:br/>
      </w:r>
    </w:p>
    <w:p w14:paraId="2A6DB061" w14:textId="77777777" w:rsidR="006C136C" w:rsidRDefault="00000000">
      <w:pPr>
        <w:spacing w:before="240" w:after="720"/>
        <w:jc w:val="center"/>
      </w:pPr>
      <w:r>
        <w:rPr>
          <w:rFonts w:ascii="Georgia" w:hAnsi="Georgia"/>
          <w:i/>
          <w:color w:val="504664"/>
          <w:sz w:val="20"/>
        </w:rPr>
        <w:t>Some things are always there.</w:t>
      </w:r>
      <w:r>
        <w:rPr>
          <w:rFonts w:ascii="Georgia" w:hAnsi="Georgia"/>
          <w:i/>
          <w:color w:val="504664"/>
          <w:sz w:val="20"/>
        </w:rPr>
        <w:br/>
        <w:t>You just haven't learned how to see them yet.</w:t>
      </w:r>
    </w:p>
    <w:p w14:paraId="4D143ED9" w14:textId="77777777" w:rsidR="006C136C" w:rsidRDefault="00000000">
      <w:r>
        <w:br w:type="page"/>
      </w:r>
    </w:p>
    <w:p w14:paraId="1CBBE65C" w14:textId="77777777" w:rsidR="006C136C" w:rsidRDefault="00000000">
      <w:pPr>
        <w:spacing w:before="160" w:after="40"/>
      </w:pPr>
      <w:r>
        <w:rPr>
          <w:rFonts w:ascii="Calibri" w:hAnsi="Calibri"/>
          <w:b/>
          <w:color w:val="503C78"/>
          <w:sz w:val="16"/>
        </w:rPr>
        <w:lastRenderedPageBreak/>
        <w:t>▌ ILLUSTRATION BRIEF — TEXT + ILLUSTRATION</w:t>
      </w:r>
    </w:p>
    <w:p w14:paraId="6F811935" w14:textId="77777777" w:rsidR="006C136C" w:rsidRDefault="00000000">
      <w:pPr>
        <w:spacing w:after="40"/>
      </w:pPr>
      <w:r>
        <w:rPr>
          <w:rFonts w:ascii="Calibri" w:hAnsi="Calibri"/>
          <w:i/>
          <w:color w:val="3C3C50"/>
          <w:sz w:val="16"/>
        </w:rPr>
        <w:t>Visual: Chapter opener vignette: Astra's hand near bracelet, corridor behind her slightly blurred. Shadow on floor misaligned. The illustration must depict the exact manuscript moment: Astra slows in the corridor, her shadow does not move with her — she notices the first glitch.</w:t>
      </w:r>
    </w:p>
    <w:p w14:paraId="46B0F286" w14:textId="77777777" w:rsidR="006C136C" w:rsidRDefault="00000000">
      <w:r>
        <w:rPr>
          <w:rFonts w:ascii="Calibri" w:hAnsi="Calibri"/>
          <w:b/>
          <w:color w:val="645028"/>
          <w:sz w:val="16"/>
        </w:rPr>
        <w:t>Mood: Unsettled, alert</w:t>
      </w:r>
    </w:p>
    <w:p w14:paraId="0D54EAA8" w14:textId="77777777" w:rsidR="006C136C" w:rsidRDefault="00000000">
      <w:pPr>
        <w:spacing w:before="480" w:after="40"/>
        <w:jc w:val="center"/>
      </w:pPr>
      <w:r>
        <w:rPr>
          <w:rFonts w:ascii="Georgia" w:hAnsi="Georgia"/>
          <w:b/>
          <w:color w:val="7864A0"/>
          <w:sz w:val="18"/>
        </w:rPr>
        <w:t>Chapter 1</w:t>
      </w:r>
    </w:p>
    <w:p w14:paraId="0DBAD8B2" w14:textId="77777777" w:rsidR="006C136C" w:rsidRDefault="00000000">
      <w:pPr>
        <w:spacing w:before="40" w:after="320"/>
        <w:jc w:val="center"/>
      </w:pPr>
      <w:r>
        <w:rPr>
          <w:rFonts w:ascii="Georgia" w:hAnsi="Georgia"/>
          <w:b/>
          <w:color w:val="281E46"/>
          <w:sz w:val="28"/>
        </w:rPr>
        <w:t>Something Is Not Right</w:t>
      </w:r>
    </w:p>
    <w:p w14:paraId="5417D7D7"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31C02F45" w14:textId="77777777" w:rsidR="006C136C" w:rsidRDefault="00000000">
      <w:pPr>
        <w:spacing w:after="120" w:line="340" w:lineRule="exact"/>
      </w:pPr>
      <w:r>
        <w:rPr>
          <w:rFonts w:ascii="Georgia" w:hAnsi="Georgia"/>
        </w:rPr>
        <w:t>The corridor looked exactly the same as always: pale walls holding the day’s warmth for a little longer, polished stone catching late afternoon light in long, thinning bands, the quiet echo of footsteps moving somewhere beyond sight. Outside the tall windows, the sky held a washed, steady blue, softened in the way it became when the season leaned toward longer evenings.</w:t>
      </w:r>
    </w:p>
    <w:p w14:paraId="34E22D94" w14:textId="77777777" w:rsidR="006C136C" w:rsidRDefault="00000000">
      <w:pPr>
        <w:spacing w:after="120" w:line="340" w:lineRule="exact"/>
      </w:pPr>
      <w:r>
        <w:rPr>
          <w:rFonts w:ascii="Georgia" w:hAnsi="Georgia"/>
        </w:rPr>
        <w:t>Everything was where it should be.</w:t>
      </w:r>
    </w:p>
    <w:p w14:paraId="63FB537E" w14:textId="77777777" w:rsidR="006C136C" w:rsidRDefault="00000000">
      <w:pPr>
        <w:spacing w:after="120" w:line="340" w:lineRule="exact"/>
      </w:pPr>
      <w:r>
        <w:rPr>
          <w:rFonts w:ascii="Georgia" w:hAnsi="Georgia"/>
        </w:rPr>
        <w:t>And still, just for a moment, Astra stopped.</w:t>
      </w:r>
    </w:p>
    <w:p w14:paraId="3BBEE29D" w14:textId="77777777" w:rsidR="006C136C" w:rsidRDefault="00000000">
      <w:pPr>
        <w:spacing w:after="120" w:line="340" w:lineRule="exact"/>
      </w:pPr>
      <w:r>
        <w:rPr>
          <w:rFonts w:ascii="Georgia" w:hAnsi="Georgia"/>
        </w:rPr>
        <w:t>She didn’t know why at first. There wasn’t a clear thought attached to the movement; only a shift inside her—the part that noticed things before it understood them quietly redirected her attention downward, toward the floor.</w:t>
      </w:r>
    </w:p>
    <w:p w14:paraId="250872B5" w14:textId="77777777" w:rsidR="006C136C" w:rsidRDefault="00000000">
      <w:pPr>
        <w:spacing w:after="120" w:line="340" w:lineRule="exact"/>
      </w:pPr>
      <w:r>
        <w:rPr>
          <w:rFonts w:ascii="Georgia" w:hAnsi="Georgia"/>
        </w:rPr>
        <w:lastRenderedPageBreak/>
        <w:t>The shadow near her feet did not move.</w:t>
      </w:r>
    </w:p>
    <w:p w14:paraId="50256325" w14:textId="77777777" w:rsidR="006C136C" w:rsidRDefault="00000000">
      <w:pPr>
        <w:spacing w:after="120" w:line="340" w:lineRule="exact"/>
      </w:pPr>
      <w:r>
        <w:rPr>
          <w:rFonts w:ascii="Georgia" w:hAnsi="Georgia"/>
        </w:rPr>
        <w:t>Astra shifted her weight, heel lifting and settling again. The shadow stayed still. She frowned. That wasn’t possible. She took a careful step forward, and the shadow moved again—smoothly, correctly—folding back into place as if the corridor had corrected itself before the mistake had time to exist.</w:t>
      </w:r>
    </w:p>
    <w:p w14:paraId="455950AB" w14:textId="77777777" w:rsidR="006C136C" w:rsidRDefault="00000000">
      <w:pPr>
        <w:spacing w:after="120" w:line="340" w:lineRule="exact"/>
      </w:pPr>
      <w:r>
        <w:rPr>
          <w:rFonts w:ascii="Georgia" w:hAnsi="Georgia"/>
        </w:rPr>
        <w:t>Astra watched it a second longer than necessary, then kept walking.</w:t>
      </w:r>
    </w:p>
    <w:p w14:paraId="0E787BE0" w14:textId="77777777" w:rsidR="006C136C" w:rsidRDefault="00000000">
      <w:pPr>
        <w:spacing w:after="120" w:line="340" w:lineRule="exact"/>
      </w:pPr>
      <w:r>
        <w:rPr>
          <w:rFonts w:ascii="Georgia" w:hAnsi="Georgia"/>
        </w:rPr>
        <w:t>A little further on, where the corridor opened toward a row of tall windows, it happened again. Not the shadow this time—something else. She passed the glass slowly, her reflection sliding alongside her, matching her pace and posture. For a second—barely a second—she thought she saw it: not movement, but alignment, as if the space behind the glass hesitated and then quietly put itself back together.</w:t>
      </w:r>
    </w:p>
    <w:p w14:paraId="3F350C5A" w14:textId="77777777" w:rsidR="006C136C" w:rsidRDefault="00000000">
      <w:pPr>
        <w:spacing w:after="120" w:line="340" w:lineRule="exact"/>
      </w:pPr>
      <w:r>
        <w:rPr>
          <w:rFonts w:ascii="Georgia" w:hAnsi="Georgia"/>
        </w:rPr>
        <w:t>She stopped, turned, and looked directly at the window.</w:t>
      </w:r>
    </w:p>
    <w:p w14:paraId="7127B993" w14:textId="77777777" w:rsidR="006C136C" w:rsidRDefault="00000000">
      <w:pPr>
        <w:spacing w:after="120" w:line="340" w:lineRule="exact"/>
      </w:pPr>
      <w:r>
        <w:rPr>
          <w:rFonts w:ascii="Georgia" w:hAnsi="Georgia"/>
        </w:rPr>
        <w:t>Nothing.</w:t>
      </w:r>
    </w:p>
    <w:p w14:paraId="1C07374A" w14:textId="77777777" w:rsidR="006C136C" w:rsidRDefault="00000000">
      <w:pPr>
        <w:spacing w:after="120" w:line="340" w:lineRule="exact"/>
      </w:pPr>
      <w:r>
        <w:rPr>
          <w:rFonts w:ascii="Georgia" w:hAnsi="Georgia"/>
        </w:rPr>
        <w:t>Just sky—soft blue, calm, untroubled. She leaned closer. Her reflection leaned with her. Every line matched; every angle held.</w:t>
      </w:r>
    </w:p>
    <w:p w14:paraId="5BE0C129" w14:textId="77777777" w:rsidR="006C136C" w:rsidRDefault="00000000">
      <w:pPr>
        <w:spacing w:after="120" w:line="340" w:lineRule="exact"/>
      </w:pPr>
      <w:r>
        <w:rPr>
          <w:rFonts w:ascii="Georgia" w:hAnsi="Georgia"/>
        </w:rPr>
        <w:lastRenderedPageBreak/>
        <w:t>“Are you coming?”</w:t>
      </w:r>
    </w:p>
    <w:p w14:paraId="585F3356" w14:textId="77777777" w:rsidR="006C136C" w:rsidRDefault="00000000">
      <w:pPr>
        <w:spacing w:after="120" w:line="340" w:lineRule="exact"/>
      </w:pPr>
      <w:r>
        <w:rPr>
          <w:rFonts w:ascii="Georgia" w:hAnsi="Georgia"/>
        </w:rPr>
        <w:t>The voice broke the stillness behind her. Another student stood a few steps away, already drifting farther down the corridor. Astra nodded. “Yeah.”</w:t>
      </w:r>
    </w:p>
    <w:p w14:paraId="5741443B" w14:textId="77777777" w:rsidR="006C136C" w:rsidRDefault="00000000">
      <w:pPr>
        <w:spacing w:after="120" w:line="340" w:lineRule="exact"/>
      </w:pPr>
      <w:r>
        <w:rPr>
          <w:rFonts w:ascii="Georgia" w:hAnsi="Georgia"/>
        </w:rPr>
        <w:t>She glanced back at the window once more. No flicker. No hesitation.</w:t>
      </w:r>
    </w:p>
    <w:p w14:paraId="7DE36B0A" w14:textId="77777777" w:rsidR="006C136C" w:rsidRDefault="00000000">
      <w:pPr>
        <w:spacing w:after="120" w:line="340" w:lineRule="exact"/>
      </w:pPr>
      <w:r>
        <w:rPr>
          <w:rFonts w:ascii="Georgia" w:hAnsi="Georgia"/>
        </w:rPr>
        <w:t>She told herself it was nothing. People noticed things sometimes—light softened, eyes grew tired during longer afternoons, shadows stretched strangely when the year shifted. There were explanations. There were always explanations.</w:t>
      </w:r>
    </w:p>
    <w:p w14:paraId="188E5625" w14:textId="77777777" w:rsidR="006C136C" w:rsidRDefault="00000000">
      <w:pPr>
        <w:spacing w:after="120" w:line="340" w:lineRule="exact"/>
      </w:pPr>
      <w:r>
        <w:rPr>
          <w:rFonts w:ascii="Georgia" w:hAnsi="Georgia"/>
        </w:rPr>
        <w:t>Still, she found herself walking more slowly now—not because she meant to, but because she was watching.</w:t>
      </w:r>
    </w:p>
    <w:p w14:paraId="278B987E" w14:textId="77777777" w:rsidR="006C136C" w:rsidRDefault="00000000">
      <w:pPr>
        <w:spacing w:after="120" w:line="340" w:lineRule="exact"/>
      </w:pPr>
      <w:r>
        <w:rPr>
          <w:rFonts w:ascii="Georgia" w:hAnsi="Georgia"/>
        </w:rPr>
        <w:t>The corridor widened into a busier stretch of the Academy. Voices layered over one another: lockers closing, fabric brushing fabric, laughter rising and falling in uneven bursts. Everything felt normal again. Perfect. Too perfect.</w:t>
      </w:r>
    </w:p>
    <w:p w14:paraId="3165E574" w14:textId="77777777" w:rsidR="006C136C" w:rsidRDefault="00000000">
      <w:pPr>
        <w:spacing w:after="120" w:line="340" w:lineRule="exact"/>
      </w:pPr>
      <w:r>
        <w:rPr>
          <w:rFonts w:ascii="Georgia" w:hAnsi="Georgia"/>
        </w:rPr>
        <w:t>Someone dropped a pen. It struck the floor once and rolled across the stone in a clean, predictable line. Astra’s eyes followed it without thinking. The pen stopped—perfectly straight, perfectly still.</w:t>
      </w:r>
    </w:p>
    <w:p w14:paraId="2D205827" w14:textId="77777777" w:rsidR="006C136C" w:rsidRDefault="00000000">
      <w:pPr>
        <w:spacing w:after="120" w:line="340" w:lineRule="exact"/>
      </w:pPr>
      <w:r>
        <w:rPr>
          <w:rFonts w:ascii="Georgia" w:hAnsi="Georgia"/>
        </w:rPr>
        <w:t>She looked away.</w:t>
      </w:r>
    </w:p>
    <w:p w14:paraId="4CE28ECF" w14:textId="77777777" w:rsidR="006C136C" w:rsidRDefault="00000000">
      <w:pPr>
        <w:spacing w:after="120" w:line="340" w:lineRule="exact"/>
      </w:pPr>
      <w:r>
        <w:rPr>
          <w:rFonts w:ascii="Georgia" w:hAnsi="Georgia"/>
        </w:rPr>
        <w:lastRenderedPageBreak/>
        <w:t>She didn’t notice when her hand moved, only the moment her fingers closed around the bracelet at her wrist. Cool metal against warm skin. Familiar. Always in the same place.</w:t>
      </w:r>
    </w:p>
    <w:p w14:paraId="2A8D6F58" w14:textId="77777777" w:rsidR="006C136C" w:rsidRDefault="00000000">
      <w:pPr>
        <w:spacing w:after="120" w:line="340" w:lineRule="exact"/>
      </w:pPr>
      <w:r>
        <w:rPr>
          <w:rFonts w:ascii="Georgia" w:hAnsi="Georgia"/>
        </w:rPr>
        <w:t>Near the far end of the corridor, just before a turn that led away from the busiest routes, Astra slowed again. Something on the wall ahead felt wrong. Not obvious. Not cracked or damaged. Nothing she could point to without sounding foolish.</w:t>
      </w:r>
    </w:p>
    <w:p w14:paraId="0EF55C23" w14:textId="77777777" w:rsidR="006C136C" w:rsidRDefault="00000000">
      <w:pPr>
        <w:spacing w:after="120" w:line="340" w:lineRule="exact"/>
      </w:pPr>
      <w:r>
        <w:rPr>
          <w:rFonts w:ascii="Georgia" w:hAnsi="Georgia"/>
        </w:rPr>
        <w:t>But if she stared long enough—just long enough—something began to form: not fully, not clearly, but as a suggestion of shape, faint and incomplete, as if it hadn’t decided whether to exist in this moment or the one beside it.</w:t>
      </w:r>
    </w:p>
    <w:p w14:paraId="75DC6408" w14:textId="77777777" w:rsidR="006C136C" w:rsidRDefault="00000000">
      <w:pPr>
        <w:spacing w:after="120" w:line="340" w:lineRule="exact"/>
      </w:pPr>
      <w:r>
        <w:rPr>
          <w:rFonts w:ascii="Georgia" w:hAnsi="Georgia"/>
        </w:rPr>
        <w:t>A symbol.</w:t>
      </w:r>
    </w:p>
    <w:p w14:paraId="22F68563" w14:textId="77777777" w:rsidR="006C136C" w:rsidRDefault="00000000">
      <w:pPr>
        <w:spacing w:after="120" w:line="340" w:lineRule="exact"/>
      </w:pPr>
      <w:r>
        <w:rPr>
          <w:rFonts w:ascii="Georgia" w:hAnsi="Georgia"/>
        </w:rPr>
        <w:t>Structured. Deliberate. Not glowing, not drawn.</w:t>
      </w:r>
    </w:p>
    <w:p w14:paraId="6667F1D1" w14:textId="77777777" w:rsidR="006C136C" w:rsidRDefault="00000000">
      <w:pPr>
        <w:spacing w:after="120" w:line="340" w:lineRule="exact"/>
      </w:pPr>
      <w:r>
        <w:rPr>
          <w:rFonts w:ascii="Georgia" w:hAnsi="Georgia"/>
        </w:rPr>
        <w:t>Then it vanished.</w:t>
      </w:r>
    </w:p>
    <w:p w14:paraId="3CB4CA60" w14:textId="77777777" w:rsidR="006C136C" w:rsidRDefault="00000000">
      <w:pPr>
        <w:spacing w:after="120" w:line="340" w:lineRule="exact"/>
      </w:pPr>
      <w:r>
        <w:rPr>
          <w:rFonts w:ascii="Georgia" w:hAnsi="Georgia"/>
        </w:rPr>
        <w:t>Astra blinked. The wall was empty again—flat, solid, real. Her heartbeat picked up, not with fear but with something sharper: a bright, focused alertness.</w:t>
      </w:r>
    </w:p>
    <w:p w14:paraId="7EC48A7B" w14:textId="77777777" w:rsidR="006C136C" w:rsidRDefault="00000000">
      <w:pPr>
        <w:spacing w:after="120" w:line="340" w:lineRule="exact"/>
      </w:pPr>
      <w:r>
        <w:rPr>
          <w:rFonts w:ascii="Georgia" w:hAnsi="Georgia"/>
        </w:rPr>
        <w:t>“Okay…” she whispered.</w:t>
      </w:r>
    </w:p>
    <w:p w14:paraId="55018712" w14:textId="77777777" w:rsidR="006C136C" w:rsidRDefault="00000000">
      <w:pPr>
        <w:spacing w:after="120" w:line="340" w:lineRule="exact"/>
      </w:pPr>
      <w:r>
        <w:rPr>
          <w:rFonts w:ascii="Georgia" w:hAnsi="Georgia"/>
        </w:rPr>
        <w:lastRenderedPageBreak/>
        <w:t>She sat down and opened her notebook. The page was blank. She held her pencil for a moment, then wrote:</w:t>
      </w:r>
    </w:p>
    <w:p w14:paraId="36A79714" w14:textId="77777777" w:rsidR="006C136C" w:rsidRDefault="00000000">
      <w:pPr>
        <w:spacing w:after="120" w:line="340" w:lineRule="exact"/>
      </w:pPr>
      <w:r>
        <w:rPr>
          <w:rFonts w:ascii="Georgia" w:hAnsi="Georgia"/>
        </w:rPr>
        <w:t>Something is not right.</w:t>
      </w:r>
    </w:p>
    <w:p w14:paraId="565BB66D" w14:textId="77777777" w:rsidR="006C136C" w:rsidRDefault="00000000">
      <w:pPr>
        <w:spacing w:after="120" w:line="340" w:lineRule="exact"/>
      </w:pPr>
      <w:r>
        <w:rPr>
          <w:rFonts w:ascii="Georgia" w:hAnsi="Georgia"/>
        </w:rPr>
        <w:t>Below it, after a pause:</w:t>
      </w:r>
    </w:p>
    <w:p w14:paraId="17725D79" w14:textId="77777777" w:rsidR="006C136C" w:rsidRDefault="00000000">
      <w:pPr>
        <w:spacing w:after="120" w:line="340" w:lineRule="exact"/>
      </w:pPr>
      <w:r>
        <w:rPr>
          <w:rFonts w:ascii="Georgia" w:hAnsi="Georgia"/>
        </w:rPr>
        <w:t>And I think I’m the only one who can see it.</w:t>
      </w:r>
    </w:p>
    <w:p w14:paraId="1978B7B0" w14:textId="77777777" w:rsidR="006C136C" w:rsidRDefault="00000000">
      <w:pPr>
        <w:spacing w:after="120" w:line="340" w:lineRule="exact"/>
      </w:pPr>
      <w:r>
        <w:rPr>
          <w:rFonts w:ascii="Georgia" w:hAnsi="Georgia"/>
        </w:rPr>
        <w:t>She closed the notebook.</w:t>
      </w:r>
    </w:p>
    <w:p w14:paraId="472B8E6A" w14:textId="77777777" w:rsidR="006C136C" w:rsidRDefault="00000000">
      <w:pPr>
        <w:spacing w:after="120" w:line="340" w:lineRule="exact"/>
      </w:pPr>
      <w:r>
        <w:rPr>
          <w:rFonts w:ascii="Georgia" w:hAnsi="Georgia"/>
        </w:rPr>
        <w:t>Around her, the Academy continued exactly as it should. Perfect. Too perfect.</w:t>
      </w:r>
    </w:p>
    <w:p w14:paraId="6D034A2D" w14:textId="77777777" w:rsidR="006C136C" w:rsidRDefault="00000000">
      <w:pPr>
        <w:spacing w:after="120" w:line="340" w:lineRule="exact"/>
      </w:pPr>
      <w:r>
        <w:rPr>
          <w:rFonts w:ascii="Georgia" w:hAnsi="Georgia"/>
        </w:rPr>
        <w:t>Far behind her, in the corridor she had just left, the pattern remained—clear, still—waiting with the patience of something that understood time differently.</w:t>
      </w:r>
    </w:p>
    <w:p w14:paraId="3241A01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AA7D3BF" w14:textId="77777777" w:rsidR="006C136C" w:rsidRDefault="00000000">
      <w:pPr>
        <w:spacing w:after="120" w:line="340" w:lineRule="exact"/>
      </w:pPr>
      <w:r>
        <w:rPr>
          <w:rFonts w:ascii="Georgia" w:hAnsi="Georgia"/>
        </w:rPr>
        <w:t>Chapter 2 — The Shadow That Didn’t Move</w:t>
      </w:r>
    </w:p>
    <w:p w14:paraId="3373191C" w14:textId="77777777" w:rsidR="006C136C" w:rsidRDefault="00000000">
      <w:pPr>
        <w:spacing w:before="160" w:after="40"/>
      </w:pPr>
      <w:r>
        <w:rPr>
          <w:rFonts w:ascii="Calibri" w:hAnsi="Calibri"/>
          <w:b/>
          <w:color w:val="503C78"/>
          <w:sz w:val="16"/>
        </w:rPr>
        <w:t>▌ ILLUSTRATION BRIEF — TEXT + ILLUSTRATION</w:t>
      </w:r>
    </w:p>
    <w:p w14:paraId="61970F07" w14:textId="77777777" w:rsidR="006C136C" w:rsidRDefault="00000000">
      <w:pPr>
        <w:spacing w:after="40"/>
      </w:pPr>
      <w:r>
        <w:rPr>
          <w:rFonts w:ascii="Calibri" w:hAnsi="Calibri"/>
          <w:i/>
          <w:color w:val="3C3C50"/>
          <w:sz w:val="16"/>
        </w:rPr>
        <w:t>Visual: Small inset: close-up of notebook page with the words 'Something is not right.' Pencil resting beside it. The illustration must depict the exact manuscript moment: Astra writes her first notebook entry after seeing the symbol on the wall.</w:t>
      </w:r>
    </w:p>
    <w:p w14:paraId="7B2860CC" w14:textId="77777777" w:rsidR="006C136C" w:rsidRDefault="00000000">
      <w:r>
        <w:rPr>
          <w:rFonts w:ascii="Calibri" w:hAnsi="Calibri"/>
          <w:b/>
          <w:color w:val="645028"/>
          <w:sz w:val="16"/>
        </w:rPr>
        <w:t>Mood: Personal, quiet revelation</w:t>
      </w:r>
    </w:p>
    <w:p w14:paraId="57166978" w14:textId="77777777" w:rsidR="006C136C" w:rsidRDefault="00000000">
      <w:r>
        <w:br w:type="page"/>
      </w:r>
    </w:p>
    <w:p w14:paraId="11D90813" w14:textId="77777777" w:rsidR="006C136C" w:rsidRDefault="00000000">
      <w:pPr>
        <w:spacing w:before="160" w:after="40"/>
      </w:pPr>
      <w:r>
        <w:rPr>
          <w:rFonts w:ascii="Calibri" w:hAnsi="Calibri"/>
          <w:b/>
          <w:color w:val="503C78"/>
          <w:sz w:val="16"/>
        </w:rPr>
        <w:lastRenderedPageBreak/>
        <w:t>▌ ILLUSTRATION BRIEF — TEXT + ILLUSTRATION</w:t>
      </w:r>
    </w:p>
    <w:p w14:paraId="4E176E75" w14:textId="77777777" w:rsidR="006C136C" w:rsidRDefault="00000000">
      <w:pPr>
        <w:spacing w:after="40"/>
      </w:pPr>
      <w:r>
        <w:rPr>
          <w:rFonts w:ascii="Calibri" w:hAnsi="Calibri"/>
          <w:i/>
          <w:color w:val="3C3C50"/>
          <w:sz w:val="16"/>
        </w:rPr>
        <w:t>Visual: Chapter opener: floor-level view of corridor, one shadow frozen while others move. Late afternoon light. The illustration must depict the exact manuscript moment: Astra watches her shadow stay still while she shifts her weight — the second occurrence.</w:t>
      </w:r>
    </w:p>
    <w:p w14:paraId="73F56920" w14:textId="77777777" w:rsidR="006C136C" w:rsidRDefault="00000000">
      <w:r>
        <w:rPr>
          <w:rFonts w:ascii="Calibri" w:hAnsi="Calibri"/>
          <w:b/>
          <w:color w:val="645028"/>
          <w:sz w:val="16"/>
        </w:rPr>
        <w:t>Mood: Uncanny, precise</w:t>
      </w:r>
    </w:p>
    <w:p w14:paraId="28CEDCAC" w14:textId="77777777" w:rsidR="006C136C" w:rsidRDefault="00000000">
      <w:pPr>
        <w:spacing w:before="480" w:after="40"/>
        <w:jc w:val="center"/>
      </w:pPr>
      <w:r>
        <w:rPr>
          <w:rFonts w:ascii="Georgia" w:hAnsi="Georgia"/>
          <w:b/>
          <w:color w:val="7864A0"/>
          <w:sz w:val="18"/>
        </w:rPr>
        <w:t>Chapter 2</w:t>
      </w:r>
    </w:p>
    <w:p w14:paraId="22F489A1" w14:textId="77777777" w:rsidR="006C136C" w:rsidRDefault="00000000">
      <w:pPr>
        <w:spacing w:before="40" w:after="320"/>
        <w:jc w:val="center"/>
      </w:pPr>
      <w:r>
        <w:rPr>
          <w:rFonts w:ascii="Georgia" w:hAnsi="Georgia"/>
          <w:b/>
          <w:color w:val="281E46"/>
          <w:sz w:val="28"/>
        </w:rPr>
        <w:t>The Shadow That Didn't Move</w:t>
      </w:r>
    </w:p>
    <w:p w14:paraId="1A50A27C"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2761CFB" w14:textId="77777777" w:rsidR="006C136C" w:rsidRDefault="00000000">
      <w:pPr>
        <w:spacing w:after="120" w:line="340" w:lineRule="exact"/>
      </w:pPr>
      <w:r>
        <w:rPr>
          <w:rFonts w:ascii="Georgia" w:hAnsi="Georgia"/>
        </w:rPr>
        <w:t>It had already happened once. That should have been enough. She repeated that thought as she walked the corridor the next day, as if routine could smooth out the sharp edge of what she’d seen. The Academy looked ordinary in the way it always did, but ordinary felt different once you had started paying attention.</w:t>
      </w:r>
    </w:p>
    <w:p w14:paraId="284289EC" w14:textId="77777777" w:rsidR="006C136C" w:rsidRDefault="00000000">
      <w:pPr>
        <w:spacing w:after="120" w:line="340" w:lineRule="exact"/>
      </w:pPr>
      <w:r>
        <w:rPr>
          <w:rFonts w:ascii="Georgia" w:hAnsi="Georgia"/>
        </w:rPr>
        <w:t>It was still afternoon—late enough that the light no longer felt bright, only long. The sun slipped in through the windows at a lower angle, turning parts of the stone floor into pale mirrors and others into dull shadow.</w:t>
      </w:r>
    </w:p>
    <w:p w14:paraId="1BB1FA2E" w14:textId="77777777" w:rsidR="006C136C" w:rsidRDefault="00000000">
      <w:pPr>
        <w:spacing w:after="120" w:line="340" w:lineRule="exact"/>
      </w:pPr>
      <w:r>
        <w:rPr>
          <w:rFonts w:ascii="Georgia" w:hAnsi="Georgia"/>
        </w:rPr>
        <w:t>The walls were the same. The windows were the same. The light stretched the same way across the corridor.</w:t>
      </w:r>
    </w:p>
    <w:p w14:paraId="15D76937" w14:textId="77777777" w:rsidR="006C136C" w:rsidRDefault="00000000">
      <w:pPr>
        <w:spacing w:after="120" w:line="340" w:lineRule="exact"/>
      </w:pPr>
      <w:r>
        <w:rPr>
          <w:rFonts w:ascii="Georgia" w:hAnsi="Georgia"/>
        </w:rPr>
        <w:lastRenderedPageBreak/>
        <w:t>Nothing looked different. Nothing she could point to.</w:t>
      </w:r>
    </w:p>
    <w:p w14:paraId="03EC26CB" w14:textId="77777777" w:rsidR="006C136C" w:rsidRDefault="00000000">
      <w:pPr>
        <w:spacing w:after="120" w:line="340" w:lineRule="exact"/>
      </w:pPr>
      <w:r>
        <w:rPr>
          <w:rFonts w:ascii="Georgia" w:hAnsi="Georgia"/>
        </w:rPr>
        <w:t>And that was exactly what made it harder.</w:t>
      </w:r>
    </w:p>
    <w:p w14:paraId="1598FBFC" w14:textId="77777777" w:rsidR="006C136C" w:rsidRDefault="00000000">
      <w:pPr>
        <w:spacing w:after="120" w:line="340" w:lineRule="exact"/>
      </w:pPr>
      <w:r>
        <w:rPr>
          <w:rFonts w:ascii="Georgia" w:hAnsi="Georgia"/>
        </w:rPr>
        <w:t>If something is clearly wrong, you can see it. You can react. You can name it. But when everything looks normal—when the world keeps behaving as if nothing has changed—there is nothing to push against. There is only the quiet sense that something is misaligned, and that you might be the only one who has noticed.</w:t>
      </w:r>
    </w:p>
    <w:p w14:paraId="2907BBE7" w14:textId="77777777" w:rsidR="006C136C" w:rsidRDefault="00000000">
      <w:pPr>
        <w:spacing w:after="120" w:line="340" w:lineRule="exact"/>
      </w:pPr>
      <w:r>
        <w:rPr>
          <w:rFonts w:ascii="Georgia" w:hAnsi="Georgia"/>
        </w:rPr>
        <w:t>Astra slowed down.</w:t>
      </w:r>
    </w:p>
    <w:p w14:paraId="28C06017" w14:textId="77777777" w:rsidR="006C136C" w:rsidRDefault="00000000">
      <w:pPr>
        <w:spacing w:after="120" w:line="340" w:lineRule="exact"/>
      </w:pPr>
      <w:r>
        <w:rPr>
          <w:rFonts w:ascii="Georgia" w:hAnsi="Georgia"/>
        </w:rPr>
        <w:t>The shadow.</w:t>
      </w:r>
    </w:p>
    <w:p w14:paraId="77331DA8" w14:textId="77777777" w:rsidR="006C136C" w:rsidRDefault="00000000">
      <w:pPr>
        <w:spacing w:after="120" w:line="340" w:lineRule="exact"/>
      </w:pPr>
      <w:r>
        <w:rPr>
          <w:rFonts w:ascii="Georgia" w:hAnsi="Georgia"/>
        </w:rPr>
        <w:t>There.</w:t>
      </w:r>
    </w:p>
    <w:p w14:paraId="7F05A4EC" w14:textId="77777777" w:rsidR="006C136C" w:rsidRDefault="00000000">
      <w:pPr>
        <w:spacing w:after="120" w:line="340" w:lineRule="exact"/>
      </w:pPr>
      <w:r>
        <w:rPr>
          <w:rFonts w:ascii="Georgia" w:hAnsi="Georgia"/>
        </w:rPr>
        <w:t>She stopped.</w:t>
      </w:r>
    </w:p>
    <w:p w14:paraId="1694EB59" w14:textId="77777777" w:rsidR="006C136C" w:rsidRDefault="00000000">
      <w:pPr>
        <w:spacing w:after="120" w:line="340" w:lineRule="exact"/>
      </w:pPr>
      <w:r>
        <w:rPr>
          <w:rFonts w:ascii="Georgia" w:hAnsi="Georgia"/>
        </w:rPr>
        <w:t>The shadow wasn’t following her. It didn’t lag this time. It didn’t flicker. It simply stayed, pressed against the floor as if it belonged to an earlier moment and hadn’t been told to move on.</w:t>
      </w:r>
    </w:p>
    <w:p w14:paraId="6A156150" w14:textId="77777777" w:rsidR="006C136C" w:rsidRDefault="00000000">
      <w:pPr>
        <w:spacing w:after="120" w:line="340" w:lineRule="exact"/>
      </w:pPr>
      <w:r>
        <w:rPr>
          <w:rFonts w:ascii="Georgia" w:hAnsi="Georgia"/>
        </w:rPr>
        <w:t>Astra shifted her weight subtly to the left. Her body moved; the light adjusted; the space responded. The shadow didn’t—it remained exactly where it had been.</w:t>
      </w:r>
    </w:p>
    <w:p w14:paraId="51432BCE" w14:textId="77777777" w:rsidR="006C136C" w:rsidRDefault="00000000">
      <w:pPr>
        <w:spacing w:after="120" w:line="340" w:lineRule="exact"/>
      </w:pPr>
      <w:r>
        <w:rPr>
          <w:rFonts w:ascii="Georgia" w:hAnsi="Georgia"/>
        </w:rPr>
        <w:t xml:space="preserve">Astra held still. The corridor hummed with distant movement—voices somewhere down the hall, </w:t>
      </w:r>
      <w:r>
        <w:rPr>
          <w:rFonts w:ascii="Georgia" w:hAnsi="Georgia"/>
        </w:rPr>
        <w:lastRenderedPageBreak/>
        <w:t>lockers closing, the soft scrape of shoes—but the space around her felt quieter, as if sound itself had stepped back just enough to make room for something else.</w:t>
      </w:r>
    </w:p>
    <w:p w14:paraId="18F44D56" w14:textId="77777777" w:rsidR="006C136C" w:rsidRDefault="00000000">
      <w:pPr>
        <w:spacing w:after="120" w:line="340" w:lineRule="exact"/>
      </w:pPr>
      <w:r>
        <w:rPr>
          <w:rFonts w:ascii="Georgia" w:hAnsi="Georgia"/>
        </w:rPr>
        <w:t>Then, very carefully, she stepped forward.</w:t>
      </w:r>
    </w:p>
    <w:p w14:paraId="6F47AB5D" w14:textId="77777777" w:rsidR="006C136C" w:rsidRDefault="00000000">
      <w:pPr>
        <w:spacing w:after="120" w:line="340" w:lineRule="exact"/>
      </w:pPr>
      <w:r>
        <w:rPr>
          <w:rFonts w:ascii="Georgia" w:hAnsi="Georgia"/>
        </w:rPr>
        <w:t>Now the shadow moved again—perfectly aligned, perfectly normal—sliding into place as if the corridor had corrected itself before anyone could notice the mistake.</w:t>
      </w:r>
    </w:p>
    <w:p w14:paraId="2B8607CC" w14:textId="77777777" w:rsidR="006C136C" w:rsidRDefault="00000000">
      <w:pPr>
        <w:spacing w:after="120" w:line="340" w:lineRule="exact"/>
      </w:pPr>
      <w:r>
        <w:rPr>
          <w:rFonts w:ascii="Georgia" w:hAnsi="Georgia"/>
        </w:rPr>
        <w:t>“That…” she whispered, then stopped.</w:t>
      </w:r>
    </w:p>
    <w:p w14:paraId="4FE5DE12" w14:textId="77777777" w:rsidR="006C136C" w:rsidRDefault="00000000">
      <w:pPr>
        <w:spacing w:after="120" w:line="340" w:lineRule="exact"/>
      </w:pPr>
      <w:r>
        <w:rPr>
          <w:rFonts w:ascii="Georgia" w:hAnsi="Georgia"/>
        </w:rPr>
        <w:t>There wasn’t a sentence that fit.</w:t>
      </w:r>
    </w:p>
    <w:p w14:paraId="408544E3" w14:textId="77777777" w:rsidR="006C136C" w:rsidRDefault="00000000">
      <w:pPr>
        <w:spacing w:after="120" w:line="340" w:lineRule="exact"/>
      </w:pPr>
      <w:r>
        <w:rPr>
          <w:rFonts w:ascii="Georgia" w:hAnsi="Georgia"/>
        </w:rPr>
        <w:t>She looked around. Students passed her without slowing, talking and moving inside the same light as if it belonged to them entirely. No one looked down. No one paused. No one saw anything.</w:t>
      </w:r>
    </w:p>
    <w:p w14:paraId="53B084F7" w14:textId="77777777" w:rsidR="006C136C" w:rsidRDefault="00000000">
      <w:pPr>
        <w:spacing w:after="120" w:line="340" w:lineRule="exact"/>
      </w:pPr>
      <w:r>
        <w:rPr>
          <w:rFonts w:ascii="Georgia" w:hAnsi="Georgia"/>
        </w:rPr>
        <w:t>“It’s not random,” she said quietly.</w:t>
      </w:r>
    </w:p>
    <w:p w14:paraId="35E9E307" w14:textId="77777777" w:rsidR="006C136C" w:rsidRDefault="00000000">
      <w:pPr>
        <w:spacing w:after="120" w:line="340" w:lineRule="exact"/>
      </w:pPr>
      <w:r>
        <w:rPr>
          <w:rFonts w:ascii="Georgia" w:hAnsi="Georgia"/>
        </w:rPr>
        <w:t>She didn’t try to explain it. Something inside her settled deeper, firmer—the way something does when it finally finds the right shape.</w:t>
      </w:r>
    </w:p>
    <w:p w14:paraId="68B76193" w14:textId="77777777" w:rsidR="006C136C" w:rsidRDefault="00000000">
      <w:pPr>
        <w:spacing w:after="120" w:line="340" w:lineRule="exact"/>
      </w:pPr>
      <w:r>
        <w:rPr>
          <w:rFonts w:ascii="Georgia" w:hAnsi="Georgia"/>
        </w:rPr>
        <w:t>This wasn’t a mistake. This wasn’t her imagination. It followed something.</w:t>
      </w:r>
    </w:p>
    <w:p w14:paraId="5E274308" w14:textId="77777777" w:rsidR="006C136C" w:rsidRDefault="00000000">
      <w:pPr>
        <w:spacing w:after="120" w:line="340" w:lineRule="exact"/>
      </w:pPr>
      <w:r>
        <w:rPr>
          <w:rFonts w:ascii="Georgia" w:hAnsi="Georgia"/>
        </w:rPr>
        <w:t>She just didn’t know what yet.</w:t>
      </w:r>
    </w:p>
    <w:p w14:paraId="234362B3" w14:textId="77777777" w:rsidR="006C136C" w:rsidRDefault="00000000">
      <w:pPr>
        <w:spacing w:after="120" w:line="340" w:lineRule="exact"/>
      </w:pPr>
      <w:r>
        <w:rPr>
          <w:rFonts w:ascii="Georgia" w:hAnsi="Georgia"/>
        </w:rPr>
        <w:t xml:space="preserve">Astra kept walking. This time she didn’t try to ignore it or control it; she simply noticed. Behind </w:t>
      </w:r>
      <w:r>
        <w:rPr>
          <w:rFonts w:ascii="Georgia" w:hAnsi="Georgia"/>
        </w:rPr>
        <w:lastRenderedPageBreak/>
        <w:t>her, the light stretched across the floor again, softer now, more patient as the day approached its threshold.</w:t>
      </w:r>
    </w:p>
    <w:p w14:paraId="6B2E29DE" w14:textId="77777777" w:rsidR="006C136C" w:rsidRDefault="00000000">
      <w:pPr>
        <w:spacing w:after="120" w:line="340" w:lineRule="exact"/>
      </w:pPr>
      <w:r>
        <w:rPr>
          <w:rFonts w:ascii="Georgia" w:hAnsi="Georgia"/>
        </w:rPr>
        <w:t>Everything returned to balance. Perfect. Stable. Unchanged.</w:t>
      </w:r>
    </w:p>
    <w:p w14:paraId="6509165E" w14:textId="77777777" w:rsidR="006C136C" w:rsidRDefault="00000000">
      <w:pPr>
        <w:spacing w:after="120" w:line="340" w:lineRule="exact"/>
      </w:pPr>
      <w:r>
        <w:rPr>
          <w:rFonts w:ascii="Georgia" w:hAnsi="Georgia"/>
        </w:rPr>
        <w:t>Except for a moment—too small for anyone else to catch—when the shadow hesitated…</w:t>
      </w:r>
    </w:p>
    <w:p w14:paraId="28AC0392" w14:textId="77777777" w:rsidR="006C136C" w:rsidRDefault="00000000">
      <w:pPr>
        <w:spacing w:after="120" w:line="340" w:lineRule="exact"/>
      </w:pPr>
      <w:r>
        <w:rPr>
          <w:rFonts w:ascii="Georgia" w:hAnsi="Georgia"/>
        </w:rPr>
        <w:t>…and then caught up.</w:t>
      </w:r>
    </w:p>
    <w:p w14:paraId="6A11AF55"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3805208" w14:textId="77777777" w:rsidR="006C136C" w:rsidRDefault="00000000">
      <w:pPr>
        <w:spacing w:after="120" w:line="340" w:lineRule="exact"/>
      </w:pPr>
      <w:r>
        <w:rPr>
          <w:rFonts w:ascii="Georgia" w:hAnsi="Georgia"/>
        </w:rPr>
        <w:t>Chapter 3 — The Second Time</w:t>
      </w:r>
    </w:p>
    <w:p w14:paraId="2CD7C3F1" w14:textId="77777777" w:rsidR="006C136C" w:rsidRDefault="00000000">
      <w:r>
        <w:br w:type="page"/>
      </w:r>
    </w:p>
    <w:p w14:paraId="6C84AF84" w14:textId="77777777" w:rsidR="006C136C" w:rsidRDefault="00000000">
      <w:pPr>
        <w:spacing w:before="160" w:after="40"/>
      </w:pPr>
      <w:r>
        <w:rPr>
          <w:rFonts w:ascii="Calibri" w:hAnsi="Calibri"/>
          <w:b/>
          <w:color w:val="503C78"/>
          <w:sz w:val="16"/>
        </w:rPr>
        <w:lastRenderedPageBreak/>
        <w:t>▌ ILLUSTRATION BRIEF — TEXT + ILLUSTRATION</w:t>
      </w:r>
    </w:p>
    <w:p w14:paraId="394E5948" w14:textId="77777777" w:rsidR="006C136C" w:rsidRDefault="00000000">
      <w:pPr>
        <w:spacing w:after="40"/>
      </w:pPr>
      <w:r>
        <w:rPr>
          <w:rFonts w:ascii="Calibri" w:hAnsi="Calibri"/>
          <w:i/>
          <w:color w:val="3C3C50"/>
          <w:sz w:val="16"/>
        </w:rPr>
        <w:t>Visual: Chapter opener vignette: light edge on wall, slightly too late. Astra's profile watching it. The illustration must depict the exact manuscript moment: Astra observes the light on the wall hesitate before catching up — the third blur.</w:t>
      </w:r>
    </w:p>
    <w:p w14:paraId="0DC40297" w14:textId="77777777" w:rsidR="006C136C" w:rsidRDefault="00000000">
      <w:r>
        <w:rPr>
          <w:rFonts w:ascii="Calibri" w:hAnsi="Calibri"/>
          <w:b/>
          <w:color w:val="645028"/>
          <w:sz w:val="16"/>
        </w:rPr>
        <w:t>Mood: Focused, expectant</w:t>
      </w:r>
    </w:p>
    <w:p w14:paraId="33A40FC2" w14:textId="77777777" w:rsidR="006C136C" w:rsidRDefault="00000000">
      <w:pPr>
        <w:spacing w:before="480" w:after="40"/>
        <w:jc w:val="center"/>
      </w:pPr>
      <w:r>
        <w:rPr>
          <w:rFonts w:ascii="Georgia" w:hAnsi="Georgia"/>
          <w:b/>
          <w:color w:val="7864A0"/>
          <w:sz w:val="18"/>
        </w:rPr>
        <w:t>Chapter 3</w:t>
      </w:r>
    </w:p>
    <w:p w14:paraId="37FD4218" w14:textId="77777777" w:rsidR="006C136C" w:rsidRDefault="00000000">
      <w:pPr>
        <w:spacing w:before="40" w:after="320"/>
        <w:jc w:val="center"/>
      </w:pPr>
      <w:r>
        <w:rPr>
          <w:rFonts w:ascii="Georgia" w:hAnsi="Georgia"/>
          <w:b/>
          <w:color w:val="281E46"/>
          <w:sz w:val="28"/>
        </w:rPr>
        <w:t>The Second Time</w:t>
      </w:r>
    </w:p>
    <w:p w14:paraId="09DD6A8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E4CDF1E" w14:textId="77777777" w:rsidR="006C136C" w:rsidRDefault="00000000">
      <w:pPr>
        <w:spacing w:after="120" w:line="340" w:lineRule="exact"/>
      </w:pPr>
      <w:r>
        <w:rPr>
          <w:rFonts w:ascii="Georgia" w:hAnsi="Georgia"/>
        </w:rPr>
        <w:t>It didn’t.</w:t>
      </w:r>
    </w:p>
    <w:p w14:paraId="3618311B" w14:textId="77777777" w:rsidR="006C136C" w:rsidRDefault="00000000">
      <w:pPr>
        <w:spacing w:after="120" w:line="340" w:lineRule="exact"/>
      </w:pPr>
      <w:r>
        <w:rPr>
          <w:rFonts w:ascii="Georgia" w:hAnsi="Georgia"/>
        </w:rPr>
        <w:t>If anything, it made her more careful.</w:t>
      </w:r>
    </w:p>
    <w:p w14:paraId="59209CEB" w14:textId="77777777" w:rsidR="006C136C" w:rsidRDefault="00000000">
      <w:pPr>
        <w:spacing w:after="120" w:line="340" w:lineRule="exact"/>
      </w:pPr>
      <w:r>
        <w:rPr>
          <w:rFonts w:ascii="Georgia" w:hAnsi="Georgia"/>
        </w:rPr>
        <w:t>The corridor looked the same as before, but now she noticed how late-day light rested instead of moving on. It stretched across the floor in long, shallow bands, softened by the season, as if the building preferred reflection over motion.</w:t>
      </w:r>
    </w:p>
    <w:p w14:paraId="5330C17B" w14:textId="77777777" w:rsidR="006C136C" w:rsidRDefault="00000000">
      <w:pPr>
        <w:spacing w:after="120" w:line="340" w:lineRule="exact"/>
      </w:pPr>
      <w:r>
        <w:rPr>
          <w:rFonts w:ascii="Georgia" w:hAnsi="Georgia"/>
        </w:rPr>
        <w:t>She walked the corridor the same way as before, keeping the same pace and the same path.</w:t>
      </w:r>
    </w:p>
    <w:p w14:paraId="107B6AEC" w14:textId="77777777" w:rsidR="006C136C" w:rsidRDefault="00000000">
      <w:pPr>
        <w:spacing w:after="120" w:line="340" w:lineRule="exact"/>
      </w:pPr>
      <w:r>
        <w:rPr>
          <w:rFonts w:ascii="Georgia" w:hAnsi="Georgia"/>
        </w:rPr>
        <w:t>At least, she tried to.</w:t>
      </w:r>
    </w:p>
    <w:p w14:paraId="69C18E0A" w14:textId="77777777" w:rsidR="006C136C" w:rsidRDefault="00000000">
      <w:pPr>
        <w:spacing w:after="120" w:line="340" w:lineRule="exact"/>
      </w:pPr>
      <w:r>
        <w:rPr>
          <w:rFonts w:ascii="Georgia" w:hAnsi="Georgia"/>
        </w:rPr>
        <w:t xml:space="preserve">Her steps slowed without asking her permission—not enough for anyone else to notice, just enough for her to feel it. The difference wasn’t speed so much as intention, like the corridor had gained a </w:t>
      </w:r>
      <w:r>
        <w:rPr>
          <w:rFonts w:ascii="Georgia" w:hAnsi="Georgia"/>
        </w:rPr>
        <w:lastRenderedPageBreak/>
        <w:t>second rhythm and she was testing whether she could hear it.</w:t>
      </w:r>
    </w:p>
    <w:p w14:paraId="4172F936" w14:textId="77777777" w:rsidR="006C136C" w:rsidRDefault="00000000">
      <w:pPr>
        <w:spacing w:after="120" w:line="340" w:lineRule="exact"/>
      </w:pPr>
      <w:r>
        <w:rPr>
          <w:rFonts w:ascii="Georgia" w:hAnsi="Georgia"/>
        </w:rPr>
        <w:t>Don’t watch it.</w:t>
      </w:r>
    </w:p>
    <w:p w14:paraId="72CF75D0" w14:textId="77777777" w:rsidR="006C136C" w:rsidRDefault="00000000">
      <w:pPr>
        <w:spacing w:after="120" w:line="340" w:lineRule="exact"/>
      </w:pPr>
      <w:r>
        <w:rPr>
          <w:rFonts w:ascii="Georgia" w:hAnsi="Georgia"/>
        </w:rPr>
        <w:t>She told herself that clearly and deliberately. If she wasn’t looking, then whatever it was wouldn’t matter.</w:t>
      </w:r>
    </w:p>
    <w:p w14:paraId="1BE7ADAB" w14:textId="77777777" w:rsidR="006C136C" w:rsidRDefault="00000000">
      <w:pPr>
        <w:spacing w:after="120" w:line="340" w:lineRule="exact"/>
      </w:pPr>
      <w:r>
        <w:rPr>
          <w:rFonts w:ascii="Georgia" w:hAnsi="Georgia"/>
        </w:rPr>
        <w:t>She took one step and nothing happened. Another followed—still nothing.</w:t>
      </w:r>
    </w:p>
    <w:p w14:paraId="21FE2B66" w14:textId="77777777" w:rsidR="006C136C" w:rsidRDefault="00000000">
      <w:pPr>
        <w:spacing w:after="120" w:line="340" w:lineRule="exact"/>
      </w:pPr>
      <w:r>
        <w:rPr>
          <w:rFonts w:ascii="Georgia" w:hAnsi="Georgia"/>
        </w:rPr>
        <w:t>Astra almost relaxed.</w:t>
      </w:r>
    </w:p>
    <w:p w14:paraId="2ED3BD53" w14:textId="77777777" w:rsidR="006C136C" w:rsidRDefault="00000000">
      <w:pPr>
        <w:spacing w:after="120" w:line="340" w:lineRule="exact"/>
      </w:pPr>
      <w:r>
        <w:rPr>
          <w:rFonts w:ascii="Georgia" w:hAnsi="Georgia"/>
        </w:rPr>
        <w:t>Maybe it had been random after all. Maybe the first two times had lined up by chance, shaped by tired eyes and afternoons that seemed to stretch farther than they should.</w:t>
      </w:r>
    </w:p>
    <w:p w14:paraId="0C12E7C1" w14:textId="77777777" w:rsidR="006C136C" w:rsidRDefault="00000000">
      <w:pPr>
        <w:spacing w:after="120" w:line="340" w:lineRule="exact"/>
      </w:pPr>
      <w:r>
        <w:rPr>
          <w:rFonts w:ascii="Georgia" w:hAnsi="Georgia"/>
        </w:rPr>
        <w:t>Maybe—</w:t>
      </w:r>
    </w:p>
    <w:p w14:paraId="4C519F58" w14:textId="77777777" w:rsidR="006C136C" w:rsidRDefault="00000000">
      <w:pPr>
        <w:spacing w:after="120" w:line="340" w:lineRule="exact"/>
      </w:pPr>
      <w:r>
        <w:rPr>
          <w:rFonts w:ascii="Georgia" w:hAnsi="Georgia"/>
        </w:rPr>
        <w:t>The light shifted.</w:t>
      </w:r>
    </w:p>
    <w:p w14:paraId="725AD0B4" w14:textId="77777777" w:rsidR="006C136C" w:rsidRDefault="00000000">
      <w:pPr>
        <w:spacing w:after="120" w:line="340" w:lineRule="exact"/>
      </w:pPr>
      <w:r>
        <w:rPr>
          <w:rFonts w:ascii="Georgia" w:hAnsi="Georgia"/>
        </w:rPr>
        <w:t>Not visibly. Not in a way anyone passing by would notice.</w:t>
      </w:r>
    </w:p>
    <w:p w14:paraId="21056C26" w14:textId="77777777" w:rsidR="006C136C" w:rsidRDefault="00000000">
      <w:pPr>
        <w:spacing w:after="120" w:line="340" w:lineRule="exact"/>
      </w:pPr>
      <w:r>
        <w:rPr>
          <w:rFonts w:ascii="Georgia" w:hAnsi="Georgia"/>
        </w:rPr>
        <w:t>But Astra saw it.</w:t>
      </w:r>
    </w:p>
    <w:p w14:paraId="6812B0DD" w14:textId="77777777" w:rsidR="006C136C" w:rsidRDefault="00000000">
      <w:pPr>
        <w:spacing w:after="120" w:line="340" w:lineRule="exact"/>
      </w:pPr>
      <w:r>
        <w:rPr>
          <w:rFonts w:ascii="Georgia" w:hAnsi="Georgia"/>
        </w:rPr>
        <w:t>The edge of the light moved too late—no more than a fraction of a second, just enough to break the rhythm.</w:t>
      </w:r>
    </w:p>
    <w:p w14:paraId="3017FDEE" w14:textId="77777777" w:rsidR="006C136C" w:rsidRDefault="00000000">
      <w:pPr>
        <w:spacing w:after="120" w:line="340" w:lineRule="exact"/>
      </w:pPr>
      <w:r>
        <w:rPr>
          <w:rFonts w:ascii="Georgia" w:hAnsi="Georgia"/>
        </w:rPr>
        <w:t>Astra stopped. Not sharply this time. Not with surprise.</w:t>
      </w:r>
    </w:p>
    <w:p w14:paraId="23755FAA" w14:textId="77777777" w:rsidR="006C136C" w:rsidRDefault="00000000">
      <w:pPr>
        <w:spacing w:after="120" w:line="340" w:lineRule="exact"/>
      </w:pPr>
      <w:r>
        <w:rPr>
          <w:rFonts w:ascii="Georgia" w:hAnsi="Georgia"/>
        </w:rPr>
        <w:lastRenderedPageBreak/>
        <w:t>With expectation.</w:t>
      </w:r>
    </w:p>
    <w:p w14:paraId="68E3CC2E" w14:textId="77777777" w:rsidR="006C136C" w:rsidRDefault="00000000">
      <w:pPr>
        <w:spacing w:after="120" w:line="340" w:lineRule="exact"/>
      </w:pPr>
      <w:r>
        <w:rPr>
          <w:rFonts w:ascii="Georgia" w:hAnsi="Georgia"/>
        </w:rPr>
        <w:t>“There,” she whispered.</w:t>
      </w:r>
    </w:p>
    <w:p w14:paraId="061CEF3C" w14:textId="77777777" w:rsidR="006C136C" w:rsidRDefault="00000000">
      <w:pPr>
        <w:spacing w:after="120" w:line="340" w:lineRule="exact"/>
      </w:pPr>
      <w:r>
        <w:rPr>
          <w:rFonts w:ascii="Georgia" w:hAnsi="Georgia"/>
        </w:rPr>
        <w:t>She tilted her head slightly. The angle changed, and for a split second the surface wasn’t flat. It formed something—nothing clear or complete, but enough.</w:t>
      </w:r>
    </w:p>
    <w:p w14:paraId="1F128134" w14:textId="77777777" w:rsidR="006C136C" w:rsidRDefault="00000000">
      <w:pPr>
        <w:spacing w:after="120" w:line="340" w:lineRule="exact"/>
      </w:pPr>
      <w:r>
        <w:rPr>
          <w:rFonts w:ascii="Georgia" w:hAnsi="Georgia"/>
        </w:rPr>
        <w:t>A pattern.</w:t>
      </w:r>
    </w:p>
    <w:p w14:paraId="23F36868" w14:textId="77777777" w:rsidR="006C136C" w:rsidRDefault="00000000">
      <w:pPr>
        <w:spacing w:after="120" w:line="340" w:lineRule="exact"/>
      </w:pPr>
      <w:r>
        <w:rPr>
          <w:rFonts w:ascii="Georgia" w:hAnsi="Georgia"/>
        </w:rPr>
        <w:t>Astra didn’t move. She didn’t blink or change her breathing if she could help it.</w:t>
      </w:r>
    </w:p>
    <w:p w14:paraId="4BF92051" w14:textId="77777777" w:rsidR="006C136C" w:rsidRDefault="00000000">
      <w:pPr>
        <w:spacing w:after="120" w:line="340" w:lineRule="exact"/>
      </w:pPr>
      <w:r>
        <w:rPr>
          <w:rFonts w:ascii="Georgia" w:hAnsi="Georgia"/>
        </w:rPr>
        <w:t>She simply watched.</w:t>
      </w:r>
    </w:p>
    <w:p w14:paraId="2F59A8A8" w14:textId="77777777" w:rsidR="006C136C" w:rsidRDefault="00000000">
      <w:pPr>
        <w:spacing w:after="120" w:line="340" w:lineRule="exact"/>
      </w:pPr>
      <w:r>
        <w:rPr>
          <w:rFonts w:ascii="Georgia" w:hAnsi="Georgia"/>
        </w:rPr>
        <w:t>The pattern flickered, almost gone, then held—longer than before.</w:t>
      </w:r>
    </w:p>
    <w:p w14:paraId="1DA7F7B8" w14:textId="77777777" w:rsidR="006C136C" w:rsidRDefault="00000000">
      <w:pPr>
        <w:spacing w:after="120" w:line="340" w:lineRule="exact"/>
      </w:pPr>
      <w:r>
        <w:rPr>
          <w:rFonts w:ascii="Georgia" w:hAnsi="Georgia"/>
        </w:rPr>
        <w:t>“It’s longer,” she whispered. “Longer than yesterday.”</w:t>
      </w:r>
    </w:p>
    <w:p w14:paraId="4FD71AA5" w14:textId="77777777" w:rsidR="006C136C" w:rsidRDefault="00000000">
      <w:pPr>
        <w:spacing w:after="120" w:line="340" w:lineRule="exact"/>
      </w:pPr>
      <w:r>
        <w:rPr>
          <w:rFonts w:ascii="Georgia" w:hAnsi="Georgia"/>
        </w:rPr>
        <w:t>Her hand lifted instinctively, not reaching or touching, just moving closer, as if proximity alone might matter.</w:t>
      </w:r>
    </w:p>
    <w:p w14:paraId="0A260CC1" w14:textId="77777777" w:rsidR="006C136C" w:rsidRDefault="00000000">
      <w:pPr>
        <w:spacing w:after="120" w:line="340" w:lineRule="exact"/>
      </w:pPr>
      <w:r>
        <w:rPr>
          <w:rFonts w:ascii="Georgia" w:hAnsi="Georgia"/>
        </w:rPr>
        <w:t>The pattern didn’t disappear right away. It reacted—not by moving, but by becoming clearer.</w:t>
      </w:r>
    </w:p>
    <w:p w14:paraId="70C3EF4C" w14:textId="77777777" w:rsidR="006C136C" w:rsidRDefault="00000000">
      <w:pPr>
        <w:spacing w:after="120" w:line="340" w:lineRule="exact"/>
      </w:pPr>
      <w:r>
        <w:rPr>
          <w:rFonts w:ascii="Georgia" w:hAnsi="Georgia"/>
        </w:rPr>
        <w:t>“You’re doing that on purpose,” she said quietly.</w:t>
      </w:r>
    </w:p>
    <w:p w14:paraId="27C036BD" w14:textId="77777777" w:rsidR="006C136C" w:rsidRDefault="00000000">
      <w:pPr>
        <w:spacing w:after="120" w:line="340" w:lineRule="exact"/>
      </w:pPr>
      <w:r>
        <w:rPr>
          <w:rFonts w:ascii="Georgia" w:hAnsi="Georgia"/>
        </w:rPr>
        <w:t>The pattern flickered once, then snapped back.</w:t>
      </w:r>
    </w:p>
    <w:p w14:paraId="1400BB84" w14:textId="77777777" w:rsidR="006C136C" w:rsidRDefault="00000000">
      <w:pPr>
        <w:spacing w:after="120" w:line="340" w:lineRule="exact"/>
      </w:pPr>
      <w:r>
        <w:rPr>
          <w:rFonts w:ascii="Georgia" w:hAnsi="Georgia"/>
        </w:rPr>
        <w:t>Gone.</w:t>
      </w:r>
    </w:p>
    <w:p w14:paraId="7B267C09" w14:textId="77777777" w:rsidR="006C136C" w:rsidRDefault="00000000">
      <w:pPr>
        <w:spacing w:after="120" w:line="340" w:lineRule="exact"/>
      </w:pPr>
      <w:r>
        <w:rPr>
          <w:rFonts w:ascii="Georgia" w:hAnsi="Georgia"/>
        </w:rPr>
        <w:lastRenderedPageBreak/>
        <w:t>“That’s twice,” she said, then paused and shook her head slightly. “No. More than that.”</w:t>
      </w:r>
    </w:p>
    <w:p w14:paraId="0E71513F" w14:textId="77777777" w:rsidR="006C136C" w:rsidRDefault="00000000">
      <w:pPr>
        <w:spacing w:after="120" w:line="340" w:lineRule="exact"/>
      </w:pPr>
      <w:r>
        <w:rPr>
          <w:rFonts w:ascii="Georgia" w:hAnsi="Georgia"/>
        </w:rPr>
        <w:t>The shadow, the window, the paper, and the wall—different places and different moments, but the same kind of break and the same kind of correction.</w:t>
      </w:r>
    </w:p>
    <w:p w14:paraId="2C4687A0" w14:textId="77777777" w:rsidR="006C136C" w:rsidRDefault="00000000">
      <w:pPr>
        <w:spacing w:after="120" w:line="340" w:lineRule="exact"/>
      </w:pPr>
      <w:r>
        <w:rPr>
          <w:rFonts w:ascii="Georgia" w:hAnsi="Georgia"/>
        </w:rPr>
        <w:t>“It repeats.”</w:t>
      </w:r>
    </w:p>
    <w:p w14:paraId="28CDBF45" w14:textId="77777777" w:rsidR="006C136C" w:rsidRDefault="00000000">
      <w:pPr>
        <w:spacing w:after="120" w:line="340" w:lineRule="exact"/>
      </w:pPr>
      <w:r>
        <w:rPr>
          <w:rFonts w:ascii="Georgia" w:hAnsi="Georgia"/>
        </w:rPr>
        <w:t>“Okay,” she whispered. “Then I’ll find it.”</w:t>
      </w:r>
    </w:p>
    <w:p w14:paraId="782F921B" w14:textId="77777777" w:rsidR="006C136C" w:rsidRDefault="00000000">
      <w:pPr>
        <w:spacing w:after="120" w:line="340" w:lineRule="exact"/>
      </w:pPr>
      <w:r>
        <w:rPr>
          <w:rFonts w:ascii="Georgia" w:hAnsi="Georgia"/>
        </w:rPr>
        <w:t>She turned and walked forward, this time not trying to ignore it and not trying to force it—just watching more carefully.</w:t>
      </w:r>
    </w:p>
    <w:p w14:paraId="5405000E" w14:textId="77777777" w:rsidR="006C136C" w:rsidRDefault="00000000">
      <w:pPr>
        <w:spacing w:after="120" w:line="340" w:lineRule="exact"/>
      </w:pPr>
      <w:r>
        <w:rPr>
          <w:rFonts w:ascii="Georgia" w:hAnsi="Georgia"/>
        </w:rPr>
        <w:t>Behind her, for the briefest moment, the pattern returned, fainter than before and less stable but still there.</w:t>
      </w:r>
    </w:p>
    <w:p w14:paraId="5EE008CD" w14:textId="77777777" w:rsidR="006C136C" w:rsidRDefault="00000000">
      <w:pPr>
        <w:spacing w:after="120" w:line="340" w:lineRule="exact"/>
      </w:pPr>
      <w:r>
        <w:rPr>
          <w:rFonts w:ascii="Georgia" w:hAnsi="Georgia"/>
        </w:rPr>
        <w:t>Not random. Waiting.</w:t>
      </w:r>
    </w:p>
    <w:p w14:paraId="53BE9A01"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52270A07" w14:textId="77777777" w:rsidR="006C136C" w:rsidRDefault="00000000">
      <w:pPr>
        <w:spacing w:after="120" w:line="340" w:lineRule="exact"/>
      </w:pPr>
      <w:r>
        <w:rPr>
          <w:rFonts w:ascii="Georgia" w:hAnsi="Georgia"/>
        </w:rPr>
        <w:t>Chapter 4 — Did You See That?</w:t>
      </w:r>
    </w:p>
    <w:p w14:paraId="3EB89D70" w14:textId="77777777" w:rsidR="006C136C" w:rsidRDefault="00000000">
      <w:r>
        <w:br w:type="page"/>
      </w:r>
    </w:p>
    <w:p w14:paraId="4B7CA4EF" w14:textId="77777777" w:rsidR="006C136C" w:rsidRDefault="00000000">
      <w:pPr>
        <w:spacing w:before="160" w:after="40"/>
      </w:pPr>
      <w:r>
        <w:rPr>
          <w:rFonts w:ascii="Calibri" w:hAnsi="Calibri"/>
          <w:b/>
          <w:color w:val="503C78"/>
          <w:sz w:val="16"/>
        </w:rPr>
        <w:lastRenderedPageBreak/>
        <w:t>▌ ILLUSTRATION BRIEF — TEXT + ILLUSTRATION</w:t>
      </w:r>
    </w:p>
    <w:p w14:paraId="07D03719" w14:textId="77777777" w:rsidR="006C136C" w:rsidRDefault="00000000">
      <w:pPr>
        <w:spacing w:after="40"/>
      </w:pPr>
      <w:r>
        <w:rPr>
          <w:rFonts w:ascii="Calibri" w:hAnsi="Calibri"/>
          <w:i/>
          <w:color w:val="3C3C50"/>
          <w:sz w:val="16"/>
        </w:rPr>
        <w:t>Visual: Chapter opener: two students in corridor, one pointing, one looking confused. Shadow misaligned in background. The illustration must depict the exact manuscript moment: Astra tries to show another student the shadow anomaly — they cannot see it.</w:t>
      </w:r>
    </w:p>
    <w:p w14:paraId="59DE7E7E" w14:textId="77777777" w:rsidR="006C136C" w:rsidRDefault="00000000">
      <w:r>
        <w:rPr>
          <w:rFonts w:ascii="Calibri" w:hAnsi="Calibri"/>
          <w:b/>
          <w:color w:val="645028"/>
          <w:sz w:val="16"/>
        </w:rPr>
        <w:t>Mood: Social tension, isolation</w:t>
      </w:r>
    </w:p>
    <w:p w14:paraId="47A77B65" w14:textId="77777777" w:rsidR="006C136C" w:rsidRDefault="00000000">
      <w:pPr>
        <w:spacing w:before="480" w:after="40"/>
        <w:jc w:val="center"/>
      </w:pPr>
      <w:r>
        <w:rPr>
          <w:rFonts w:ascii="Georgia" w:hAnsi="Georgia"/>
          <w:b/>
          <w:color w:val="7864A0"/>
          <w:sz w:val="18"/>
        </w:rPr>
        <w:t>Chapter 4</w:t>
      </w:r>
    </w:p>
    <w:p w14:paraId="7F35A070" w14:textId="77777777" w:rsidR="006C136C" w:rsidRDefault="00000000">
      <w:pPr>
        <w:spacing w:before="40" w:after="320"/>
        <w:jc w:val="center"/>
      </w:pPr>
      <w:r>
        <w:rPr>
          <w:rFonts w:ascii="Georgia" w:hAnsi="Georgia"/>
          <w:b/>
          <w:color w:val="281E46"/>
          <w:sz w:val="28"/>
        </w:rPr>
        <w:t>Did You See That?</w:t>
      </w:r>
    </w:p>
    <w:p w14:paraId="4758E538"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385E6AFD" w14:textId="77777777" w:rsidR="006C136C" w:rsidRDefault="00000000">
      <w:pPr>
        <w:spacing w:after="120" w:line="340" w:lineRule="exact"/>
      </w:pPr>
      <w:r>
        <w:rPr>
          <w:rFonts w:ascii="Georgia" w:hAnsi="Georgia"/>
        </w:rPr>
        <w:t>The corridor filled slowly with movement as the afternoon drifted closer to evening. Voices layered over one another, footsteps crossed in uneven patterns, and somewhere nearby someone laughed too loudly before stopping mid-sentence.</w:t>
      </w:r>
    </w:p>
    <w:p w14:paraId="193B36FE" w14:textId="77777777" w:rsidR="006C136C" w:rsidRDefault="00000000">
      <w:pPr>
        <w:spacing w:after="120" w:line="340" w:lineRule="exact"/>
      </w:pPr>
      <w:r>
        <w:rPr>
          <w:rFonts w:ascii="Georgia" w:hAnsi="Georgia"/>
        </w:rPr>
        <w:t>“Why are you just standing there?”</w:t>
      </w:r>
    </w:p>
    <w:p w14:paraId="0FB961E7" w14:textId="77777777" w:rsidR="006C136C" w:rsidRDefault="00000000">
      <w:pPr>
        <w:spacing w:after="120" w:line="340" w:lineRule="exact"/>
      </w:pPr>
      <w:r>
        <w:rPr>
          <w:rFonts w:ascii="Georgia" w:hAnsi="Georgia"/>
        </w:rPr>
        <w:t>Astra turned slightly. Another student had stopped beside her, adjusting the strap of their bag.</w:t>
      </w:r>
    </w:p>
    <w:p w14:paraId="55ED942A" w14:textId="77777777" w:rsidR="006C136C" w:rsidRDefault="00000000">
      <w:pPr>
        <w:spacing w:after="120" w:line="340" w:lineRule="exact"/>
      </w:pPr>
      <w:r>
        <w:rPr>
          <w:rFonts w:ascii="Georgia" w:hAnsi="Georgia"/>
        </w:rPr>
        <w:t>“Hey,” Astra said, forcing her voice to stay casual. “Can you just… look at that for a second?”</w:t>
      </w:r>
    </w:p>
    <w:p w14:paraId="1659E068" w14:textId="77777777" w:rsidR="006C136C" w:rsidRDefault="00000000">
      <w:pPr>
        <w:spacing w:after="120" w:line="340" w:lineRule="exact"/>
      </w:pPr>
      <w:r>
        <w:rPr>
          <w:rFonts w:ascii="Georgia" w:hAnsi="Georgia"/>
        </w:rPr>
        <w:t>She gestured lightly toward the wall—not pointing directly, just enough to suggest a direction.</w:t>
      </w:r>
    </w:p>
    <w:p w14:paraId="1102C4C2" w14:textId="77777777" w:rsidR="006C136C" w:rsidRDefault="00000000">
      <w:pPr>
        <w:spacing w:after="120" w:line="340" w:lineRule="exact"/>
      </w:pPr>
      <w:r>
        <w:rPr>
          <w:rFonts w:ascii="Georgia" w:hAnsi="Georgia"/>
        </w:rPr>
        <w:t>The other student frowned. “At what?”</w:t>
      </w:r>
    </w:p>
    <w:p w14:paraId="32430B30" w14:textId="77777777" w:rsidR="006C136C" w:rsidRDefault="00000000">
      <w:pPr>
        <w:spacing w:after="120" w:line="340" w:lineRule="exact"/>
      </w:pPr>
      <w:r>
        <w:rPr>
          <w:rFonts w:ascii="Georgia" w:hAnsi="Georgia"/>
        </w:rPr>
        <w:t>“Just the wall,” she said.</w:t>
      </w:r>
    </w:p>
    <w:p w14:paraId="5110F991" w14:textId="77777777" w:rsidR="006C136C" w:rsidRDefault="00000000">
      <w:pPr>
        <w:spacing w:after="120" w:line="340" w:lineRule="exact"/>
      </w:pPr>
      <w:r>
        <w:rPr>
          <w:rFonts w:ascii="Georgia" w:hAnsi="Georgia"/>
        </w:rPr>
        <w:lastRenderedPageBreak/>
        <w:t>The student followed her gesture and looked properly.</w:t>
      </w:r>
    </w:p>
    <w:p w14:paraId="1343144F" w14:textId="77777777" w:rsidR="006C136C" w:rsidRDefault="00000000">
      <w:pPr>
        <w:spacing w:after="120" w:line="340" w:lineRule="exact"/>
      </w:pPr>
      <w:r>
        <w:rPr>
          <w:rFonts w:ascii="Georgia" w:hAnsi="Georgia"/>
        </w:rPr>
        <w:t>Nothing happened.</w:t>
      </w:r>
    </w:p>
    <w:p w14:paraId="0F6ECC01" w14:textId="77777777" w:rsidR="006C136C" w:rsidRDefault="00000000">
      <w:pPr>
        <w:spacing w:after="120" w:line="340" w:lineRule="exact"/>
      </w:pPr>
      <w:r>
        <w:rPr>
          <w:rFonts w:ascii="Georgia" w:hAnsi="Georgia"/>
        </w:rPr>
        <w:t>The student shrugged. “It’s a wall.”</w:t>
      </w:r>
    </w:p>
    <w:p w14:paraId="289509C6" w14:textId="77777777" w:rsidR="006C136C" w:rsidRDefault="00000000">
      <w:pPr>
        <w:spacing w:after="120" w:line="340" w:lineRule="exact"/>
      </w:pPr>
      <w:r>
        <w:rPr>
          <w:rFonts w:ascii="Georgia" w:hAnsi="Georgia"/>
        </w:rPr>
        <w:t>Astra blinked. “Yeah,” she said too quickly. “I know. I just thought—” She stopped. “That it looked weird,” she finished instead.</w:t>
      </w:r>
    </w:p>
    <w:p w14:paraId="78A4A860" w14:textId="77777777" w:rsidR="006C136C" w:rsidRDefault="00000000">
      <w:pPr>
        <w:spacing w:after="120" w:line="340" w:lineRule="exact"/>
      </w:pPr>
      <w:r>
        <w:rPr>
          <w:rFonts w:ascii="Georgia" w:hAnsi="Georgia"/>
        </w:rPr>
        <w:t>“It looks the same as always.”</w:t>
      </w:r>
    </w:p>
    <w:p w14:paraId="5FDC5499" w14:textId="77777777" w:rsidR="006C136C" w:rsidRDefault="00000000">
      <w:pPr>
        <w:spacing w:after="120" w:line="340" w:lineRule="exact"/>
      </w:pPr>
      <w:r>
        <w:rPr>
          <w:rFonts w:ascii="Georgia" w:hAnsi="Georgia"/>
        </w:rPr>
        <w:t>“Are you okay?”</w:t>
      </w:r>
    </w:p>
    <w:p w14:paraId="22A656D0" w14:textId="77777777" w:rsidR="006C136C" w:rsidRDefault="00000000">
      <w:pPr>
        <w:spacing w:after="120" w:line="340" w:lineRule="exact"/>
      </w:pPr>
      <w:r>
        <w:rPr>
          <w:rFonts w:ascii="Georgia" w:hAnsi="Georgia"/>
        </w:rPr>
        <w:t>Astra nodded immediately—too fast, too sharp. “Yeah. Yeah, I’m fine.”</w:t>
      </w:r>
    </w:p>
    <w:p w14:paraId="625D2C3F" w14:textId="77777777" w:rsidR="006C136C" w:rsidRDefault="00000000">
      <w:pPr>
        <w:spacing w:after="120" w:line="340" w:lineRule="exact"/>
      </w:pPr>
      <w:r>
        <w:rPr>
          <w:rFonts w:ascii="Georgia" w:hAnsi="Georgia"/>
        </w:rPr>
        <w:t>The student nodded back, uncertain, and then walked on.</w:t>
      </w:r>
    </w:p>
    <w:p w14:paraId="2B77600E" w14:textId="77777777" w:rsidR="006C136C" w:rsidRDefault="00000000">
      <w:pPr>
        <w:spacing w:after="120" w:line="340" w:lineRule="exact"/>
      </w:pPr>
      <w:r>
        <w:rPr>
          <w:rFonts w:ascii="Georgia" w:hAnsi="Georgia"/>
        </w:rPr>
        <w:t>Astra stayed where she was. The wall in front of her didn’t change, didn’t react, didn’t even flicker at the edges.</w:t>
      </w:r>
    </w:p>
    <w:p w14:paraId="1DACB388" w14:textId="77777777" w:rsidR="006C136C" w:rsidRDefault="00000000">
      <w:pPr>
        <w:spacing w:after="120" w:line="340" w:lineRule="exact"/>
      </w:pPr>
      <w:r>
        <w:rPr>
          <w:rFonts w:ascii="Georgia" w:hAnsi="Georgia"/>
        </w:rPr>
        <w:t>She exhaled slowly—not frustrated, not yet, just thinking.</w:t>
      </w:r>
    </w:p>
    <w:p w14:paraId="057035F6" w14:textId="77777777" w:rsidR="006C136C" w:rsidRDefault="00000000">
      <w:pPr>
        <w:spacing w:after="120" w:line="340" w:lineRule="exact"/>
      </w:pPr>
      <w:r>
        <w:rPr>
          <w:rFonts w:ascii="Georgia" w:hAnsi="Georgia"/>
        </w:rPr>
        <w:t>She returned to her original position.</w:t>
      </w:r>
    </w:p>
    <w:p w14:paraId="3CD2D1C5" w14:textId="77777777" w:rsidR="006C136C" w:rsidRDefault="00000000">
      <w:pPr>
        <w:spacing w:after="120" w:line="340" w:lineRule="exact"/>
      </w:pPr>
      <w:r>
        <w:rPr>
          <w:rFonts w:ascii="Georgia" w:hAnsi="Georgia"/>
        </w:rPr>
        <w:t>And then, just for a moment, the shadow lagged.</w:t>
      </w:r>
    </w:p>
    <w:p w14:paraId="7EC63D44" w14:textId="77777777" w:rsidR="006C136C" w:rsidRDefault="00000000">
      <w:pPr>
        <w:spacing w:after="120" w:line="340" w:lineRule="exact"/>
      </w:pPr>
      <w:r>
        <w:rPr>
          <w:rFonts w:ascii="Georgia" w:hAnsi="Georgia"/>
        </w:rPr>
        <w:t>“There,” she said quickly.</w:t>
      </w:r>
    </w:p>
    <w:p w14:paraId="16295D94" w14:textId="77777777" w:rsidR="006C136C" w:rsidRDefault="00000000">
      <w:pPr>
        <w:spacing w:after="120" w:line="340" w:lineRule="exact"/>
      </w:pPr>
      <w:r>
        <w:rPr>
          <w:rFonts w:ascii="Georgia" w:hAnsi="Georgia"/>
        </w:rPr>
        <w:t>Too late.</w:t>
      </w:r>
    </w:p>
    <w:p w14:paraId="4BF7C49E" w14:textId="77777777" w:rsidR="006C136C" w:rsidRDefault="00000000">
      <w:pPr>
        <w:spacing w:after="120" w:line="340" w:lineRule="exact"/>
      </w:pPr>
      <w:r>
        <w:rPr>
          <w:rFonts w:ascii="Georgia" w:hAnsi="Georgia"/>
        </w:rPr>
        <w:lastRenderedPageBreak/>
        <w:t>The shadow snapped back into place, perfectly aligned.</w:t>
      </w:r>
    </w:p>
    <w:p w14:paraId="7B3EB0AB" w14:textId="77777777" w:rsidR="006C136C" w:rsidRDefault="00000000">
      <w:pPr>
        <w:spacing w:after="120" w:line="340" w:lineRule="exact"/>
      </w:pPr>
      <w:r>
        <w:rPr>
          <w:rFonts w:ascii="Georgia" w:hAnsi="Georgia"/>
        </w:rPr>
        <w:t>“Did you see that?” she asked, louder now.</w:t>
      </w:r>
    </w:p>
    <w:p w14:paraId="2F0C9711" w14:textId="77777777" w:rsidR="006C136C" w:rsidRDefault="00000000">
      <w:pPr>
        <w:spacing w:after="120" w:line="340" w:lineRule="exact"/>
      </w:pPr>
      <w:r>
        <w:rPr>
          <w:rFonts w:ascii="Georgia" w:hAnsi="Georgia"/>
        </w:rPr>
        <w:t>Someone nearby turned. “See what?”</w:t>
      </w:r>
    </w:p>
    <w:p w14:paraId="110C4643" w14:textId="77777777" w:rsidR="006C136C" w:rsidRDefault="00000000">
      <w:pPr>
        <w:spacing w:after="120" w:line="340" w:lineRule="exact"/>
      </w:pPr>
      <w:r>
        <w:rPr>
          <w:rFonts w:ascii="Georgia" w:hAnsi="Georgia"/>
        </w:rPr>
        <w:t>This time Astra pointed clearly and directly. “There. The shadow—it just—”</w:t>
      </w:r>
    </w:p>
    <w:p w14:paraId="1EF03F13" w14:textId="77777777" w:rsidR="006C136C" w:rsidRDefault="00000000">
      <w:pPr>
        <w:spacing w:after="120" w:line="340" w:lineRule="exact"/>
      </w:pPr>
      <w:r>
        <w:rPr>
          <w:rFonts w:ascii="Georgia" w:hAnsi="Georgia"/>
        </w:rPr>
        <w:t>She stopped.</w:t>
      </w:r>
    </w:p>
    <w:p w14:paraId="01B0815D" w14:textId="77777777" w:rsidR="006C136C" w:rsidRDefault="00000000">
      <w:pPr>
        <w:spacing w:after="120" w:line="340" w:lineRule="exact"/>
      </w:pPr>
      <w:r>
        <w:rPr>
          <w:rFonts w:ascii="Georgia" w:hAnsi="Georgia"/>
        </w:rPr>
        <w:t>Everything was normal again.</w:t>
      </w:r>
    </w:p>
    <w:p w14:paraId="6B5F8EDF" w14:textId="77777777" w:rsidR="006C136C" w:rsidRDefault="00000000">
      <w:pPr>
        <w:spacing w:after="120" w:line="340" w:lineRule="exact"/>
      </w:pPr>
      <w:r>
        <w:rPr>
          <w:rFonts w:ascii="Georgia" w:hAnsi="Georgia"/>
        </w:rPr>
        <w:t>“I didn’t see anything.”</w:t>
      </w:r>
    </w:p>
    <w:p w14:paraId="4BF8E2CC" w14:textId="77777777" w:rsidR="006C136C" w:rsidRDefault="00000000">
      <w:pPr>
        <w:spacing w:after="120" w:line="340" w:lineRule="exact"/>
      </w:pPr>
      <w:r>
        <w:rPr>
          <w:rFonts w:ascii="Georgia" w:hAnsi="Georgia"/>
        </w:rPr>
        <w:t>Astra lowered her hand slowly. “Yeah,” she said quietly. “Me neither.”</w:t>
      </w:r>
    </w:p>
    <w:p w14:paraId="2621782A" w14:textId="77777777" w:rsidR="006C136C" w:rsidRDefault="00000000">
      <w:pPr>
        <w:spacing w:after="120" w:line="340" w:lineRule="exact"/>
      </w:pPr>
      <w:r>
        <w:rPr>
          <w:rFonts w:ascii="Georgia" w:hAnsi="Georgia"/>
        </w:rPr>
        <w:t>Something tightened in her chest—not fear and not panic, but something smaller and heavier.</w:t>
      </w:r>
    </w:p>
    <w:p w14:paraId="6D0BA4BE" w14:textId="77777777" w:rsidR="006C136C" w:rsidRDefault="00000000">
      <w:pPr>
        <w:spacing w:after="120" w:line="340" w:lineRule="exact"/>
      </w:pPr>
      <w:r>
        <w:rPr>
          <w:rFonts w:ascii="Georgia" w:hAnsi="Georgia"/>
        </w:rPr>
        <w:t>Doubt.</w:t>
      </w:r>
    </w:p>
    <w:p w14:paraId="72BC03C8" w14:textId="77777777" w:rsidR="006C136C" w:rsidRDefault="00000000">
      <w:pPr>
        <w:spacing w:after="120" w:line="340" w:lineRule="exact"/>
      </w:pPr>
      <w:r>
        <w:rPr>
          <w:rFonts w:ascii="Georgia" w:hAnsi="Georgia"/>
        </w:rPr>
        <w:t>“You did see it,” she murmured to herself.</w:t>
      </w:r>
    </w:p>
    <w:p w14:paraId="31EA0C1D" w14:textId="77777777" w:rsidR="006C136C" w:rsidRDefault="00000000">
      <w:pPr>
        <w:spacing w:after="120" w:line="340" w:lineRule="exact"/>
      </w:pPr>
      <w:r>
        <w:rPr>
          <w:rFonts w:ascii="Georgia" w:hAnsi="Georgia"/>
        </w:rPr>
        <w:t>She closed her eyes briefly, then opened them again.</w:t>
      </w:r>
    </w:p>
    <w:p w14:paraId="7ADF8322" w14:textId="77777777" w:rsidR="006C136C" w:rsidRDefault="00000000">
      <w:pPr>
        <w:spacing w:after="120" w:line="340" w:lineRule="exact"/>
      </w:pPr>
      <w:r>
        <w:rPr>
          <w:rFonts w:ascii="Georgia" w:hAnsi="Georgia"/>
        </w:rPr>
        <w:t>So she changed something.</w:t>
      </w:r>
    </w:p>
    <w:p w14:paraId="6BB69DF2" w14:textId="77777777" w:rsidR="006C136C" w:rsidRDefault="00000000">
      <w:pPr>
        <w:spacing w:after="120" w:line="340" w:lineRule="exact"/>
      </w:pPr>
      <w:r>
        <w:rPr>
          <w:rFonts w:ascii="Georgia" w:hAnsi="Georgia"/>
        </w:rPr>
        <w:t>Astra turned away and walked without looking. Three steps. Four. Five.</w:t>
      </w:r>
    </w:p>
    <w:p w14:paraId="57D62AA6" w14:textId="77777777" w:rsidR="006C136C" w:rsidRDefault="00000000">
      <w:pPr>
        <w:spacing w:after="120" w:line="340" w:lineRule="exact"/>
      </w:pPr>
      <w:r>
        <w:rPr>
          <w:rFonts w:ascii="Georgia" w:hAnsi="Georgia"/>
        </w:rPr>
        <w:lastRenderedPageBreak/>
        <w:t>Then she stopped—suddenly, not because she saw anything, but because she felt it: the same shift, the same quiet pause in the space, like a held breath.</w:t>
      </w:r>
    </w:p>
    <w:p w14:paraId="4E2F0522" w14:textId="77777777" w:rsidR="006C136C" w:rsidRDefault="00000000">
      <w:pPr>
        <w:spacing w:after="120" w:line="340" w:lineRule="exact"/>
      </w:pPr>
      <w:r>
        <w:rPr>
          <w:rFonts w:ascii="Georgia" w:hAnsi="Georgia"/>
        </w:rPr>
        <w:t>She turned slowly.</w:t>
      </w:r>
    </w:p>
    <w:p w14:paraId="7CE4D997" w14:textId="77777777" w:rsidR="006C136C" w:rsidRDefault="00000000">
      <w:pPr>
        <w:spacing w:after="120" w:line="340" w:lineRule="exact"/>
      </w:pPr>
      <w:r>
        <w:rPr>
          <w:rFonts w:ascii="Georgia" w:hAnsi="Georgia"/>
        </w:rPr>
        <w:t>There it was.</w:t>
      </w:r>
    </w:p>
    <w:p w14:paraId="727C79CD" w14:textId="77777777" w:rsidR="006C136C" w:rsidRDefault="00000000">
      <w:pPr>
        <w:spacing w:after="120" w:line="340" w:lineRule="exact"/>
      </w:pPr>
      <w:r>
        <w:rPr>
          <w:rFonts w:ascii="Georgia" w:hAnsi="Georgia"/>
        </w:rPr>
        <w:t>The edge of the wall didn’t quite hold. The shadow moved a fraction too late. The pattern began to form—faint, incomplete, but unmistakable.</w:t>
      </w:r>
    </w:p>
    <w:p w14:paraId="2C59A8BB" w14:textId="77777777" w:rsidR="006C136C" w:rsidRDefault="00000000">
      <w:pPr>
        <w:spacing w:after="120" w:line="340" w:lineRule="exact"/>
      </w:pPr>
      <w:r>
        <w:rPr>
          <w:rFonts w:ascii="Georgia" w:hAnsi="Georgia"/>
        </w:rPr>
        <w:t>This time she said nothing. She didn’t call anyone, didn’t point, didn’t move; she just watched.</w:t>
      </w:r>
    </w:p>
    <w:p w14:paraId="06AAE022" w14:textId="77777777" w:rsidR="006C136C" w:rsidRDefault="00000000">
      <w:pPr>
        <w:spacing w:after="120" w:line="340" w:lineRule="exact"/>
      </w:pPr>
      <w:r>
        <w:rPr>
          <w:rFonts w:ascii="Georgia" w:hAnsi="Georgia"/>
        </w:rPr>
        <w:t>The moment held—long enough, clear enough, real.</w:t>
      </w:r>
    </w:p>
    <w:p w14:paraId="646535CA" w14:textId="77777777" w:rsidR="006C136C" w:rsidRDefault="00000000">
      <w:pPr>
        <w:spacing w:after="120" w:line="340" w:lineRule="exact"/>
      </w:pPr>
      <w:r>
        <w:rPr>
          <w:rFonts w:ascii="Georgia" w:hAnsi="Georgia"/>
        </w:rPr>
        <w:t>Then it snapped back again, perfect, as if nothing had ever happened.</w:t>
      </w:r>
    </w:p>
    <w:p w14:paraId="19CD847D" w14:textId="77777777" w:rsidR="006C136C" w:rsidRDefault="00000000">
      <w:pPr>
        <w:spacing w:after="120" w:line="340" w:lineRule="exact"/>
      </w:pPr>
      <w:r>
        <w:rPr>
          <w:rFonts w:ascii="Georgia" w:hAnsi="Georgia"/>
        </w:rPr>
        <w:t>“It’s not that they can’t see it,” she whispered. “They just… don’t.”</w:t>
      </w:r>
    </w:p>
    <w:p w14:paraId="7C607DC8" w14:textId="77777777" w:rsidR="006C136C" w:rsidRDefault="00000000">
      <w:pPr>
        <w:spacing w:after="120" w:line="340" w:lineRule="exact"/>
      </w:pPr>
      <w:r>
        <w:rPr>
          <w:rFonts w:ascii="Georgia" w:hAnsi="Georgia"/>
        </w:rPr>
        <w:t>The thought stayed. It didn’t dissolve under doubt.</w:t>
      </w:r>
    </w:p>
    <w:p w14:paraId="1CC661B6" w14:textId="77777777" w:rsidR="006C136C" w:rsidRDefault="00000000">
      <w:pPr>
        <w:spacing w:after="120" w:line="340" w:lineRule="exact"/>
      </w:pPr>
      <w:r>
        <w:rPr>
          <w:rFonts w:ascii="Georgia" w:hAnsi="Georgia"/>
        </w:rPr>
        <w:t>Astra nodded once. “That’s different.”</w:t>
      </w:r>
    </w:p>
    <w:p w14:paraId="019F46EE" w14:textId="77777777" w:rsidR="006C136C" w:rsidRDefault="00000000">
      <w:pPr>
        <w:spacing w:after="120" w:line="340" w:lineRule="exact"/>
      </w:pPr>
      <w:r>
        <w:rPr>
          <w:rFonts w:ascii="Georgia" w:hAnsi="Georgia"/>
        </w:rPr>
        <w:t>“Okay,” she said quietly. “Then I’ll watch for both of us.”</w:t>
      </w:r>
    </w:p>
    <w:p w14:paraId="5670DAB2" w14:textId="77777777" w:rsidR="006C136C" w:rsidRDefault="00000000">
      <w:pPr>
        <w:spacing w:after="120" w:line="340" w:lineRule="exact"/>
      </w:pPr>
      <w:r>
        <w:rPr>
          <w:rFonts w:ascii="Georgia" w:hAnsi="Georgia"/>
        </w:rPr>
        <w:t>She turned and walked on.</w:t>
      </w:r>
    </w:p>
    <w:p w14:paraId="4282CE62" w14:textId="77777777" w:rsidR="006C136C" w:rsidRDefault="00000000">
      <w:pPr>
        <w:spacing w:after="120" w:line="340" w:lineRule="exact"/>
      </w:pPr>
      <w:r>
        <w:rPr>
          <w:rFonts w:ascii="Georgia" w:hAnsi="Georgia"/>
        </w:rPr>
        <w:t>Behind her, for just a moment, the shadow hesitated. No one said anything. No one stopped. No one noticed.</w:t>
      </w:r>
    </w:p>
    <w:p w14:paraId="2F34643D" w14:textId="77777777" w:rsidR="006C136C" w:rsidRDefault="00000000">
      <w:pPr>
        <w:spacing w:after="120" w:line="340" w:lineRule="exact"/>
      </w:pPr>
      <w:r>
        <w:rPr>
          <w:rFonts w:ascii="Georgia" w:hAnsi="Georgia"/>
        </w:rPr>
        <w:lastRenderedPageBreak/>
        <w:t>Except Astra.</w:t>
      </w:r>
    </w:p>
    <w:p w14:paraId="07F63B73"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C53629A" w14:textId="77777777" w:rsidR="006C136C" w:rsidRDefault="00000000">
      <w:pPr>
        <w:spacing w:after="120" w:line="340" w:lineRule="exact"/>
      </w:pPr>
      <w:r>
        <w:rPr>
          <w:rFonts w:ascii="Georgia" w:hAnsi="Georgia"/>
        </w:rPr>
        <w:t>Chapter 5 — A Pattern That Doesn’t Belong</w:t>
      </w:r>
    </w:p>
    <w:p w14:paraId="75FA6DC8" w14:textId="77777777" w:rsidR="006C136C" w:rsidRDefault="00000000">
      <w:r>
        <w:br w:type="page"/>
      </w:r>
    </w:p>
    <w:p w14:paraId="23528892" w14:textId="77777777" w:rsidR="006C136C" w:rsidRDefault="00000000">
      <w:pPr>
        <w:spacing w:before="160" w:after="40"/>
      </w:pPr>
      <w:r>
        <w:rPr>
          <w:rFonts w:ascii="Calibri" w:hAnsi="Calibri"/>
          <w:b/>
          <w:color w:val="503C78"/>
          <w:sz w:val="16"/>
        </w:rPr>
        <w:lastRenderedPageBreak/>
        <w:t>▌ ILLUSTRATION BRIEF — TEXT + ILLUSTRATION</w:t>
      </w:r>
    </w:p>
    <w:p w14:paraId="304E06B5" w14:textId="77777777" w:rsidR="006C136C" w:rsidRDefault="00000000">
      <w:pPr>
        <w:spacing w:after="40"/>
      </w:pPr>
      <w:r>
        <w:rPr>
          <w:rFonts w:ascii="Calibri" w:hAnsi="Calibri"/>
          <w:i/>
          <w:color w:val="3C3C50"/>
          <w:sz w:val="16"/>
        </w:rPr>
        <w:t>Visual: Chapter opener: multiple glitch points visible simultaneously — shadow, reflection, locker edge. Astra at centre, calm. The illustration must depict the exact manuscript moment: Astra stands still as three separate anomalies occur around her simultaneously — she recognises the pattern.</w:t>
      </w:r>
    </w:p>
    <w:p w14:paraId="3C64140A" w14:textId="77777777" w:rsidR="006C136C" w:rsidRDefault="00000000">
      <w:r>
        <w:rPr>
          <w:rFonts w:ascii="Calibri" w:hAnsi="Calibri"/>
          <w:b/>
          <w:color w:val="645028"/>
          <w:sz w:val="16"/>
        </w:rPr>
        <w:t>Mood: Revelation, clarity emerging</w:t>
      </w:r>
    </w:p>
    <w:p w14:paraId="666185A5" w14:textId="77777777" w:rsidR="006C136C" w:rsidRDefault="00000000">
      <w:pPr>
        <w:spacing w:before="480" w:after="40"/>
        <w:jc w:val="center"/>
      </w:pPr>
      <w:r>
        <w:rPr>
          <w:rFonts w:ascii="Georgia" w:hAnsi="Georgia"/>
          <w:b/>
          <w:color w:val="7864A0"/>
          <w:sz w:val="18"/>
        </w:rPr>
        <w:t>Chapter 5</w:t>
      </w:r>
    </w:p>
    <w:p w14:paraId="4650E5C1" w14:textId="77777777" w:rsidR="006C136C" w:rsidRDefault="00000000">
      <w:pPr>
        <w:spacing w:before="40" w:after="320"/>
        <w:jc w:val="center"/>
      </w:pPr>
      <w:r>
        <w:rPr>
          <w:rFonts w:ascii="Georgia" w:hAnsi="Georgia"/>
          <w:b/>
          <w:color w:val="281E46"/>
          <w:sz w:val="28"/>
        </w:rPr>
        <w:t>A Pattern That Doesn't Belong</w:t>
      </w:r>
    </w:p>
    <w:p w14:paraId="288AFCA6"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70B367B" w14:textId="77777777" w:rsidR="006C136C" w:rsidRDefault="00000000">
      <w:pPr>
        <w:spacing w:after="120" w:line="340" w:lineRule="exact"/>
      </w:pPr>
      <w:r>
        <w:rPr>
          <w:rFonts w:ascii="Georgia" w:hAnsi="Georgia"/>
        </w:rPr>
        <w:t>The next day she walked differently. She kept her pace steady and her gaze forward, refusing to look at the floor, the walls, or the edges of light where it had appeared before. She moved with intention, telling herself that if she ignored it, then whatever it was would stop.</w:t>
      </w:r>
    </w:p>
    <w:p w14:paraId="04360625" w14:textId="77777777" w:rsidR="006C136C" w:rsidRDefault="00000000">
      <w:pPr>
        <w:spacing w:after="120" w:line="340" w:lineRule="exact"/>
      </w:pPr>
      <w:r>
        <w:rPr>
          <w:rFonts w:ascii="Georgia" w:hAnsi="Georgia"/>
        </w:rPr>
        <w:t>It didn’t work.</w:t>
      </w:r>
    </w:p>
    <w:p w14:paraId="27967DDA" w14:textId="77777777" w:rsidR="006C136C" w:rsidRDefault="00000000">
      <w:pPr>
        <w:spacing w:after="120" w:line="340" w:lineRule="exact"/>
      </w:pPr>
      <w:r>
        <w:rPr>
          <w:rFonts w:ascii="Georgia" w:hAnsi="Georgia"/>
        </w:rPr>
        <w:t>Because once you notice something, you don’t unnotice it.</w:t>
      </w:r>
    </w:p>
    <w:p w14:paraId="5366E7D0" w14:textId="77777777" w:rsidR="006C136C" w:rsidRDefault="00000000">
      <w:pPr>
        <w:spacing w:after="120" w:line="340" w:lineRule="exact"/>
      </w:pPr>
      <w:r>
        <w:rPr>
          <w:rFonts w:ascii="Georgia" w:hAnsi="Georgia"/>
        </w:rPr>
        <w:t>The corridor felt the same. Everything still looked right, ordinary in the precise, careful way the Academy always was. Late-afternoon light rested along the stone floor, softer now, thinner and more patient as the season leaned toward evening.</w:t>
      </w:r>
    </w:p>
    <w:p w14:paraId="2DD80BAD" w14:textId="77777777" w:rsidR="006C136C" w:rsidRDefault="00000000">
      <w:pPr>
        <w:spacing w:after="120" w:line="340" w:lineRule="exact"/>
      </w:pPr>
      <w:r>
        <w:rPr>
          <w:rFonts w:ascii="Georgia" w:hAnsi="Georgia"/>
        </w:rPr>
        <w:lastRenderedPageBreak/>
        <w:t>Astra could feel where to look.</w:t>
      </w:r>
    </w:p>
    <w:p w14:paraId="5444C204" w14:textId="77777777" w:rsidR="006C136C" w:rsidRDefault="00000000">
      <w:pPr>
        <w:spacing w:after="120" w:line="340" w:lineRule="exact"/>
      </w:pPr>
      <w:r>
        <w:rPr>
          <w:rFonts w:ascii="Georgia" w:hAnsi="Georgia"/>
        </w:rPr>
        <w:t>Not directly. Never directly. Just slightly before something changed.</w:t>
      </w:r>
    </w:p>
    <w:p w14:paraId="6CD3E8F2" w14:textId="77777777" w:rsidR="006C136C" w:rsidRDefault="00000000">
      <w:pPr>
        <w:spacing w:after="120" w:line="340" w:lineRule="exact"/>
      </w:pPr>
      <w:r>
        <w:rPr>
          <w:rFonts w:ascii="Georgia" w:hAnsi="Georgia"/>
        </w:rPr>
        <w:t>She slowed at the usual place—not fully and not enough to draw attention, just enough to loosen the moment. And there it was. Not the shadow this time and not the light itself, but something smaller.</w:t>
      </w:r>
    </w:p>
    <w:p w14:paraId="189C6F6C" w14:textId="77777777" w:rsidR="006C136C" w:rsidRDefault="00000000">
      <w:pPr>
        <w:spacing w:after="120" w:line="340" w:lineRule="exact"/>
      </w:pPr>
      <w:r>
        <w:rPr>
          <w:rFonts w:ascii="Georgia" w:hAnsi="Georgia"/>
        </w:rPr>
        <w:t>The edge of a locker door didn’t line up. For a moment—just a moment—it sat too far forward, like a decision made half a second too late. Astra blinked, and it snapped back into place, perfect again.</w:t>
      </w:r>
    </w:p>
    <w:p w14:paraId="446B3E1A" w14:textId="77777777" w:rsidR="006C136C" w:rsidRDefault="00000000">
      <w:pPr>
        <w:spacing w:after="120" w:line="340" w:lineRule="exact"/>
      </w:pPr>
      <w:r>
        <w:rPr>
          <w:rFonts w:ascii="Georgia" w:hAnsi="Georgia"/>
        </w:rPr>
        <w:t>She walked past without stopping. “That’s new,” she whispered—then corrected herself almost immediately. Not new. Different. Another version of the same thing.</w:t>
      </w:r>
    </w:p>
    <w:p w14:paraId="613A4A4E" w14:textId="77777777" w:rsidR="006C136C" w:rsidRDefault="00000000">
      <w:pPr>
        <w:spacing w:after="120" w:line="340" w:lineRule="exact"/>
      </w:pPr>
      <w:r>
        <w:rPr>
          <w:rFonts w:ascii="Georgia" w:hAnsi="Georgia"/>
        </w:rPr>
        <w:t>She moved farther down the corridor and felt another shift. This time someone’s reflection passed across a glass surface, except that for half a second the reflection didn’t match the movement. It lagged, too slow, detached from the body it should have followed, before aligning perfectly again.</w:t>
      </w:r>
    </w:p>
    <w:p w14:paraId="14416A88" w14:textId="77777777" w:rsidR="006C136C" w:rsidRDefault="00000000">
      <w:pPr>
        <w:spacing w:after="120" w:line="340" w:lineRule="exact"/>
      </w:pPr>
      <w:r>
        <w:rPr>
          <w:rFonts w:ascii="Georgia" w:hAnsi="Georgia"/>
        </w:rPr>
        <w:t>Astra stopped.</w:t>
      </w:r>
    </w:p>
    <w:p w14:paraId="2CA08EDE" w14:textId="77777777" w:rsidR="006C136C" w:rsidRDefault="00000000">
      <w:pPr>
        <w:spacing w:after="120" w:line="340" w:lineRule="exact"/>
      </w:pPr>
      <w:r>
        <w:rPr>
          <w:rFonts w:ascii="Georgia" w:hAnsi="Georgia"/>
        </w:rPr>
        <w:t>Three places now: shadow, light, surface. Different forms, the same behaviour.</w:t>
      </w:r>
    </w:p>
    <w:p w14:paraId="26959B9D" w14:textId="77777777" w:rsidR="006C136C" w:rsidRDefault="00000000">
      <w:pPr>
        <w:spacing w:after="120" w:line="340" w:lineRule="exact"/>
      </w:pPr>
      <w:r>
        <w:rPr>
          <w:rFonts w:ascii="Georgia" w:hAnsi="Georgia"/>
        </w:rPr>
        <w:lastRenderedPageBreak/>
        <w:t>“It repeats,” she said again, but this time the words meant something else. Not just that it happened more than once, but that it followed something—a tendency, a rhythm.</w:t>
      </w:r>
    </w:p>
    <w:p w14:paraId="547F9C04" w14:textId="77777777" w:rsidR="006C136C" w:rsidRDefault="00000000">
      <w:pPr>
        <w:spacing w:after="120" w:line="340" w:lineRule="exact"/>
      </w:pPr>
      <w:r>
        <w:rPr>
          <w:rFonts w:ascii="Georgia" w:hAnsi="Georgia"/>
        </w:rPr>
        <w:t>Astra leaned lightly against the wall without looking at anything directly, letting her eyes soften and her attention widen instead of narrowing. That’s when she saw it—not on the wall or on the floor, but between things.</w:t>
      </w:r>
    </w:p>
    <w:p w14:paraId="3E913852" w14:textId="77777777" w:rsidR="006C136C" w:rsidRDefault="00000000">
      <w:pPr>
        <w:spacing w:after="120" w:line="340" w:lineRule="exact"/>
      </w:pPr>
      <w:r>
        <w:rPr>
          <w:rFonts w:ascii="Georgia" w:hAnsi="Georgia"/>
        </w:rPr>
        <w:t>The space between one point and another felt uneven, like the world had folded improperly and corrected itself too neatly. She tilted her head just slightly, and the sensation sharpened. For a brief moment, lines appeared: not complete, not stable, but connected.</w:t>
      </w:r>
    </w:p>
    <w:p w14:paraId="642A66B9" w14:textId="77777777" w:rsidR="006C136C" w:rsidRDefault="00000000">
      <w:pPr>
        <w:spacing w:after="120" w:line="340" w:lineRule="exact"/>
      </w:pPr>
      <w:r>
        <w:rPr>
          <w:rFonts w:ascii="Georgia" w:hAnsi="Georgia"/>
        </w:rPr>
        <w:t>A pattern.</w:t>
      </w:r>
    </w:p>
    <w:p w14:paraId="49B3A53E" w14:textId="77777777" w:rsidR="006C136C" w:rsidRDefault="00000000">
      <w:pPr>
        <w:spacing w:after="120" w:line="340" w:lineRule="exact"/>
      </w:pPr>
      <w:r>
        <w:rPr>
          <w:rFonts w:ascii="Georgia" w:hAnsi="Georgia"/>
        </w:rPr>
        <w:t>Astra didn’t move. She didn’t try to hold it or force it into clarity. She let it exist. The pattern clarified—not as something drawn or glowing, not as an image the eye could fully grasp, but as a structure. Too ordered to be random.</w:t>
      </w:r>
    </w:p>
    <w:p w14:paraId="0BD713CB" w14:textId="77777777" w:rsidR="006C136C" w:rsidRDefault="00000000">
      <w:pPr>
        <w:spacing w:after="120" w:line="340" w:lineRule="exact"/>
      </w:pPr>
      <w:r>
        <w:rPr>
          <w:rFonts w:ascii="Georgia" w:hAnsi="Georgia"/>
        </w:rPr>
        <w:t>“You’re the same,” she said quietly—not to the wall or the space around it, but to the pattern itself. Shadow, light, surface, alignment: different expressions of the same system.</w:t>
      </w:r>
    </w:p>
    <w:p w14:paraId="551F052C" w14:textId="77777777" w:rsidR="006C136C" w:rsidRDefault="00000000">
      <w:pPr>
        <w:spacing w:after="120" w:line="340" w:lineRule="exact"/>
      </w:pPr>
      <w:r>
        <w:rPr>
          <w:rFonts w:ascii="Georgia" w:hAnsi="Georgia"/>
        </w:rPr>
        <w:lastRenderedPageBreak/>
        <w:t>The lines flickered, then disappeared.</w:t>
      </w:r>
    </w:p>
    <w:p w14:paraId="22164C31" w14:textId="77777777" w:rsidR="006C136C" w:rsidRDefault="00000000">
      <w:pPr>
        <w:spacing w:after="120" w:line="340" w:lineRule="exact"/>
      </w:pPr>
      <w:r>
        <w:rPr>
          <w:rFonts w:ascii="Georgia" w:hAnsi="Georgia"/>
        </w:rPr>
        <w:t>Astra pushed away from the wall and straightened. It didn’t matter that it had vanished; that wasn’t the important part anymore. What mattered was that it behaved the same way every time.</w:t>
      </w:r>
    </w:p>
    <w:p w14:paraId="4C75BA28" w14:textId="77777777" w:rsidR="006C136C" w:rsidRDefault="00000000">
      <w:pPr>
        <w:spacing w:after="120" w:line="340" w:lineRule="exact"/>
      </w:pPr>
      <w:r>
        <w:rPr>
          <w:rFonts w:ascii="Georgia" w:hAnsi="Georgia"/>
        </w:rPr>
        <w:t>At the doorway at the end of the hall, she paused. Not because she needed to, but because she wanted to confirm it one last time.</w:t>
      </w:r>
    </w:p>
    <w:p w14:paraId="5B737FE0" w14:textId="77777777" w:rsidR="006C136C" w:rsidRDefault="00000000">
      <w:pPr>
        <w:spacing w:after="120" w:line="340" w:lineRule="exact"/>
      </w:pPr>
      <w:r>
        <w:rPr>
          <w:rFonts w:ascii="Georgia" w:hAnsi="Georgia"/>
        </w:rPr>
        <w:t>The corridor stretched behind her, quiet and unchanged. For a moment, nothing happened. Then, very faintly, the shadow near the lockers didn’t move. A reflection lagged. The space between two edges bent.</w:t>
      </w:r>
    </w:p>
    <w:p w14:paraId="78FD8B10" w14:textId="77777777" w:rsidR="006C136C" w:rsidRDefault="00000000">
      <w:pPr>
        <w:spacing w:after="120" w:line="340" w:lineRule="exact"/>
      </w:pPr>
      <w:r>
        <w:rPr>
          <w:rFonts w:ascii="Georgia" w:hAnsi="Georgia"/>
        </w:rPr>
        <w:t>All at once. In multiple places. With the same behaviour and the same correction.</w:t>
      </w:r>
    </w:p>
    <w:p w14:paraId="31CCEB16" w14:textId="77777777" w:rsidR="006C136C" w:rsidRDefault="00000000">
      <w:pPr>
        <w:spacing w:after="120" w:line="340" w:lineRule="exact"/>
      </w:pPr>
      <w:r>
        <w:rPr>
          <w:rFonts w:ascii="Georgia" w:hAnsi="Georgia"/>
        </w:rPr>
        <w:t>“It’s not separate,” she whispered. Not one glitch. Not one mistake. One pattern. A system.</w:t>
      </w:r>
    </w:p>
    <w:p w14:paraId="1D6371A7" w14:textId="77777777" w:rsidR="006C136C" w:rsidRDefault="00000000">
      <w:pPr>
        <w:spacing w:after="120" w:line="340" w:lineRule="exact"/>
      </w:pPr>
      <w:r>
        <w:rPr>
          <w:rFonts w:ascii="Georgia" w:hAnsi="Georgia"/>
        </w:rPr>
        <w:t>And it wasn’t part of the normal world.</w:t>
      </w:r>
    </w:p>
    <w:p w14:paraId="0B0BD229" w14:textId="77777777" w:rsidR="006C136C" w:rsidRDefault="00000000">
      <w:pPr>
        <w:spacing w:after="120" w:line="340" w:lineRule="exact"/>
      </w:pPr>
      <w:r>
        <w:rPr>
          <w:rFonts w:ascii="Georgia" w:hAnsi="Georgia"/>
        </w:rPr>
        <w:t>“Okay,” she said quietly. “If you don’t belong here…” She paused, then finished the thought. “Then what are you part of?”</w:t>
      </w:r>
    </w:p>
    <w:p w14:paraId="5F8A351A" w14:textId="77777777" w:rsidR="006C136C" w:rsidRDefault="00000000">
      <w:pPr>
        <w:spacing w:after="120" w:line="340" w:lineRule="exact"/>
      </w:pPr>
      <w:r>
        <w:rPr>
          <w:rFonts w:ascii="Georgia" w:hAnsi="Georgia"/>
        </w:rPr>
        <w:t>No answer came, and this time she didn’t expect one.</w:t>
      </w:r>
    </w:p>
    <w:p w14:paraId="542407DA" w14:textId="77777777" w:rsidR="006C136C" w:rsidRDefault="00000000">
      <w:pPr>
        <w:spacing w:after="120" w:line="340" w:lineRule="exact"/>
      </w:pPr>
      <w:r>
        <w:rPr>
          <w:rFonts w:ascii="Georgia" w:hAnsi="Georgia"/>
        </w:rPr>
        <w:lastRenderedPageBreak/>
        <w:t>This wasn’t random. This wasn’t imagination. This wasn’t breaking.</w:t>
      </w:r>
    </w:p>
    <w:p w14:paraId="054E1522" w14:textId="77777777" w:rsidR="006C136C" w:rsidRDefault="00000000">
      <w:pPr>
        <w:spacing w:after="120" w:line="340" w:lineRule="exact"/>
      </w:pPr>
      <w:r>
        <w:rPr>
          <w:rFonts w:ascii="Georgia" w:hAnsi="Georgia"/>
        </w:rPr>
        <w:t>It was something else.</w:t>
      </w:r>
    </w:p>
    <w:p w14:paraId="1F8D7226" w14:textId="77777777" w:rsidR="006C136C" w:rsidRDefault="00000000">
      <w:pPr>
        <w:spacing w:after="120" w:line="340" w:lineRule="exact"/>
      </w:pPr>
      <w:r>
        <w:rPr>
          <w:rFonts w:ascii="Georgia" w:hAnsi="Georgia"/>
        </w:rPr>
        <w:t>And whatever it was, it followed rules she hadn’t learned yet.</w:t>
      </w:r>
    </w:p>
    <w:p w14:paraId="1060E982"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0EAE190" w14:textId="77777777" w:rsidR="006C136C" w:rsidRDefault="00000000">
      <w:pPr>
        <w:spacing w:after="120" w:line="340" w:lineRule="exact"/>
      </w:pPr>
      <w:r>
        <w:rPr>
          <w:rFonts w:ascii="Georgia" w:hAnsi="Georgia"/>
        </w:rPr>
        <w:t>🔵 PART II</w:t>
      </w:r>
    </w:p>
    <w:p w14:paraId="7DDC3A22" w14:textId="77777777" w:rsidR="006C136C" w:rsidRDefault="00000000">
      <w:r>
        <w:br w:type="page"/>
      </w:r>
    </w:p>
    <w:p w14:paraId="04AF2F0E" w14:textId="77777777" w:rsidR="006C136C" w:rsidRDefault="00000000">
      <w:r>
        <w:lastRenderedPageBreak/>
        <w:br w:type="page"/>
      </w:r>
    </w:p>
    <w:p w14:paraId="4FACD393" w14:textId="77777777" w:rsidR="006C136C" w:rsidRDefault="00000000">
      <w:pPr>
        <w:spacing w:before="160" w:after="40"/>
      </w:pPr>
      <w:r>
        <w:rPr>
          <w:rFonts w:ascii="Calibri" w:hAnsi="Calibri"/>
          <w:b/>
          <w:color w:val="503C78"/>
          <w:sz w:val="16"/>
        </w:rPr>
        <w:lastRenderedPageBreak/>
        <w:t>▌ ILLUSTRATION BRIEF — ILLUSTRATION ONLY</w:t>
      </w:r>
    </w:p>
    <w:p w14:paraId="343D7DAD" w14:textId="77777777" w:rsidR="006C136C" w:rsidRDefault="00000000">
      <w:pPr>
        <w:spacing w:after="40"/>
      </w:pPr>
      <w:r>
        <w:rPr>
          <w:rFonts w:ascii="Calibri" w:hAnsi="Calibri"/>
          <w:i/>
          <w:color w:val="3C3C50"/>
          <w:sz w:val="16"/>
        </w:rPr>
        <w:t>Visual: Full-page: library or classroom, two figures at desks, light forming subtle geometric shapes between them. Blue tones.</w:t>
      </w:r>
    </w:p>
    <w:p w14:paraId="360B366E" w14:textId="77777777" w:rsidR="006C136C" w:rsidRDefault="00000000">
      <w:r>
        <w:rPr>
          <w:rFonts w:ascii="Calibri" w:hAnsi="Calibri"/>
          <w:b/>
          <w:color w:val="645028"/>
          <w:sz w:val="16"/>
        </w:rPr>
        <w:t>Mood: Intellectual, warm, connected</w:t>
      </w:r>
    </w:p>
    <w:p w14:paraId="6733F8F8" w14:textId="77777777" w:rsidR="006C136C" w:rsidRDefault="00000000">
      <w:pPr>
        <w:spacing w:before="720" w:after="80"/>
        <w:jc w:val="center"/>
      </w:pPr>
      <w:r>
        <w:rPr>
          <w:rFonts w:ascii="Georgia" w:hAnsi="Georgia"/>
          <w:b/>
          <w:color w:val="1E3C78"/>
          <w:sz w:val="20"/>
        </w:rPr>
        <w:t>PART II</w:t>
      </w:r>
    </w:p>
    <w:p w14:paraId="4FE32838" w14:textId="77777777" w:rsidR="006C136C" w:rsidRDefault="00000000">
      <w:pPr>
        <w:spacing w:before="80" w:after="400"/>
        <w:jc w:val="center"/>
      </w:pPr>
      <w:r>
        <w:rPr>
          <w:rFonts w:ascii="Georgia" w:hAnsi="Georgia"/>
          <w:b/>
          <w:color w:val="1E3C78"/>
          <w:sz w:val="36"/>
        </w:rPr>
        <w:t>UNDERSTANDING</w:t>
      </w:r>
    </w:p>
    <w:p w14:paraId="588ADC49" w14:textId="77777777" w:rsidR="006C136C" w:rsidRDefault="00000000">
      <w:pPr>
        <w:spacing w:before="120" w:after="120"/>
        <w:jc w:val="center"/>
      </w:pPr>
      <w:r>
        <w:rPr>
          <w:rFonts w:ascii="Georgia" w:hAnsi="Georgia"/>
          <w:color w:val="1E3C78"/>
          <w:sz w:val="20"/>
        </w:rPr>
        <w:br/>
        <w:t>✦</w:t>
      </w:r>
      <w:r>
        <w:rPr>
          <w:rFonts w:ascii="Georgia" w:hAnsi="Georgia"/>
          <w:color w:val="1E3C78"/>
          <w:sz w:val="20"/>
        </w:rPr>
        <w:br/>
      </w:r>
    </w:p>
    <w:p w14:paraId="6231C498" w14:textId="77777777" w:rsidR="006C136C" w:rsidRDefault="00000000">
      <w:pPr>
        <w:spacing w:before="240" w:after="720"/>
        <w:jc w:val="center"/>
      </w:pPr>
      <w:r>
        <w:rPr>
          <w:rFonts w:ascii="Georgia" w:hAnsi="Georgia"/>
          <w:i/>
          <w:color w:val="504664"/>
          <w:sz w:val="20"/>
        </w:rPr>
        <w:t>Understanding is not the same as knowing.</w:t>
      </w:r>
      <w:r>
        <w:rPr>
          <w:rFonts w:ascii="Georgia" w:hAnsi="Georgia"/>
          <w:i/>
          <w:color w:val="504664"/>
          <w:sz w:val="20"/>
        </w:rPr>
        <w:br/>
        <w:t>It is the beginning of knowing.</w:t>
      </w:r>
    </w:p>
    <w:p w14:paraId="2A4FE086" w14:textId="77777777" w:rsidR="006C136C" w:rsidRDefault="00000000">
      <w:r>
        <w:br w:type="page"/>
      </w:r>
    </w:p>
    <w:p w14:paraId="55653E55" w14:textId="77777777" w:rsidR="006C136C" w:rsidRDefault="00000000">
      <w:pPr>
        <w:spacing w:before="160" w:after="40"/>
      </w:pPr>
      <w:r>
        <w:rPr>
          <w:rFonts w:ascii="Calibri" w:hAnsi="Calibri"/>
          <w:b/>
          <w:color w:val="503C78"/>
          <w:sz w:val="16"/>
        </w:rPr>
        <w:lastRenderedPageBreak/>
        <w:t>▌ ILLUSTRATION BRIEF — TEXT + ILLUSTRATION</w:t>
      </w:r>
    </w:p>
    <w:p w14:paraId="281531ED" w14:textId="77777777" w:rsidR="006C136C" w:rsidRDefault="00000000">
      <w:pPr>
        <w:spacing w:after="40"/>
      </w:pPr>
      <w:r>
        <w:rPr>
          <w:rFonts w:ascii="Calibri" w:hAnsi="Calibri"/>
          <w:i/>
          <w:color w:val="3C3C50"/>
          <w:sz w:val="16"/>
        </w:rPr>
        <w:t>Visual: Chapter opener: Lumi's open notebook with precise diagrams and symbols. Her hand holding pen, mid-thought. The illustration must depict the exact manuscript moment: Astra first sees Lumi's notebook — pages filled with observations about the same anomalies.</w:t>
      </w:r>
    </w:p>
    <w:p w14:paraId="50290BEA" w14:textId="77777777" w:rsidR="006C136C" w:rsidRDefault="00000000">
      <w:r>
        <w:rPr>
          <w:rFonts w:ascii="Calibri" w:hAnsi="Calibri"/>
          <w:b/>
          <w:color w:val="645028"/>
          <w:sz w:val="16"/>
        </w:rPr>
        <w:t>Mood: Precise, curious, structured</w:t>
      </w:r>
    </w:p>
    <w:p w14:paraId="51BB0066" w14:textId="77777777" w:rsidR="006C136C" w:rsidRDefault="00000000">
      <w:pPr>
        <w:spacing w:before="480" w:after="40"/>
        <w:jc w:val="center"/>
      </w:pPr>
      <w:r>
        <w:rPr>
          <w:rFonts w:ascii="Georgia" w:hAnsi="Georgia"/>
          <w:b/>
          <w:color w:val="7864A0"/>
          <w:sz w:val="18"/>
        </w:rPr>
        <w:t>Chapter 6</w:t>
      </w:r>
    </w:p>
    <w:p w14:paraId="0E0B3495" w14:textId="77777777" w:rsidR="006C136C" w:rsidRDefault="00000000">
      <w:pPr>
        <w:spacing w:before="40" w:after="320"/>
        <w:jc w:val="center"/>
      </w:pPr>
      <w:r>
        <w:rPr>
          <w:rFonts w:ascii="Georgia" w:hAnsi="Georgia"/>
          <w:b/>
          <w:color w:val="281E46"/>
          <w:sz w:val="28"/>
        </w:rPr>
        <w:t>Lumi</w:t>
      </w:r>
    </w:p>
    <w:p w14:paraId="5EECDE57"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01AA1DF" w14:textId="77777777" w:rsidR="006C136C" w:rsidRDefault="00000000">
      <w:pPr>
        <w:spacing w:after="120" w:line="340" w:lineRule="exact"/>
      </w:pPr>
      <w:r>
        <w:rPr>
          <w:rFonts w:ascii="Georgia" w:hAnsi="Georgia"/>
        </w:rPr>
        <w:t>Not this time.</w:t>
      </w:r>
    </w:p>
    <w:p w14:paraId="58C0C1ED" w14:textId="77777777" w:rsidR="006C136C" w:rsidRDefault="00000000">
      <w:pPr>
        <w:spacing w:after="120" w:line="340" w:lineRule="exact"/>
      </w:pPr>
      <w:r>
        <w:rPr>
          <w:rFonts w:ascii="Georgia" w:hAnsi="Georgia"/>
        </w:rPr>
        <w:t>She didn’t slow down or scan the floor, didn’t watch the walls or the edges of light. She just walked in, took her seat, opened her notebook, and waited.</w:t>
      </w:r>
    </w:p>
    <w:p w14:paraId="75DC79BC" w14:textId="77777777" w:rsidR="006C136C" w:rsidRDefault="00000000">
      <w:pPr>
        <w:spacing w:after="120" w:line="340" w:lineRule="exact"/>
      </w:pPr>
      <w:r>
        <w:rPr>
          <w:rFonts w:ascii="Georgia" w:hAnsi="Georgia"/>
        </w:rPr>
        <w:t>If it followed rules, she reasoned, then it didn’t need her to chase it. It would happen when it was supposed to.</w:t>
      </w:r>
    </w:p>
    <w:p w14:paraId="26371CEE" w14:textId="77777777" w:rsidR="006C136C" w:rsidRDefault="00000000">
      <w:pPr>
        <w:spacing w:after="120" w:line="340" w:lineRule="exact"/>
      </w:pPr>
      <w:r>
        <w:rPr>
          <w:rFonts w:ascii="Georgia" w:hAnsi="Georgia"/>
        </w:rPr>
        <w:t>The classroom filled with quiet movement. Pages turned. Chairs shifted. Soft conversations started and stopped in uneven rhythm.</w:t>
      </w:r>
    </w:p>
    <w:p w14:paraId="2B5DA536" w14:textId="77777777" w:rsidR="006C136C" w:rsidRDefault="00000000">
      <w:pPr>
        <w:spacing w:after="120" w:line="340" w:lineRule="exact"/>
      </w:pPr>
      <w:r>
        <w:rPr>
          <w:rFonts w:ascii="Georgia" w:hAnsi="Georgia"/>
        </w:rPr>
        <w:t>Then she felt it.</w:t>
      </w:r>
    </w:p>
    <w:p w14:paraId="4297DEC9" w14:textId="77777777" w:rsidR="006C136C" w:rsidRDefault="00000000">
      <w:pPr>
        <w:spacing w:after="120" w:line="340" w:lineRule="exact"/>
      </w:pPr>
      <w:r>
        <w:rPr>
          <w:rFonts w:ascii="Georgia" w:hAnsi="Georgia"/>
        </w:rPr>
        <w:t>Not in front of her, and not where she expected.</w:t>
      </w:r>
    </w:p>
    <w:p w14:paraId="574A9A83" w14:textId="77777777" w:rsidR="006C136C" w:rsidRDefault="00000000">
      <w:pPr>
        <w:spacing w:after="120" w:line="340" w:lineRule="exact"/>
      </w:pPr>
      <w:r>
        <w:rPr>
          <w:rFonts w:ascii="Georgia" w:hAnsi="Georgia"/>
        </w:rPr>
        <w:t>Behind her.</w:t>
      </w:r>
    </w:p>
    <w:p w14:paraId="64167718" w14:textId="77777777" w:rsidR="006C136C" w:rsidRDefault="00000000">
      <w:pPr>
        <w:spacing w:after="120" w:line="340" w:lineRule="exact"/>
      </w:pPr>
      <w:r>
        <w:rPr>
          <w:rFonts w:ascii="Georgia" w:hAnsi="Georgia"/>
        </w:rPr>
        <w:lastRenderedPageBreak/>
        <w:t>Astra turned her head slightly—not fully, just enough to let her view slide across the rows of desks behind her. There, in the middle of the movement, something paused.</w:t>
      </w:r>
    </w:p>
    <w:p w14:paraId="4CE3B5F3" w14:textId="77777777" w:rsidR="006C136C" w:rsidRDefault="00000000">
      <w:pPr>
        <w:spacing w:after="120" w:line="340" w:lineRule="exact"/>
      </w:pPr>
      <w:r>
        <w:rPr>
          <w:rFonts w:ascii="Georgia" w:hAnsi="Georgia"/>
        </w:rPr>
        <w:t>Not the whole room.</w:t>
      </w:r>
    </w:p>
    <w:p w14:paraId="56C80A23" w14:textId="77777777" w:rsidR="006C136C" w:rsidRDefault="00000000">
      <w:pPr>
        <w:spacing w:after="120" w:line="340" w:lineRule="exact"/>
      </w:pPr>
      <w:r>
        <w:rPr>
          <w:rFonts w:ascii="Georgia" w:hAnsi="Georgia"/>
        </w:rPr>
        <w:t>Just one motion.</w:t>
      </w:r>
    </w:p>
    <w:p w14:paraId="5339B8E8" w14:textId="77777777" w:rsidR="006C136C" w:rsidRDefault="00000000">
      <w:pPr>
        <w:spacing w:after="120" w:line="340" w:lineRule="exact"/>
      </w:pPr>
      <w:r>
        <w:rPr>
          <w:rFonts w:ascii="Georgia" w:hAnsi="Georgia"/>
        </w:rPr>
        <w:t>A hand lifting a pen stopped for a fraction of a second longer than it should have.</w:t>
      </w:r>
    </w:p>
    <w:p w14:paraId="68776E1A" w14:textId="77777777" w:rsidR="006C136C" w:rsidRDefault="00000000">
      <w:pPr>
        <w:spacing w:after="120" w:line="340" w:lineRule="exact"/>
      </w:pPr>
      <w:r>
        <w:rPr>
          <w:rFonts w:ascii="Georgia" w:hAnsi="Georgia"/>
        </w:rPr>
        <w:t>She leaned forward slightly, just enough to bring the desk in front of her into clearer view. A notebook lay open on it, unlike the others around it. There were no half-written lines, no crossed-out words, no loose thoughts pressed into the page.</w:t>
      </w:r>
    </w:p>
    <w:p w14:paraId="48C7C2C5" w14:textId="77777777" w:rsidR="006C136C" w:rsidRDefault="00000000">
      <w:pPr>
        <w:spacing w:after="120" w:line="340" w:lineRule="exact"/>
      </w:pPr>
      <w:r>
        <w:rPr>
          <w:rFonts w:ascii="Georgia" w:hAnsi="Georgia"/>
        </w:rPr>
        <w:t>Everything was structured.</w:t>
      </w:r>
    </w:p>
    <w:p w14:paraId="3287EBEA" w14:textId="77777777" w:rsidR="006C136C" w:rsidRDefault="00000000">
      <w:pPr>
        <w:spacing w:after="120" w:line="340" w:lineRule="exact"/>
      </w:pPr>
      <w:r>
        <w:rPr>
          <w:rFonts w:ascii="Georgia" w:hAnsi="Georgia"/>
        </w:rPr>
        <w:t>Clean diagrams. Thin lines connecting points across the paper. Small symbols repeated in careful patterns. Precise—too precise to be casual note-taking.</w:t>
      </w:r>
    </w:p>
    <w:p w14:paraId="23723C83" w14:textId="77777777" w:rsidR="006C136C" w:rsidRDefault="00000000">
      <w:pPr>
        <w:spacing w:after="120" w:line="340" w:lineRule="exact"/>
      </w:pPr>
      <w:r>
        <w:rPr>
          <w:rFonts w:ascii="Georgia" w:hAnsi="Georgia"/>
        </w:rPr>
        <w:t>Astra’s breathing slowed.</w:t>
      </w:r>
    </w:p>
    <w:p w14:paraId="70883285" w14:textId="77777777" w:rsidR="006C136C" w:rsidRDefault="00000000">
      <w:pPr>
        <w:spacing w:after="120" w:line="340" w:lineRule="exact"/>
      </w:pPr>
      <w:r>
        <w:rPr>
          <w:rFonts w:ascii="Georgia" w:hAnsi="Georgia"/>
        </w:rPr>
        <w:t>She hadn’t drawn anything like that. She hadn’t shown anyone what she’d seen. And yet the shapes, while not identical, felt connected in a way she couldn’t ignore.</w:t>
      </w:r>
    </w:p>
    <w:p w14:paraId="34071CB7" w14:textId="77777777" w:rsidR="006C136C" w:rsidRDefault="00000000">
      <w:pPr>
        <w:spacing w:after="120" w:line="340" w:lineRule="exact"/>
      </w:pPr>
      <w:r>
        <w:rPr>
          <w:rFonts w:ascii="Georgia" w:hAnsi="Georgia"/>
        </w:rPr>
        <w:t>Before she could stop herself, she spoke.</w:t>
      </w:r>
    </w:p>
    <w:p w14:paraId="0FE570D3" w14:textId="77777777" w:rsidR="006C136C" w:rsidRDefault="00000000">
      <w:pPr>
        <w:spacing w:after="120" w:line="340" w:lineRule="exact"/>
      </w:pPr>
      <w:r>
        <w:rPr>
          <w:rFonts w:ascii="Georgia" w:hAnsi="Georgia"/>
        </w:rPr>
        <w:lastRenderedPageBreak/>
        <w:t>“Where did you get that?”</w:t>
      </w:r>
    </w:p>
    <w:p w14:paraId="7026080B" w14:textId="77777777" w:rsidR="006C136C" w:rsidRDefault="00000000">
      <w:pPr>
        <w:spacing w:after="120" w:line="340" w:lineRule="exact"/>
      </w:pPr>
      <w:r>
        <w:rPr>
          <w:rFonts w:ascii="Georgia" w:hAnsi="Georgia"/>
        </w:rPr>
        <w:t>The pen stopped.</w:t>
      </w:r>
    </w:p>
    <w:p w14:paraId="7E0F9371" w14:textId="77777777" w:rsidR="006C136C" w:rsidRDefault="00000000">
      <w:pPr>
        <w:spacing w:after="120" w:line="340" w:lineRule="exact"/>
      </w:pPr>
      <w:r>
        <w:rPr>
          <w:rFonts w:ascii="Georgia" w:hAnsi="Georgia"/>
        </w:rPr>
        <w:t>Slowly, the hand lowered. Then the girl turned—not quickly, not with surprise, but calmly, as if this interruption had been expected, just not scheduled.</w:t>
      </w:r>
    </w:p>
    <w:p w14:paraId="36984339" w14:textId="77777777" w:rsidR="006C136C" w:rsidRDefault="00000000">
      <w:pPr>
        <w:spacing w:after="120" w:line="340" w:lineRule="exact"/>
      </w:pPr>
      <w:r>
        <w:rPr>
          <w:rFonts w:ascii="Georgia" w:hAnsi="Georgia"/>
        </w:rPr>
        <w:t>Her gaze settled on Astra without hesitation. Focused. Balanced.</w:t>
      </w:r>
    </w:p>
    <w:p w14:paraId="0A57AE36" w14:textId="77777777" w:rsidR="006C136C" w:rsidRDefault="00000000">
      <w:pPr>
        <w:spacing w:after="120" w:line="340" w:lineRule="exact"/>
      </w:pPr>
      <w:r>
        <w:rPr>
          <w:rFonts w:ascii="Georgia" w:hAnsi="Georgia"/>
        </w:rPr>
        <w:t>“What?” she asked.</w:t>
      </w:r>
    </w:p>
    <w:p w14:paraId="60C3128D" w14:textId="77777777" w:rsidR="006C136C" w:rsidRDefault="00000000">
      <w:pPr>
        <w:spacing w:after="120" w:line="340" w:lineRule="exact"/>
      </w:pPr>
      <w:r>
        <w:rPr>
          <w:rFonts w:ascii="Georgia" w:hAnsi="Georgia"/>
        </w:rPr>
        <w:t>Her voice wasn’t defensive or confused. It was simply quiet.</w:t>
      </w:r>
    </w:p>
    <w:p w14:paraId="36AB8942" w14:textId="77777777" w:rsidR="006C136C" w:rsidRDefault="00000000">
      <w:pPr>
        <w:spacing w:after="120" w:line="340" w:lineRule="exact"/>
      </w:pPr>
      <w:r>
        <w:rPr>
          <w:rFonts w:ascii="Georgia" w:hAnsi="Georgia"/>
        </w:rPr>
        <w:t>“The… pattern,” Astra said.</w:t>
      </w:r>
    </w:p>
    <w:p w14:paraId="6DBD813D" w14:textId="77777777" w:rsidR="006C136C" w:rsidRDefault="00000000">
      <w:pPr>
        <w:spacing w:after="120" w:line="340" w:lineRule="exact"/>
      </w:pPr>
      <w:r>
        <w:rPr>
          <w:rFonts w:ascii="Georgia" w:hAnsi="Georgia"/>
        </w:rPr>
        <w:t>The girl’s eyes flickered once—briefly—down to the page, then back to Astra.</w:t>
      </w:r>
    </w:p>
    <w:p w14:paraId="1A140051" w14:textId="77777777" w:rsidR="006C136C" w:rsidRDefault="00000000">
      <w:pPr>
        <w:spacing w:after="120" w:line="340" w:lineRule="exact"/>
      </w:pPr>
      <w:r>
        <w:rPr>
          <w:rFonts w:ascii="Georgia" w:hAnsi="Georgia"/>
        </w:rPr>
        <w:t>“You can see it,” the girl said.</w:t>
      </w:r>
    </w:p>
    <w:p w14:paraId="0C5CE059" w14:textId="77777777" w:rsidR="006C136C" w:rsidRDefault="00000000">
      <w:pPr>
        <w:spacing w:after="120" w:line="340" w:lineRule="exact"/>
      </w:pPr>
      <w:r>
        <w:rPr>
          <w:rFonts w:ascii="Georgia" w:hAnsi="Georgia"/>
        </w:rPr>
        <w:t>It wasn’t a question.</w:t>
      </w:r>
    </w:p>
    <w:p w14:paraId="62175D4B" w14:textId="77777777" w:rsidR="006C136C" w:rsidRDefault="00000000">
      <w:pPr>
        <w:spacing w:after="120" w:line="340" w:lineRule="exact"/>
      </w:pPr>
      <w:r>
        <w:rPr>
          <w:rFonts w:ascii="Georgia" w:hAnsi="Georgia"/>
        </w:rPr>
        <w:t>Something shifted in Astra’s chest. “Yes,” she replied carefully.</w:t>
      </w:r>
    </w:p>
    <w:p w14:paraId="3562F178" w14:textId="77777777" w:rsidR="006C136C" w:rsidRDefault="00000000">
      <w:pPr>
        <w:spacing w:after="120" w:line="340" w:lineRule="exact"/>
      </w:pPr>
      <w:r>
        <w:rPr>
          <w:rFonts w:ascii="Georgia" w:hAnsi="Georgia"/>
        </w:rPr>
        <w:t>“If you look at it directly,” she said quietly, “it disappears faster.”</w:t>
      </w:r>
    </w:p>
    <w:p w14:paraId="2FD65FA9" w14:textId="77777777" w:rsidR="006C136C" w:rsidRDefault="00000000">
      <w:pPr>
        <w:spacing w:after="120" w:line="340" w:lineRule="exact"/>
      </w:pPr>
      <w:r>
        <w:rPr>
          <w:rFonts w:ascii="Georgia" w:hAnsi="Georgia"/>
        </w:rPr>
        <w:t>Astra blinked. “That’s exactly what happens,” she said, the words coming out faster than she meant them to.</w:t>
      </w:r>
    </w:p>
    <w:p w14:paraId="4E20B2C8" w14:textId="77777777" w:rsidR="006C136C" w:rsidRDefault="00000000">
      <w:pPr>
        <w:spacing w:after="120" w:line="340" w:lineRule="exact"/>
      </w:pPr>
      <w:r>
        <w:rPr>
          <w:rFonts w:ascii="Georgia" w:hAnsi="Georgia"/>
        </w:rPr>
        <w:lastRenderedPageBreak/>
        <w:t>“Then don’t look directly.”</w:t>
      </w:r>
    </w:p>
    <w:p w14:paraId="57777B12" w14:textId="77777777" w:rsidR="006C136C" w:rsidRDefault="00000000">
      <w:pPr>
        <w:spacing w:after="120" w:line="340" w:lineRule="exact"/>
      </w:pPr>
      <w:r>
        <w:rPr>
          <w:rFonts w:ascii="Georgia" w:hAnsi="Georgia"/>
        </w:rPr>
        <w:t>“And it stays longer,” Astra added.</w:t>
      </w:r>
    </w:p>
    <w:p w14:paraId="1DB94845" w14:textId="77777777" w:rsidR="006C136C" w:rsidRDefault="00000000">
      <w:pPr>
        <w:spacing w:after="120" w:line="340" w:lineRule="exact"/>
      </w:pPr>
      <w:r>
        <w:rPr>
          <w:rFonts w:ascii="Georgia" w:hAnsi="Georgia"/>
        </w:rPr>
        <w:t>For a brief moment the light above them shifted again. Astra saw it. This time, Lumi did too.</w:t>
      </w:r>
    </w:p>
    <w:p w14:paraId="681633AA" w14:textId="77777777" w:rsidR="006C136C" w:rsidRDefault="00000000">
      <w:pPr>
        <w:spacing w:after="120" w:line="340" w:lineRule="exact"/>
      </w:pPr>
      <w:r>
        <w:rPr>
          <w:rFonts w:ascii="Georgia" w:hAnsi="Georgia"/>
        </w:rPr>
        <w:t>Neither of them spoke. Neither of them moved.</w:t>
      </w:r>
    </w:p>
    <w:p w14:paraId="36C8EE3B" w14:textId="77777777" w:rsidR="006C136C" w:rsidRDefault="00000000">
      <w:pPr>
        <w:spacing w:after="120" w:line="340" w:lineRule="exact"/>
      </w:pPr>
      <w:r>
        <w:rPr>
          <w:rFonts w:ascii="Georgia" w:hAnsi="Georgia"/>
        </w:rPr>
        <w:t>The moment held just long enough.</w:t>
      </w:r>
    </w:p>
    <w:p w14:paraId="55680F5F" w14:textId="77777777" w:rsidR="006C136C" w:rsidRDefault="00000000">
      <w:pPr>
        <w:spacing w:after="120" w:line="340" w:lineRule="exact"/>
      </w:pPr>
      <w:r>
        <w:rPr>
          <w:rFonts w:ascii="Georgia" w:hAnsi="Georgia"/>
        </w:rPr>
        <w:t>Then everything aligned again. Perfect. Too perfect.</w:t>
      </w:r>
    </w:p>
    <w:p w14:paraId="1422835C" w14:textId="77777777" w:rsidR="006C136C" w:rsidRDefault="00000000">
      <w:pPr>
        <w:spacing w:after="120" w:line="340" w:lineRule="exact"/>
      </w:pPr>
      <w:r>
        <w:rPr>
          <w:rFonts w:ascii="Georgia" w:hAnsi="Georgia"/>
        </w:rPr>
        <w:t>Astra exhaled slowly. “I thought it was just me.”</w:t>
      </w:r>
    </w:p>
    <w:p w14:paraId="0B161DB7" w14:textId="77777777" w:rsidR="006C136C" w:rsidRDefault="00000000">
      <w:pPr>
        <w:spacing w:after="120" w:line="340" w:lineRule="exact"/>
      </w:pPr>
      <w:r>
        <w:rPr>
          <w:rFonts w:ascii="Georgia" w:hAnsi="Georgia"/>
        </w:rPr>
        <w:t>Lumi shook her head. “No. It’s just… not everyone.”</w:t>
      </w:r>
    </w:p>
    <w:p w14:paraId="6A7EBF48" w14:textId="77777777" w:rsidR="006C136C" w:rsidRDefault="00000000">
      <w:pPr>
        <w:spacing w:after="120" w:line="340" w:lineRule="exact"/>
      </w:pPr>
      <w:r>
        <w:rPr>
          <w:rFonts w:ascii="Georgia" w:hAnsi="Georgia"/>
        </w:rPr>
        <w:t>Astra glanced around the room. No one else had stopped or reacted.</w:t>
      </w:r>
    </w:p>
    <w:p w14:paraId="1B7D2A24" w14:textId="77777777" w:rsidR="006C136C" w:rsidRDefault="00000000">
      <w:pPr>
        <w:spacing w:after="120" w:line="340" w:lineRule="exact"/>
      </w:pPr>
      <w:r>
        <w:rPr>
          <w:rFonts w:ascii="Georgia" w:hAnsi="Georgia"/>
        </w:rPr>
        <w:t>She looked back at Lumi, and for the first time since this had started, the pattern didn’t feel like something she had to chase. It felt like something that could be understood—not yet, but eventually.</w:t>
      </w:r>
    </w:p>
    <w:p w14:paraId="2BC659A8" w14:textId="77777777" w:rsidR="006C136C" w:rsidRDefault="00000000">
      <w:pPr>
        <w:spacing w:after="120" w:line="340" w:lineRule="exact"/>
      </w:pPr>
      <w:r>
        <w:rPr>
          <w:rFonts w:ascii="Georgia" w:hAnsi="Georgia"/>
        </w:rPr>
        <w:t>Lumi tapped the notebook once more. “You should write it down.”</w:t>
      </w:r>
    </w:p>
    <w:p w14:paraId="736A4CCF" w14:textId="77777777" w:rsidR="006C136C" w:rsidRDefault="00000000">
      <w:pPr>
        <w:spacing w:after="120" w:line="340" w:lineRule="exact"/>
      </w:pPr>
      <w:r>
        <w:rPr>
          <w:rFonts w:ascii="Georgia" w:hAnsi="Georgia"/>
        </w:rPr>
        <w:t>“It disappears too fast,” Astra said.</w:t>
      </w:r>
    </w:p>
    <w:p w14:paraId="501185AD" w14:textId="77777777" w:rsidR="006C136C" w:rsidRDefault="00000000">
      <w:pPr>
        <w:spacing w:after="120" w:line="340" w:lineRule="exact"/>
      </w:pPr>
      <w:r>
        <w:rPr>
          <w:rFonts w:ascii="Georgia" w:hAnsi="Georgia"/>
        </w:rPr>
        <w:t>“Yes,” Lumi replied. “That’s the point.”</w:t>
      </w:r>
    </w:p>
    <w:p w14:paraId="4B422E04" w14:textId="77777777" w:rsidR="006C136C" w:rsidRDefault="00000000">
      <w:pPr>
        <w:spacing w:after="120" w:line="340" w:lineRule="exact"/>
      </w:pPr>
      <w:r>
        <w:rPr>
          <w:rFonts w:ascii="Georgia" w:hAnsi="Georgia"/>
        </w:rPr>
        <w:t>Astra opened her notebook. The same words were still there.</w:t>
      </w:r>
    </w:p>
    <w:p w14:paraId="44EC2612" w14:textId="77777777" w:rsidR="006C136C" w:rsidRDefault="00000000">
      <w:pPr>
        <w:spacing w:after="120" w:line="340" w:lineRule="exact"/>
      </w:pPr>
      <w:r>
        <w:rPr>
          <w:rFonts w:ascii="Georgia" w:hAnsi="Georgia"/>
        </w:rPr>
        <w:t>Something is not right.</w:t>
      </w:r>
    </w:p>
    <w:p w14:paraId="327D597B" w14:textId="77777777" w:rsidR="006C136C" w:rsidRDefault="00000000">
      <w:pPr>
        <w:spacing w:after="120" w:line="340" w:lineRule="exact"/>
      </w:pPr>
      <w:r>
        <w:rPr>
          <w:rFonts w:ascii="Georgia" w:hAnsi="Georgia"/>
        </w:rPr>
        <w:lastRenderedPageBreak/>
        <w:t>She added another line.</w:t>
      </w:r>
    </w:p>
    <w:p w14:paraId="0DDE8E77" w14:textId="77777777" w:rsidR="006C136C" w:rsidRDefault="00000000">
      <w:pPr>
        <w:spacing w:after="120" w:line="340" w:lineRule="exact"/>
      </w:pPr>
      <w:r>
        <w:rPr>
          <w:rFonts w:ascii="Georgia" w:hAnsi="Georgia"/>
        </w:rPr>
        <w:t>It repeats.</w:t>
      </w:r>
    </w:p>
    <w:p w14:paraId="2E0C2959" w14:textId="77777777" w:rsidR="006C136C" w:rsidRDefault="00000000">
      <w:pPr>
        <w:spacing w:after="120" w:line="340" w:lineRule="exact"/>
      </w:pPr>
      <w:r>
        <w:rPr>
          <w:rFonts w:ascii="Georgia" w:hAnsi="Georgia"/>
        </w:rPr>
        <w:t>After a moment, she wrote one more.</w:t>
      </w:r>
    </w:p>
    <w:p w14:paraId="239B0510" w14:textId="77777777" w:rsidR="006C136C" w:rsidRDefault="00000000">
      <w:pPr>
        <w:spacing w:after="120" w:line="340" w:lineRule="exact"/>
      </w:pPr>
      <w:r>
        <w:rPr>
          <w:rFonts w:ascii="Georgia" w:hAnsi="Georgia"/>
        </w:rPr>
        <w:t>And someone else can see it too.</w:t>
      </w:r>
    </w:p>
    <w:p w14:paraId="0D1E0677" w14:textId="77777777" w:rsidR="006C136C" w:rsidRDefault="00000000">
      <w:pPr>
        <w:spacing w:after="120" w:line="340" w:lineRule="exact"/>
      </w:pPr>
      <w:r>
        <w:rPr>
          <w:rFonts w:ascii="Georgia" w:hAnsi="Georgia"/>
        </w:rPr>
        <w:t>She looked up.</w:t>
      </w:r>
    </w:p>
    <w:p w14:paraId="53EAB9ED" w14:textId="77777777" w:rsidR="006C136C" w:rsidRDefault="00000000">
      <w:pPr>
        <w:spacing w:after="120" w:line="340" w:lineRule="exact"/>
      </w:pPr>
      <w:r>
        <w:rPr>
          <w:rFonts w:ascii="Georgia" w:hAnsi="Georgia"/>
        </w:rPr>
        <w:t>Lumi nodded once. “Good.”</w:t>
      </w:r>
    </w:p>
    <w:p w14:paraId="6EEBA9DD" w14:textId="77777777" w:rsidR="006C136C" w:rsidRDefault="00000000">
      <w:pPr>
        <w:spacing w:after="120" w:line="340" w:lineRule="exact"/>
      </w:pPr>
      <w:r>
        <w:rPr>
          <w:rFonts w:ascii="Georgia" w:hAnsi="Georgia"/>
        </w:rPr>
        <w:t>Outside the window, the light shifted again—softly, almost invisibly.</w:t>
      </w:r>
    </w:p>
    <w:p w14:paraId="61E06B49" w14:textId="77777777" w:rsidR="006C136C" w:rsidRDefault="00000000">
      <w:pPr>
        <w:spacing w:after="120" w:line="340" w:lineRule="exact"/>
      </w:pPr>
      <w:r>
        <w:rPr>
          <w:rFonts w:ascii="Georgia" w:hAnsi="Georgia"/>
        </w:rPr>
        <w:t>This time, they were both watching.</w:t>
      </w:r>
    </w:p>
    <w:p w14:paraId="7980ADD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589A7855" w14:textId="77777777" w:rsidR="006C136C" w:rsidRDefault="00000000">
      <w:pPr>
        <w:spacing w:after="120" w:line="340" w:lineRule="exact"/>
      </w:pPr>
      <w:r>
        <w:rPr>
          <w:rFonts w:ascii="Georgia" w:hAnsi="Georgia"/>
        </w:rPr>
        <w:t>Chapter 7 — The Notebook That Doesn’t Match</w:t>
      </w:r>
    </w:p>
    <w:p w14:paraId="390743B3" w14:textId="77777777" w:rsidR="006C136C" w:rsidRDefault="00000000">
      <w:r>
        <w:br w:type="page"/>
      </w:r>
    </w:p>
    <w:p w14:paraId="66BCF64D" w14:textId="77777777" w:rsidR="006C136C" w:rsidRDefault="00000000">
      <w:pPr>
        <w:spacing w:before="160" w:after="40"/>
      </w:pPr>
      <w:r>
        <w:rPr>
          <w:rFonts w:ascii="Calibri" w:hAnsi="Calibri"/>
          <w:b/>
          <w:color w:val="503C78"/>
          <w:sz w:val="16"/>
        </w:rPr>
        <w:lastRenderedPageBreak/>
        <w:t>▌ ILLUSTRATION BRIEF — TEXT + ILLUSTRATION</w:t>
      </w:r>
    </w:p>
    <w:p w14:paraId="7A41E4BA" w14:textId="77777777" w:rsidR="006C136C" w:rsidRDefault="00000000">
      <w:pPr>
        <w:spacing w:after="40"/>
      </w:pPr>
      <w:r>
        <w:rPr>
          <w:rFonts w:ascii="Calibri" w:hAnsi="Calibri"/>
          <w:i/>
          <w:color w:val="3C3C50"/>
          <w:sz w:val="16"/>
        </w:rPr>
        <w:t>Visual: Chapter opener: notebook page with faint lines visible only at an angle. Bracelet glowing softly nearby. The illustration must depict the exact manuscript moment: Lumi shows Astra the notebook pages that don't match — entries that seem to have changed since she wrote them.</w:t>
      </w:r>
    </w:p>
    <w:p w14:paraId="4CF09DF8" w14:textId="77777777" w:rsidR="006C136C" w:rsidRDefault="00000000">
      <w:r>
        <w:rPr>
          <w:rFonts w:ascii="Calibri" w:hAnsi="Calibri"/>
          <w:b/>
          <w:color w:val="645028"/>
          <w:sz w:val="16"/>
        </w:rPr>
        <w:t>Mood: Mysterious, layered</w:t>
      </w:r>
    </w:p>
    <w:p w14:paraId="45E90A3C" w14:textId="77777777" w:rsidR="006C136C" w:rsidRDefault="00000000">
      <w:pPr>
        <w:spacing w:before="480" w:after="40"/>
        <w:jc w:val="center"/>
      </w:pPr>
      <w:r>
        <w:rPr>
          <w:rFonts w:ascii="Georgia" w:hAnsi="Georgia"/>
          <w:b/>
          <w:color w:val="7864A0"/>
          <w:sz w:val="18"/>
        </w:rPr>
        <w:t>Chapter 7</w:t>
      </w:r>
    </w:p>
    <w:p w14:paraId="183A8328" w14:textId="77777777" w:rsidR="006C136C" w:rsidRDefault="00000000">
      <w:pPr>
        <w:spacing w:before="40" w:after="320"/>
        <w:jc w:val="center"/>
      </w:pPr>
      <w:r>
        <w:rPr>
          <w:rFonts w:ascii="Georgia" w:hAnsi="Georgia"/>
          <w:b/>
          <w:color w:val="281E46"/>
          <w:sz w:val="28"/>
        </w:rPr>
        <w:t>The Notebook That Doesn't Match</w:t>
      </w:r>
    </w:p>
    <w:p w14:paraId="17C64377"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C16ECF8" w14:textId="77777777" w:rsidR="006C136C" w:rsidRDefault="00000000">
      <w:pPr>
        <w:spacing w:after="120" w:line="340" w:lineRule="exact"/>
      </w:pPr>
      <w:r>
        <w:rPr>
          <w:rFonts w:ascii="Georgia" w:hAnsi="Georgia"/>
        </w:rPr>
        <w:t>The classroom felt ordinary—almost aggressively ordinary. Chairs scraped lightly against the floor, voices overlapped in uneven layers, and pages turned with the same soft rhythm they always had.</w:t>
      </w:r>
    </w:p>
    <w:p w14:paraId="068DBD8A" w14:textId="77777777" w:rsidR="006C136C" w:rsidRDefault="00000000">
      <w:pPr>
        <w:spacing w:after="120" w:line="340" w:lineRule="exact"/>
      </w:pPr>
      <w:r>
        <w:rPr>
          <w:rFonts w:ascii="Georgia" w:hAnsi="Georgia"/>
        </w:rPr>
        <w:t>She picked up her pencil, paused, and then wrote carefully: It follows something. She stared at the words for a moment before adding another line beneath them: I just don’t know what.</w:t>
      </w:r>
    </w:p>
    <w:p w14:paraId="06AD09A3" w14:textId="77777777" w:rsidR="006C136C" w:rsidRDefault="00000000">
      <w:pPr>
        <w:spacing w:after="120" w:line="340" w:lineRule="exact"/>
      </w:pPr>
      <w:r>
        <w:rPr>
          <w:rFonts w:ascii="Georgia" w:hAnsi="Georgia"/>
        </w:rPr>
        <w:t>Then she stopped.</w:t>
      </w:r>
    </w:p>
    <w:p w14:paraId="37577607" w14:textId="77777777" w:rsidR="006C136C" w:rsidRDefault="00000000">
      <w:pPr>
        <w:spacing w:after="120" w:line="340" w:lineRule="exact"/>
      </w:pPr>
      <w:r>
        <w:rPr>
          <w:rFonts w:ascii="Georgia" w:hAnsi="Georgia"/>
        </w:rPr>
        <w:t>The next page wasn’t empty. It should have been—she was certain she hadn’t written anything there. And yet, in the centre of the page, faint enough to miss unless you were paying close attention, something rested.</w:t>
      </w:r>
    </w:p>
    <w:p w14:paraId="3157ACC8" w14:textId="77777777" w:rsidR="006C136C" w:rsidRDefault="00000000">
      <w:pPr>
        <w:spacing w:after="120" w:line="340" w:lineRule="exact"/>
      </w:pPr>
      <w:r>
        <w:rPr>
          <w:rFonts w:ascii="Georgia" w:hAnsi="Georgia"/>
        </w:rPr>
        <w:lastRenderedPageBreak/>
        <w:t>Not words.</w:t>
      </w:r>
    </w:p>
    <w:p w14:paraId="0B8C3E04" w14:textId="77777777" w:rsidR="006C136C" w:rsidRDefault="00000000">
      <w:pPr>
        <w:spacing w:after="120" w:line="340" w:lineRule="exact"/>
      </w:pPr>
      <w:r>
        <w:rPr>
          <w:rFonts w:ascii="Georgia" w:hAnsi="Georgia"/>
        </w:rPr>
        <w:t>Lines.</w:t>
      </w:r>
    </w:p>
    <w:p w14:paraId="1E33CC43" w14:textId="77777777" w:rsidR="006C136C" w:rsidRDefault="00000000">
      <w:pPr>
        <w:spacing w:after="120" w:line="340" w:lineRule="exact"/>
      </w:pPr>
      <w:r>
        <w:rPr>
          <w:rFonts w:ascii="Georgia" w:hAnsi="Georgia"/>
        </w:rPr>
        <w:t>Astra leaned closer. They weren’t drawn, and they weren’t pressed into the paper. She couldn’t feel them or trace them. But they were there all the same.</w:t>
      </w:r>
    </w:p>
    <w:p w14:paraId="442FF1A5" w14:textId="77777777" w:rsidR="006C136C" w:rsidRDefault="00000000">
      <w:pPr>
        <w:spacing w:after="120" w:line="340" w:lineRule="exact"/>
      </w:pPr>
      <w:r>
        <w:rPr>
          <w:rFonts w:ascii="Georgia" w:hAnsi="Georgia"/>
        </w:rPr>
        <w:t>She blinked.</w:t>
      </w:r>
    </w:p>
    <w:p w14:paraId="7E560F78" w14:textId="77777777" w:rsidR="006C136C" w:rsidRDefault="00000000">
      <w:pPr>
        <w:spacing w:after="120" w:line="340" w:lineRule="exact"/>
      </w:pPr>
      <w:r>
        <w:rPr>
          <w:rFonts w:ascii="Georgia" w:hAnsi="Georgia"/>
        </w:rPr>
        <w:t>They vanished, leaving the page completely blank again.</w:t>
      </w:r>
    </w:p>
    <w:p w14:paraId="469C6834" w14:textId="77777777" w:rsidR="006C136C" w:rsidRDefault="00000000">
      <w:pPr>
        <w:spacing w:after="120" w:line="340" w:lineRule="exact"/>
      </w:pPr>
      <w:r>
        <w:rPr>
          <w:rFonts w:ascii="Georgia" w:hAnsi="Georgia"/>
        </w:rPr>
        <w:t>Astra remained still. She didn’t turn away or close the notebook, didn’t move her hand or change her posture. After a moment she whispered, very quietly, “Okay.”</w:t>
      </w:r>
    </w:p>
    <w:p w14:paraId="7956653C" w14:textId="77777777" w:rsidR="006C136C" w:rsidRDefault="00000000">
      <w:pPr>
        <w:spacing w:after="120" w:line="340" w:lineRule="exact"/>
      </w:pPr>
      <w:r>
        <w:rPr>
          <w:rFonts w:ascii="Georgia" w:hAnsi="Georgia"/>
        </w:rPr>
        <w:t>She tilted her head slightly, adjusting the angle of her view without leaning in.</w:t>
      </w:r>
    </w:p>
    <w:p w14:paraId="0276A08B" w14:textId="77777777" w:rsidR="006C136C" w:rsidRDefault="00000000">
      <w:pPr>
        <w:spacing w:after="120" w:line="340" w:lineRule="exact"/>
      </w:pPr>
      <w:r>
        <w:rPr>
          <w:rFonts w:ascii="Georgia" w:hAnsi="Georgia"/>
        </w:rPr>
        <w:t>The lines returned.</w:t>
      </w:r>
    </w:p>
    <w:p w14:paraId="1BF99DC9" w14:textId="77777777" w:rsidR="006C136C" w:rsidRDefault="00000000">
      <w:pPr>
        <w:spacing w:after="120" w:line="340" w:lineRule="exact"/>
      </w:pPr>
      <w:r>
        <w:rPr>
          <w:rFonts w:ascii="Georgia" w:hAnsi="Georgia"/>
        </w:rPr>
        <w:t>They were fainter this time, but clearer in structure. They weren’t random. They never were. Curves met angles, points aligned with nothing visible, forming something deliberate—something closer to a structure than a drawing.</w:t>
      </w:r>
    </w:p>
    <w:p w14:paraId="5226DEB8" w14:textId="77777777" w:rsidR="006C136C" w:rsidRDefault="00000000">
      <w:pPr>
        <w:spacing w:after="120" w:line="340" w:lineRule="exact"/>
      </w:pPr>
      <w:r>
        <w:rPr>
          <w:rFonts w:ascii="Georgia" w:hAnsi="Georgia"/>
        </w:rPr>
        <w:t>The bracelet at her wrist pulsed softly. Astra froze. She hadn’t touched it or triggered anything, and yet it responded.</w:t>
      </w:r>
    </w:p>
    <w:p w14:paraId="383B1A40" w14:textId="77777777" w:rsidR="006C136C" w:rsidRDefault="00000000">
      <w:pPr>
        <w:spacing w:after="120" w:line="340" w:lineRule="exact"/>
      </w:pPr>
      <w:r>
        <w:rPr>
          <w:rFonts w:ascii="Georgia" w:hAnsi="Georgia"/>
        </w:rPr>
        <w:lastRenderedPageBreak/>
        <w:t>“You’re the same,” she whispered. “Just in a different place.”</w:t>
      </w:r>
    </w:p>
    <w:p w14:paraId="4E6AE82F" w14:textId="77777777" w:rsidR="006C136C" w:rsidRDefault="00000000">
      <w:pPr>
        <w:spacing w:after="120" w:line="340" w:lineRule="exact"/>
      </w:pPr>
      <w:r>
        <w:rPr>
          <w:rFonts w:ascii="Georgia" w:hAnsi="Georgia"/>
        </w:rPr>
        <w:t>The pattern flickered, as if acknowledging her.</w:t>
      </w:r>
    </w:p>
    <w:p w14:paraId="765A323B" w14:textId="77777777" w:rsidR="006C136C" w:rsidRDefault="00000000">
      <w:pPr>
        <w:spacing w:after="120" w:line="340" w:lineRule="exact"/>
      </w:pPr>
      <w:r>
        <w:rPr>
          <w:rFonts w:ascii="Georgia" w:hAnsi="Georgia"/>
        </w:rPr>
        <w:t>“Astra?”</w:t>
      </w:r>
    </w:p>
    <w:p w14:paraId="7D45F57E" w14:textId="77777777" w:rsidR="006C136C" w:rsidRDefault="00000000">
      <w:pPr>
        <w:spacing w:after="120" w:line="340" w:lineRule="exact"/>
      </w:pPr>
      <w:r>
        <w:rPr>
          <w:rFonts w:ascii="Georgia" w:hAnsi="Georgia"/>
        </w:rPr>
        <w:t>She looked up. The teacher stood at the front of the room.</w:t>
      </w:r>
    </w:p>
    <w:p w14:paraId="7FE7F0E9" w14:textId="77777777" w:rsidR="006C136C" w:rsidRDefault="00000000">
      <w:pPr>
        <w:spacing w:after="120" w:line="340" w:lineRule="exact"/>
      </w:pPr>
      <w:r>
        <w:rPr>
          <w:rFonts w:ascii="Georgia" w:hAnsi="Georgia"/>
        </w:rPr>
        <w:t>“Are you following?”</w:t>
      </w:r>
    </w:p>
    <w:p w14:paraId="00120A84" w14:textId="77777777" w:rsidR="006C136C" w:rsidRDefault="00000000">
      <w:pPr>
        <w:spacing w:after="120" w:line="340" w:lineRule="exact"/>
      </w:pPr>
      <w:r>
        <w:rPr>
          <w:rFonts w:ascii="Georgia" w:hAnsi="Georgia"/>
        </w:rPr>
        <w:t>Astra blinked once and nodded. “Yeah.”</w:t>
      </w:r>
    </w:p>
    <w:p w14:paraId="4F2A24C5" w14:textId="77777777" w:rsidR="006C136C" w:rsidRDefault="00000000">
      <w:pPr>
        <w:spacing w:after="120" w:line="340" w:lineRule="exact"/>
      </w:pPr>
      <w:r>
        <w:rPr>
          <w:rFonts w:ascii="Georgia" w:hAnsi="Georgia"/>
        </w:rPr>
        <w:t>Her voice sounded normal. Calm.</w:t>
      </w:r>
    </w:p>
    <w:p w14:paraId="1ED189F6" w14:textId="77777777" w:rsidR="006C136C" w:rsidRDefault="00000000">
      <w:pPr>
        <w:spacing w:after="120" w:line="340" w:lineRule="exact"/>
      </w:pPr>
      <w:r>
        <w:rPr>
          <w:rFonts w:ascii="Georgia" w:hAnsi="Georgia"/>
        </w:rPr>
        <w:t>She looked back down. The page was blank again. Completely.</w:t>
      </w:r>
    </w:p>
    <w:p w14:paraId="67A67529" w14:textId="77777777" w:rsidR="006C136C" w:rsidRDefault="00000000">
      <w:pPr>
        <w:spacing w:after="120" w:line="340" w:lineRule="exact"/>
      </w:pPr>
      <w:r>
        <w:rPr>
          <w:rFonts w:ascii="Georgia" w:hAnsi="Georgia"/>
        </w:rPr>
        <w:t>She frowned and flipped back. Her writing on the previous page remained clear and unchanged. When she turned forward again, the page was empty once more.</w:t>
      </w:r>
    </w:p>
    <w:p w14:paraId="77E99B14" w14:textId="77777777" w:rsidR="006C136C" w:rsidRDefault="00000000">
      <w:pPr>
        <w:spacing w:after="120" w:line="340" w:lineRule="exact"/>
      </w:pPr>
      <w:r>
        <w:rPr>
          <w:rFonts w:ascii="Georgia" w:hAnsi="Georgia"/>
        </w:rPr>
        <w:t>Astra leaned back slightly, thinking. Not random. Not simple disappearance. Timing, angle, focus—the same rule as before.</w:t>
      </w:r>
    </w:p>
    <w:p w14:paraId="57EF51C3" w14:textId="77777777" w:rsidR="006C136C" w:rsidRDefault="00000000">
      <w:pPr>
        <w:spacing w:after="120" w:line="340" w:lineRule="exact"/>
      </w:pPr>
      <w:r>
        <w:rPr>
          <w:rFonts w:ascii="Georgia" w:hAnsi="Georgia"/>
        </w:rPr>
        <w:t>She turned the page again. Still nothing.</w:t>
      </w:r>
    </w:p>
    <w:p w14:paraId="13209DA7" w14:textId="77777777" w:rsidR="006C136C" w:rsidRDefault="00000000">
      <w:pPr>
        <w:spacing w:after="120" w:line="340" w:lineRule="exact"/>
      </w:pPr>
      <w:r>
        <w:rPr>
          <w:rFonts w:ascii="Georgia" w:hAnsi="Georgia"/>
        </w:rPr>
        <w:t>Then she adjusted her posture and relaxed her focus, letting her gaze soften instead of fixing directly on the page.</w:t>
      </w:r>
    </w:p>
    <w:p w14:paraId="654CD427" w14:textId="77777777" w:rsidR="006C136C" w:rsidRDefault="00000000">
      <w:pPr>
        <w:spacing w:after="120" w:line="340" w:lineRule="exact"/>
      </w:pPr>
      <w:r>
        <w:rPr>
          <w:rFonts w:ascii="Georgia" w:hAnsi="Georgia"/>
        </w:rPr>
        <w:t>The lines returned.</w:t>
      </w:r>
    </w:p>
    <w:p w14:paraId="4F73B6C1" w14:textId="77777777" w:rsidR="006C136C" w:rsidRDefault="00000000">
      <w:pPr>
        <w:spacing w:after="120" w:line="340" w:lineRule="exact"/>
      </w:pPr>
      <w:r>
        <w:rPr>
          <w:rFonts w:ascii="Georgia" w:hAnsi="Georgia"/>
        </w:rPr>
        <w:lastRenderedPageBreak/>
        <w:t>Stronger this time.</w:t>
      </w:r>
    </w:p>
    <w:p w14:paraId="2536FB1B" w14:textId="77777777" w:rsidR="006C136C" w:rsidRDefault="00000000">
      <w:pPr>
        <w:spacing w:after="120" w:line="340" w:lineRule="exact"/>
      </w:pPr>
      <w:r>
        <w:rPr>
          <w:rFonts w:ascii="Georgia" w:hAnsi="Georgia"/>
        </w:rPr>
        <w:t>Almost without thinking, she began to draw, tracing what she believed she saw.</w:t>
      </w:r>
    </w:p>
    <w:p w14:paraId="494C115A" w14:textId="77777777" w:rsidR="006C136C" w:rsidRDefault="00000000">
      <w:pPr>
        <w:spacing w:after="120" w:line="340" w:lineRule="exact"/>
      </w:pPr>
      <w:r>
        <w:rPr>
          <w:rFonts w:ascii="Georgia" w:hAnsi="Georgia"/>
        </w:rPr>
        <w:t>The instant her pencil touched the paper, the lines vanished.</w:t>
      </w:r>
    </w:p>
    <w:p w14:paraId="06427BAC" w14:textId="77777777" w:rsidR="006C136C" w:rsidRDefault="00000000">
      <w:pPr>
        <w:spacing w:after="120" w:line="340" w:lineRule="exact"/>
      </w:pPr>
      <w:r>
        <w:rPr>
          <w:rFonts w:ascii="Georgia" w:hAnsi="Georgia"/>
        </w:rPr>
        <w:t>“That’s not it,” she whispered.</w:t>
      </w:r>
    </w:p>
    <w:p w14:paraId="3F8F1E05" w14:textId="77777777" w:rsidR="006C136C" w:rsidRDefault="00000000">
      <w:pPr>
        <w:spacing w:after="120" w:line="340" w:lineRule="exact"/>
      </w:pPr>
      <w:r>
        <w:rPr>
          <w:rFonts w:ascii="Georgia" w:hAnsi="Georgia"/>
        </w:rPr>
        <w:t>The real pattern hadn’t been on the page. It had existed somewhere just before the page became something else.</w:t>
      </w:r>
    </w:p>
    <w:p w14:paraId="707F89EB" w14:textId="77777777" w:rsidR="006C136C" w:rsidRDefault="00000000">
      <w:pPr>
        <w:spacing w:after="120" w:line="340" w:lineRule="exact"/>
      </w:pPr>
      <w:r>
        <w:rPr>
          <w:rFonts w:ascii="Georgia" w:hAnsi="Georgia"/>
        </w:rPr>
        <w:t>“You don’t want to be copied,” she said quietly.</w:t>
      </w:r>
    </w:p>
    <w:p w14:paraId="67DAEFFC" w14:textId="77777777" w:rsidR="006C136C" w:rsidRDefault="00000000">
      <w:pPr>
        <w:spacing w:after="120" w:line="340" w:lineRule="exact"/>
      </w:pPr>
      <w:r>
        <w:rPr>
          <w:rFonts w:ascii="Georgia" w:hAnsi="Georgia"/>
        </w:rPr>
        <w:t>“You’re not something I draw,” she said. “You’re something I read.”</w:t>
      </w:r>
    </w:p>
    <w:p w14:paraId="55357AE0" w14:textId="77777777" w:rsidR="006C136C" w:rsidRDefault="00000000">
      <w:pPr>
        <w:spacing w:after="120" w:line="340" w:lineRule="exact"/>
      </w:pPr>
      <w:r>
        <w:rPr>
          <w:rFonts w:ascii="Georgia" w:hAnsi="Georgia"/>
        </w:rPr>
        <w:t>The bracelet dimmed.</w:t>
      </w:r>
    </w:p>
    <w:p w14:paraId="7FB7C587" w14:textId="77777777" w:rsidR="006C136C" w:rsidRDefault="00000000">
      <w:pPr>
        <w:spacing w:after="120" w:line="340" w:lineRule="exact"/>
      </w:pPr>
      <w:r>
        <w:rPr>
          <w:rFonts w:ascii="Georgia" w:hAnsi="Georgia"/>
        </w:rPr>
        <w:t>Astra closed the notebook on purpose this time.</w:t>
      </w:r>
    </w:p>
    <w:p w14:paraId="4821CA4C" w14:textId="77777777" w:rsidR="006C136C" w:rsidRDefault="00000000">
      <w:pPr>
        <w:spacing w:after="120" w:line="340" w:lineRule="exact"/>
      </w:pPr>
      <w:r>
        <w:rPr>
          <w:rFonts w:ascii="Georgia" w:hAnsi="Georgia"/>
        </w:rPr>
        <w:t>“You don’t show up when I try,” she whispered. “You show up when I see you properly.”</w:t>
      </w:r>
    </w:p>
    <w:p w14:paraId="535AA1FF" w14:textId="77777777" w:rsidR="006C136C" w:rsidRDefault="00000000">
      <w:pPr>
        <w:spacing w:after="120" w:line="340" w:lineRule="exact"/>
      </w:pPr>
      <w:r>
        <w:rPr>
          <w:rFonts w:ascii="Georgia" w:hAnsi="Georgia"/>
        </w:rPr>
        <w:t>The bracelet pulsed once more, soft and steady.</w:t>
      </w:r>
    </w:p>
    <w:p w14:paraId="57058C0D" w14:textId="77777777" w:rsidR="006C136C" w:rsidRDefault="00000000">
      <w:pPr>
        <w:spacing w:after="120" w:line="340" w:lineRule="exact"/>
      </w:pPr>
      <w:r>
        <w:rPr>
          <w:rFonts w:ascii="Georgia" w:hAnsi="Georgia"/>
        </w:rPr>
        <w:t>“I’ll learn how to read you,” she said quietly.</w:t>
      </w:r>
    </w:p>
    <w:p w14:paraId="0ADAB574" w14:textId="77777777" w:rsidR="006C136C" w:rsidRDefault="00000000">
      <w:pPr>
        <w:spacing w:after="120" w:line="340" w:lineRule="exact"/>
      </w:pPr>
      <w:r>
        <w:rPr>
          <w:rFonts w:ascii="Georgia" w:hAnsi="Georgia"/>
        </w:rPr>
        <w:t>No one noticed anything. The light didn’t change. The room remained exactly as it had been.</w:t>
      </w:r>
    </w:p>
    <w:p w14:paraId="036FD7BF" w14:textId="77777777" w:rsidR="006C136C" w:rsidRDefault="00000000">
      <w:pPr>
        <w:spacing w:after="120" w:line="340" w:lineRule="exact"/>
      </w:pPr>
      <w:r>
        <w:rPr>
          <w:rFonts w:ascii="Georgia" w:hAnsi="Georgia"/>
        </w:rPr>
        <w:t>But the space felt aligned, as if something had settled into the right place.</w:t>
      </w:r>
    </w:p>
    <w:p w14:paraId="74B45B21" w14:textId="77777777" w:rsidR="006C136C" w:rsidRDefault="00000000">
      <w:pPr>
        <w:spacing w:after="120" w:line="340" w:lineRule="exact"/>
      </w:pPr>
      <w:r>
        <w:rPr>
          <w:rFonts w:ascii="Georgia" w:hAnsi="Georgia"/>
        </w:rPr>
        <w:lastRenderedPageBreak/>
        <w:t>And somewhere beyond what could be drawn, the pattern waited—ready to be understood.</w:t>
      </w:r>
    </w:p>
    <w:p w14:paraId="4618E94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4BA8FBA" w14:textId="77777777" w:rsidR="006C136C" w:rsidRDefault="00000000">
      <w:pPr>
        <w:spacing w:after="120" w:line="340" w:lineRule="exact"/>
      </w:pPr>
      <w:r>
        <w:rPr>
          <w:rFonts w:ascii="Georgia" w:hAnsi="Georgia"/>
        </w:rPr>
        <w:t>Chapter 8 — There Are Rules</w:t>
      </w:r>
    </w:p>
    <w:p w14:paraId="4428B63A" w14:textId="77777777" w:rsidR="006C136C" w:rsidRDefault="00000000">
      <w:r>
        <w:br w:type="page"/>
      </w:r>
    </w:p>
    <w:p w14:paraId="68E398DF" w14:textId="77777777" w:rsidR="006C136C" w:rsidRDefault="00000000">
      <w:pPr>
        <w:spacing w:before="160" w:after="40"/>
      </w:pPr>
      <w:r>
        <w:rPr>
          <w:rFonts w:ascii="Calibri" w:hAnsi="Calibri"/>
          <w:b/>
          <w:color w:val="503C78"/>
          <w:sz w:val="16"/>
        </w:rPr>
        <w:lastRenderedPageBreak/>
        <w:t>▌ ILLUSTRATION BRIEF — TEXT + ILLUSTRATION</w:t>
      </w:r>
    </w:p>
    <w:p w14:paraId="7E6C9FFD" w14:textId="77777777" w:rsidR="006C136C" w:rsidRDefault="00000000">
      <w:pPr>
        <w:spacing w:after="40"/>
      </w:pPr>
      <w:r>
        <w:rPr>
          <w:rFonts w:ascii="Calibri" w:hAnsi="Calibri"/>
          <w:i/>
          <w:color w:val="3C3C50"/>
          <w:sz w:val="16"/>
        </w:rPr>
        <w:t>Visual: Chapter opener: library setting, Lumi's notebook open showing 'Rule 4: The system is not independent of the observer.' The illustration must depict the exact manuscript moment: Lumi reads aloud Rule 4 from her notebook — the moment the trio understands the system responds to them.</w:t>
      </w:r>
    </w:p>
    <w:p w14:paraId="2842AC37" w14:textId="77777777" w:rsidR="006C136C" w:rsidRDefault="00000000">
      <w:r>
        <w:rPr>
          <w:rFonts w:ascii="Calibri" w:hAnsi="Calibri"/>
          <w:b/>
          <w:color w:val="645028"/>
          <w:sz w:val="16"/>
        </w:rPr>
        <w:t>Mood: Scholarly, revelatory</w:t>
      </w:r>
    </w:p>
    <w:p w14:paraId="20D584D6" w14:textId="77777777" w:rsidR="006C136C" w:rsidRDefault="00000000">
      <w:pPr>
        <w:spacing w:before="480" w:after="40"/>
        <w:jc w:val="center"/>
      </w:pPr>
      <w:r>
        <w:rPr>
          <w:rFonts w:ascii="Georgia" w:hAnsi="Georgia"/>
          <w:b/>
          <w:color w:val="7864A0"/>
          <w:sz w:val="18"/>
        </w:rPr>
        <w:t>Chapter 8</w:t>
      </w:r>
    </w:p>
    <w:p w14:paraId="3A55CAD4" w14:textId="77777777" w:rsidR="006C136C" w:rsidRDefault="00000000">
      <w:pPr>
        <w:spacing w:before="40" w:after="320"/>
        <w:jc w:val="center"/>
      </w:pPr>
      <w:r>
        <w:rPr>
          <w:rFonts w:ascii="Georgia" w:hAnsi="Georgia"/>
          <w:b/>
          <w:color w:val="281E46"/>
          <w:sz w:val="28"/>
        </w:rPr>
        <w:t>There Are Rules</w:t>
      </w:r>
    </w:p>
    <w:p w14:paraId="0852ECA1"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04C8625" w14:textId="77777777" w:rsidR="006C136C" w:rsidRDefault="00000000">
      <w:pPr>
        <w:spacing w:after="120" w:line="340" w:lineRule="exact"/>
      </w:pPr>
      <w:r>
        <w:rPr>
          <w:rFonts w:ascii="Georgia" w:hAnsi="Georgia"/>
        </w:rPr>
        <w:t>Rules about where to walk, when to speak, how to move through corridors that had been designed to hold more than footsteps. Rules about which doors to open and which to leave closed. Rules that felt ordinary until you started to notice that some of them weren’t about behaviour at all.</w:t>
      </w:r>
    </w:p>
    <w:p w14:paraId="42C33958" w14:textId="77777777" w:rsidR="006C136C" w:rsidRDefault="00000000">
      <w:pPr>
        <w:spacing w:after="120" w:line="340" w:lineRule="exact"/>
      </w:pPr>
      <w:r>
        <w:rPr>
          <w:rFonts w:ascii="Georgia" w:hAnsi="Georgia"/>
        </w:rPr>
        <w:t>They were about perception.</w:t>
      </w:r>
    </w:p>
    <w:p w14:paraId="567BC134" w14:textId="77777777" w:rsidR="006C136C" w:rsidRDefault="00000000">
      <w:pPr>
        <w:spacing w:after="120" w:line="340" w:lineRule="exact"/>
      </w:pPr>
      <w:r>
        <w:rPr>
          <w:rFonts w:ascii="Georgia" w:hAnsi="Georgia"/>
        </w:rPr>
        <w:t>Astra had been thinking about this since the notebook. Not the lines themselves—those had faded, as they always did—but the principle behind them. The pattern didn’t respond to force. It didn’t respond to attention that was too direct, too demanding, too certain of what it expected to find.</w:t>
      </w:r>
    </w:p>
    <w:p w14:paraId="64AFD8BB" w14:textId="77777777" w:rsidR="006C136C" w:rsidRDefault="00000000">
      <w:pPr>
        <w:spacing w:after="120" w:line="340" w:lineRule="exact"/>
      </w:pPr>
      <w:r>
        <w:rPr>
          <w:rFonts w:ascii="Georgia" w:hAnsi="Georgia"/>
        </w:rPr>
        <w:t>It responded to something else.</w:t>
      </w:r>
    </w:p>
    <w:p w14:paraId="491A6CE7" w14:textId="77777777" w:rsidR="006C136C" w:rsidRDefault="00000000">
      <w:pPr>
        <w:spacing w:after="120" w:line="340" w:lineRule="exact"/>
      </w:pPr>
      <w:r>
        <w:rPr>
          <w:rFonts w:ascii="Georgia" w:hAnsi="Georgia"/>
        </w:rPr>
        <w:lastRenderedPageBreak/>
        <w:t>She sat in the library that afternoon, her notebook open but untouched, and tried to name it.</w:t>
      </w:r>
    </w:p>
    <w:p w14:paraId="15D0B422" w14:textId="77777777" w:rsidR="006C136C" w:rsidRDefault="00000000">
      <w:pPr>
        <w:spacing w:after="120" w:line="340" w:lineRule="exact"/>
      </w:pPr>
      <w:r>
        <w:rPr>
          <w:rFonts w:ascii="Georgia" w:hAnsi="Georgia"/>
        </w:rPr>
        <w:t>Lumi arrived without announcement, sliding into the seat across from her with the quiet efficiency of someone who had already decided where they were going before they stood up.</w:t>
      </w:r>
    </w:p>
    <w:p w14:paraId="029B4A81" w14:textId="77777777" w:rsidR="006C136C" w:rsidRDefault="00000000">
      <w:pPr>
        <w:spacing w:after="120" w:line="340" w:lineRule="exact"/>
      </w:pPr>
      <w:r>
        <w:rPr>
          <w:rFonts w:ascii="Georgia" w:hAnsi="Georgia"/>
        </w:rPr>
        <w:t>“You’re thinking about the rules,” Lumi said.</w:t>
      </w:r>
    </w:p>
    <w:p w14:paraId="1A85FBA6" w14:textId="77777777" w:rsidR="006C136C" w:rsidRDefault="00000000">
      <w:pPr>
        <w:spacing w:after="120" w:line="340" w:lineRule="exact"/>
      </w:pPr>
      <w:r>
        <w:rPr>
          <w:rFonts w:ascii="Georgia" w:hAnsi="Georgia"/>
        </w:rPr>
        <w:t>It wasn’t a question. Astra had noticed that about her—Lumi rarely asked questions she already knew the shape of.</w:t>
      </w:r>
    </w:p>
    <w:p w14:paraId="2113DF68" w14:textId="77777777" w:rsidR="006C136C" w:rsidRDefault="00000000">
      <w:pPr>
        <w:spacing w:after="120" w:line="340" w:lineRule="exact"/>
      </w:pPr>
      <w:r>
        <w:rPr>
          <w:rFonts w:ascii="Georgia" w:hAnsi="Georgia"/>
        </w:rPr>
        <w:t>“Yes,” Astra said. “But I can’t name them yet.”</w:t>
      </w:r>
    </w:p>
    <w:p w14:paraId="126E69EF" w14:textId="77777777" w:rsidR="006C136C" w:rsidRDefault="00000000">
      <w:pPr>
        <w:spacing w:after="120" w:line="340" w:lineRule="exact"/>
      </w:pPr>
      <w:r>
        <w:rPr>
          <w:rFonts w:ascii="Georgia" w:hAnsi="Georgia"/>
        </w:rPr>
        <w:t>Lumi set her notebook on the table. It was open to a page dense with small, careful writing—observations, Astra realised. Not theories. Observations.</w:t>
      </w:r>
    </w:p>
    <w:p w14:paraId="30E29E70" w14:textId="77777777" w:rsidR="006C136C" w:rsidRDefault="00000000">
      <w:pPr>
        <w:spacing w:after="120" w:line="340" w:lineRule="exact"/>
      </w:pPr>
      <w:r>
        <w:rPr>
          <w:rFonts w:ascii="Georgia" w:hAnsi="Georgia"/>
        </w:rPr>
        <w:t>“Rule one,” Lumi said, without preamble. “It doesn’t appear when you look directly.”</w:t>
      </w:r>
    </w:p>
    <w:p w14:paraId="00E4F367" w14:textId="77777777" w:rsidR="006C136C" w:rsidRDefault="00000000">
      <w:pPr>
        <w:spacing w:after="120" w:line="340" w:lineRule="exact"/>
      </w:pPr>
      <w:r>
        <w:rPr>
          <w:rFonts w:ascii="Georgia" w:hAnsi="Georgia"/>
        </w:rPr>
        <w:t>“Rule two,” Astra continued, understanding immediately. “It disappears when you try to record it.”</w:t>
      </w:r>
    </w:p>
    <w:p w14:paraId="6A5A592F" w14:textId="77777777" w:rsidR="006C136C" w:rsidRDefault="00000000">
      <w:pPr>
        <w:spacing w:after="120" w:line="340" w:lineRule="exact"/>
      </w:pPr>
      <w:r>
        <w:rPr>
          <w:rFonts w:ascii="Georgia" w:hAnsi="Georgia"/>
        </w:rPr>
        <w:t>“Rule three.” Lumi tapped the page. “It repeats. Same behaviour, different surfaces.”</w:t>
      </w:r>
    </w:p>
    <w:p w14:paraId="271C44B5" w14:textId="77777777" w:rsidR="006C136C" w:rsidRDefault="00000000">
      <w:pPr>
        <w:spacing w:after="120" w:line="340" w:lineRule="exact"/>
      </w:pPr>
      <w:r>
        <w:rPr>
          <w:rFonts w:ascii="Georgia" w:hAnsi="Georgia"/>
        </w:rPr>
        <w:t>Astra looked at her. “You’ve been making a list.”</w:t>
      </w:r>
    </w:p>
    <w:p w14:paraId="02849086" w14:textId="77777777" w:rsidR="006C136C" w:rsidRDefault="00000000">
      <w:pPr>
        <w:spacing w:after="120" w:line="340" w:lineRule="exact"/>
      </w:pPr>
      <w:r>
        <w:rPr>
          <w:rFonts w:ascii="Georgia" w:hAnsi="Georgia"/>
        </w:rPr>
        <w:lastRenderedPageBreak/>
        <w:t>“I’ve been making observations,” Lumi corrected. “The list is a consequence.”</w:t>
      </w:r>
    </w:p>
    <w:p w14:paraId="32A92412" w14:textId="77777777" w:rsidR="006C136C" w:rsidRDefault="00000000">
      <w:pPr>
        <w:spacing w:after="120" w:line="340" w:lineRule="exact"/>
      </w:pPr>
      <w:r>
        <w:rPr>
          <w:rFonts w:ascii="Georgia" w:hAnsi="Georgia"/>
        </w:rPr>
        <w:t>Astra almost smiled. “What’s the difference?”</w:t>
      </w:r>
    </w:p>
    <w:p w14:paraId="1DD993A5" w14:textId="77777777" w:rsidR="006C136C" w:rsidRDefault="00000000">
      <w:pPr>
        <w:spacing w:after="120" w:line="340" w:lineRule="exact"/>
      </w:pPr>
      <w:r>
        <w:rPr>
          <w:rFonts w:ascii="Georgia" w:hAnsi="Georgia"/>
        </w:rPr>
        <w:t>“A list assumes you know what you’re looking for,” Lumi said. “Observations don’t.”</w:t>
      </w:r>
    </w:p>
    <w:p w14:paraId="3F01E7E6" w14:textId="77777777" w:rsidR="006C136C" w:rsidRDefault="00000000">
      <w:pPr>
        <w:spacing w:after="120" w:line="340" w:lineRule="exact"/>
      </w:pPr>
      <w:r>
        <w:rPr>
          <w:rFonts w:ascii="Georgia" w:hAnsi="Georgia"/>
        </w:rPr>
        <w:t>That landed cleanly. Astra looked down at her own notebook—at the three lines she’d written days ago, still unchanged.</w:t>
      </w:r>
    </w:p>
    <w:p w14:paraId="472A3CEB" w14:textId="77777777" w:rsidR="006C136C" w:rsidRDefault="00000000">
      <w:pPr>
        <w:spacing w:after="120" w:line="340" w:lineRule="exact"/>
      </w:pPr>
      <w:r>
        <w:rPr>
          <w:rFonts w:ascii="Georgia" w:hAnsi="Georgia"/>
        </w:rPr>
        <w:t>Something is not right. It repeats. And someone else can see it too.</w:t>
      </w:r>
    </w:p>
    <w:p w14:paraId="3A6FDF75" w14:textId="77777777" w:rsidR="006C136C" w:rsidRDefault="00000000">
      <w:pPr>
        <w:spacing w:after="120" w:line="340" w:lineRule="exact"/>
      </w:pPr>
      <w:r>
        <w:rPr>
          <w:rFonts w:ascii="Georgia" w:hAnsi="Georgia"/>
        </w:rPr>
        <w:t>“Those aren’t rules,” she said slowly. “Those are observations.”</w:t>
      </w:r>
    </w:p>
    <w:p w14:paraId="70DC6E68" w14:textId="77777777" w:rsidR="006C136C" w:rsidRDefault="00000000">
      <w:pPr>
        <w:spacing w:after="120" w:line="340" w:lineRule="exact"/>
      </w:pPr>
      <w:r>
        <w:rPr>
          <w:rFonts w:ascii="Georgia" w:hAnsi="Georgia"/>
        </w:rPr>
        <w:t>“Yes,” Lumi said. “Which means you’ve been doing it correctly.”</w:t>
      </w:r>
    </w:p>
    <w:p w14:paraId="538482FE" w14:textId="77777777" w:rsidR="006C136C" w:rsidRDefault="00000000">
      <w:pPr>
        <w:spacing w:after="120" w:line="340" w:lineRule="exact"/>
      </w:pPr>
      <w:r>
        <w:rPr>
          <w:rFonts w:ascii="Georgia" w:hAnsi="Georgia"/>
        </w:rPr>
        <w:t>The library was quiet around them—the particular quiet of a room that held more than books, where the air felt slightly denser than it should, as if the space itself was paying attention.</w:t>
      </w:r>
    </w:p>
    <w:p w14:paraId="1DA223D1" w14:textId="77777777" w:rsidR="006C136C" w:rsidRDefault="00000000">
      <w:pPr>
        <w:spacing w:after="120" w:line="340" w:lineRule="exact"/>
      </w:pPr>
      <w:r>
        <w:rPr>
          <w:rFonts w:ascii="Georgia" w:hAnsi="Georgia"/>
        </w:rPr>
        <w:t>“There’s a fourth rule,” Astra said after a moment.</w:t>
      </w:r>
    </w:p>
    <w:p w14:paraId="7044BEB9" w14:textId="77777777" w:rsidR="006C136C" w:rsidRDefault="00000000">
      <w:pPr>
        <w:spacing w:after="120" w:line="340" w:lineRule="exact"/>
      </w:pPr>
      <w:r>
        <w:rPr>
          <w:rFonts w:ascii="Georgia" w:hAnsi="Georgia"/>
        </w:rPr>
        <w:t>Lumi looked up.</w:t>
      </w:r>
    </w:p>
    <w:p w14:paraId="1855A915" w14:textId="77777777" w:rsidR="006C136C" w:rsidRDefault="00000000">
      <w:pPr>
        <w:spacing w:after="120" w:line="340" w:lineRule="exact"/>
      </w:pPr>
      <w:r>
        <w:rPr>
          <w:rFonts w:ascii="Georgia" w:hAnsi="Georgia"/>
        </w:rPr>
        <w:t>“It responds differently depending on who’s watching,” Astra said. “Or how many.”</w:t>
      </w:r>
    </w:p>
    <w:p w14:paraId="2944576F" w14:textId="77777777" w:rsidR="006C136C" w:rsidRDefault="00000000">
      <w:pPr>
        <w:spacing w:after="120" w:line="340" w:lineRule="exact"/>
      </w:pPr>
      <w:r>
        <w:rPr>
          <w:rFonts w:ascii="Georgia" w:hAnsi="Georgia"/>
        </w:rPr>
        <w:lastRenderedPageBreak/>
        <w:t>Lumi was quiet for a moment. Then she wrote something in her notebook—carefully, precisely—and turned it so Astra could read it.</w:t>
      </w:r>
    </w:p>
    <w:p w14:paraId="3DDAF7C5" w14:textId="77777777" w:rsidR="006C136C" w:rsidRDefault="00000000">
      <w:pPr>
        <w:spacing w:after="120" w:line="340" w:lineRule="exact"/>
      </w:pPr>
      <w:r>
        <w:rPr>
          <w:rFonts w:ascii="Georgia" w:hAnsi="Georgia"/>
        </w:rPr>
        <w:t>Rule 4: The system is not independent of the observer.</w:t>
      </w:r>
    </w:p>
    <w:p w14:paraId="14600E1F" w14:textId="77777777" w:rsidR="006C136C" w:rsidRDefault="00000000">
      <w:pPr>
        <w:spacing w:after="120" w:line="340" w:lineRule="exact"/>
      </w:pPr>
      <w:r>
        <w:rPr>
          <w:rFonts w:ascii="Georgia" w:hAnsi="Georgia"/>
        </w:rPr>
        <w:t>Astra read it twice. “That changes everything.”</w:t>
      </w:r>
    </w:p>
    <w:p w14:paraId="440A6EAA" w14:textId="77777777" w:rsidR="006C136C" w:rsidRDefault="00000000">
      <w:pPr>
        <w:spacing w:after="120" w:line="340" w:lineRule="exact"/>
      </w:pPr>
      <w:r>
        <w:rPr>
          <w:rFonts w:ascii="Georgia" w:hAnsi="Georgia"/>
        </w:rPr>
        <w:t>“Yes,” Lumi said. “It does.”</w:t>
      </w:r>
    </w:p>
    <w:p w14:paraId="5F443A76" w14:textId="77777777" w:rsidR="006C136C" w:rsidRDefault="00000000">
      <w:pPr>
        <w:spacing w:after="120" w:line="340" w:lineRule="exact"/>
      </w:pPr>
      <w:r>
        <w:rPr>
          <w:rFonts w:ascii="Georgia" w:hAnsi="Georgia"/>
        </w:rPr>
        <w:t>Outside the library window, the afternoon light shifted—barely, almost imperceptibly—and for just a moment, the edge of the glass held something that wasn’t quite a reflection.</w:t>
      </w:r>
    </w:p>
    <w:p w14:paraId="57839E60" w14:textId="77777777" w:rsidR="006C136C" w:rsidRDefault="00000000">
      <w:pPr>
        <w:spacing w:after="120" w:line="340" w:lineRule="exact"/>
      </w:pPr>
      <w:r>
        <w:rPr>
          <w:rFonts w:ascii="Georgia" w:hAnsi="Georgia"/>
        </w:rPr>
        <w:t>Both of them saw it.</w:t>
      </w:r>
    </w:p>
    <w:p w14:paraId="6F5FBD16" w14:textId="77777777" w:rsidR="006C136C" w:rsidRDefault="00000000">
      <w:pPr>
        <w:spacing w:after="120" w:line="340" w:lineRule="exact"/>
      </w:pPr>
      <w:r>
        <w:rPr>
          <w:rFonts w:ascii="Georgia" w:hAnsi="Georgia"/>
        </w:rPr>
        <w:t>Neither of them looked away.</w:t>
      </w:r>
    </w:p>
    <w:p w14:paraId="46E5EAA1"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D670338" w14:textId="77777777" w:rsidR="006C136C" w:rsidRDefault="00000000">
      <w:pPr>
        <w:spacing w:after="120" w:line="340" w:lineRule="exact"/>
      </w:pPr>
      <w:r>
        <w:rPr>
          <w:rFonts w:ascii="Georgia" w:hAnsi="Georgia"/>
        </w:rPr>
        <w:t>Chapter 9 — Nela</w:t>
      </w:r>
    </w:p>
    <w:p w14:paraId="73F36849" w14:textId="77777777" w:rsidR="006C136C" w:rsidRDefault="00000000">
      <w:r>
        <w:br w:type="page"/>
      </w:r>
    </w:p>
    <w:p w14:paraId="5BF4BCEB" w14:textId="77777777" w:rsidR="006C136C" w:rsidRDefault="00000000">
      <w:pPr>
        <w:spacing w:before="160" w:after="40"/>
      </w:pPr>
      <w:r>
        <w:rPr>
          <w:rFonts w:ascii="Calibri" w:hAnsi="Calibri"/>
          <w:b/>
          <w:color w:val="503C78"/>
          <w:sz w:val="16"/>
        </w:rPr>
        <w:lastRenderedPageBreak/>
        <w:t>▌ ILLUSTRATION BRIEF — TEXT + ILLUSTRATION</w:t>
      </w:r>
    </w:p>
    <w:p w14:paraId="57005BB6" w14:textId="77777777" w:rsidR="006C136C" w:rsidRDefault="00000000">
      <w:pPr>
        <w:spacing w:after="40"/>
      </w:pPr>
      <w:r>
        <w:rPr>
          <w:rFonts w:ascii="Calibri" w:hAnsi="Calibri"/>
          <w:i/>
          <w:color w:val="3C3C50"/>
          <w:sz w:val="16"/>
        </w:rPr>
        <w:t>Visual: Chapter opener: Nela mid-step through light, the space around her slightly compressed/warped. Energy and motion. The illustration must depict the exact manuscript moment: Nela walks through the corridor and the light bends around her — her first introduction.</w:t>
      </w:r>
    </w:p>
    <w:p w14:paraId="43CB34E0" w14:textId="77777777" w:rsidR="006C136C" w:rsidRDefault="00000000">
      <w:r>
        <w:rPr>
          <w:rFonts w:ascii="Calibri" w:hAnsi="Calibri"/>
          <w:b/>
          <w:color w:val="645028"/>
          <w:sz w:val="16"/>
        </w:rPr>
        <w:t>Mood: Dynamic, warm, disruptive</w:t>
      </w:r>
    </w:p>
    <w:p w14:paraId="65B85475" w14:textId="77777777" w:rsidR="006C136C" w:rsidRDefault="00000000">
      <w:pPr>
        <w:spacing w:before="480" w:after="40"/>
        <w:jc w:val="center"/>
      </w:pPr>
      <w:r>
        <w:rPr>
          <w:rFonts w:ascii="Georgia" w:hAnsi="Georgia"/>
          <w:b/>
          <w:color w:val="7864A0"/>
          <w:sz w:val="18"/>
        </w:rPr>
        <w:t>Chapter 9</w:t>
      </w:r>
    </w:p>
    <w:p w14:paraId="6B8CF999" w14:textId="77777777" w:rsidR="006C136C" w:rsidRDefault="00000000">
      <w:pPr>
        <w:spacing w:before="40" w:after="320"/>
        <w:jc w:val="center"/>
      </w:pPr>
      <w:r>
        <w:rPr>
          <w:rFonts w:ascii="Georgia" w:hAnsi="Georgia"/>
          <w:b/>
          <w:color w:val="281E46"/>
          <w:sz w:val="28"/>
        </w:rPr>
        <w:t>Nela</w:t>
      </w:r>
    </w:p>
    <w:p w14:paraId="1A504E68"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5DCADF2" w14:textId="77777777" w:rsidR="006C136C" w:rsidRDefault="00000000">
      <w:pPr>
        <w:spacing w:after="120" w:line="340" w:lineRule="exact"/>
      </w:pPr>
      <w:r>
        <w:rPr>
          <w:rFonts w:ascii="Georgia" w:hAnsi="Georgia"/>
        </w:rPr>
        <w:t>That was the difference this time. It wasn’t quiet and didn’t ease itself into her attention the way the others had. It cut straight through the moment.</w:t>
      </w:r>
    </w:p>
    <w:p w14:paraId="4E09DF4D" w14:textId="77777777" w:rsidR="006C136C" w:rsidRDefault="00000000">
      <w:pPr>
        <w:spacing w:after="120" w:line="340" w:lineRule="exact"/>
      </w:pPr>
      <w:r>
        <w:rPr>
          <w:rFonts w:ascii="Georgia" w:hAnsi="Georgia"/>
        </w:rPr>
        <w:t>“Wow—okay. That was definitely weird.”</w:t>
      </w:r>
    </w:p>
    <w:p w14:paraId="6BC86443" w14:textId="77777777" w:rsidR="006C136C" w:rsidRDefault="00000000">
      <w:pPr>
        <w:spacing w:after="120" w:line="340" w:lineRule="exact"/>
      </w:pPr>
      <w:r>
        <w:rPr>
          <w:rFonts w:ascii="Georgia" w:hAnsi="Georgia"/>
        </w:rPr>
        <w:t>Astra blinked. Lumi did too. They both turned.</w:t>
      </w:r>
    </w:p>
    <w:p w14:paraId="01BB4FA3" w14:textId="77777777" w:rsidR="006C136C" w:rsidRDefault="00000000">
      <w:pPr>
        <w:spacing w:after="120" w:line="340" w:lineRule="exact"/>
      </w:pPr>
      <w:r>
        <w:rPr>
          <w:rFonts w:ascii="Georgia" w:hAnsi="Georgia"/>
        </w:rPr>
        <w:t>A girl stood a few steps away, half leaning against a desk she hadn’t been sitting at before. She looked at them, then past them, then back again, as if she were tracking something invisible but not staying still long enough to follow it properly.</w:t>
      </w:r>
    </w:p>
    <w:p w14:paraId="09EAC5E8" w14:textId="77777777" w:rsidR="006C136C" w:rsidRDefault="00000000">
      <w:pPr>
        <w:spacing w:after="120" w:line="340" w:lineRule="exact"/>
      </w:pPr>
      <w:r>
        <w:rPr>
          <w:rFonts w:ascii="Georgia" w:hAnsi="Georgia"/>
        </w:rPr>
        <w:t>“Did you just see that?” she asked.</w:t>
      </w:r>
    </w:p>
    <w:p w14:paraId="0EB716C6" w14:textId="77777777" w:rsidR="006C136C" w:rsidRDefault="00000000">
      <w:pPr>
        <w:spacing w:after="120" w:line="340" w:lineRule="exact"/>
      </w:pPr>
      <w:r>
        <w:rPr>
          <w:rFonts w:ascii="Georgia" w:hAnsi="Georgia"/>
        </w:rPr>
        <w:t>Astra hesitated. Lumi didn’t.</w:t>
      </w:r>
    </w:p>
    <w:p w14:paraId="20F16AF6" w14:textId="77777777" w:rsidR="006C136C" w:rsidRDefault="00000000">
      <w:pPr>
        <w:spacing w:after="120" w:line="340" w:lineRule="exact"/>
      </w:pPr>
      <w:r>
        <w:rPr>
          <w:rFonts w:ascii="Georgia" w:hAnsi="Georgia"/>
        </w:rPr>
        <w:t>“What did you see?” Lumi asked.</w:t>
      </w:r>
    </w:p>
    <w:p w14:paraId="68A11D12" w14:textId="77777777" w:rsidR="006C136C" w:rsidRDefault="00000000">
      <w:pPr>
        <w:spacing w:after="120" w:line="340" w:lineRule="exact"/>
      </w:pPr>
      <w:r>
        <w:rPr>
          <w:rFonts w:ascii="Georgia" w:hAnsi="Georgia"/>
        </w:rPr>
        <w:lastRenderedPageBreak/>
        <w:t>The girl gestured vaguely, not pointing at the window or the wall or anything specific. “Something shifted,” she said. “That thing the space does.”</w:t>
      </w:r>
    </w:p>
    <w:p w14:paraId="07E5187E" w14:textId="77777777" w:rsidR="006C136C" w:rsidRDefault="00000000">
      <w:pPr>
        <w:spacing w:after="120" w:line="340" w:lineRule="exact"/>
      </w:pPr>
      <w:r>
        <w:rPr>
          <w:rFonts w:ascii="Georgia" w:hAnsi="Georgia"/>
        </w:rPr>
        <w:t>Astra felt the bracelet pulse—short and sharp, different from before. Unsteady.</w:t>
      </w:r>
    </w:p>
    <w:p w14:paraId="7AE94694" w14:textId="77777777" w:rsidR="006C136C" w:rsidRDefault="00000000">
      <w:pPr>
        <w:spacing w:after="120" w:line="340" w:lineRule="exact"/>
      </w:pPr>
      <w:r>
        <w:rPr>
          <w:rFonts w:ascii="Georgia" w:hAnsi="Georgia"/>
        </w:rPr>
        <w:t>“You mean a delay?” Astra asked carefully.</w:t>
      </w:r>
    </w:p>
    <w:p w14:paraId="62458D6E" w14:textId="77777777" w:rsidR="006C136C" w:rsidRDefault="00000000">
      <w:pPr>
        <w:spacing w:after="120" w:line="340" w:lineRule="exact"/>
      </w:pPr>
      <w:r>
        <w:rPr>
          <w:rFonts w:ascii="Georgia" w:hAnsi="Georgia"/>
        </w:rPr>
        <w:t>The girl frowned. “No. I mean… kind of?” She straightened and took a step closer. “I don’t know what you’d call it. It just happened all at once.”</w:t>
      </w:r>
    </w:p>
    <w:p w14:paraId="214FA3EF" w14:textId="77777777" w:rsidR="006C136C" w:rsidRDefault="00000000">
      <w:pPr>
        <w:spacing w:after="120" w:line="340" w:lineRule="exact"/>
      </w:pPr>
      <w:r>
        <w:rPr>
          <w:rFonts w:ascii="Georgia" w:hAnsi="Georgia"/>
        </w:rPr>
        <w:t>“That’s not how it behaves,” Lumi said quietly.</w:t>
      </w:r>
    </w:p>
    <w:p w14:paraId="0750BBAE" w14:textId="77777777" w:rsidR="006C136C" w:rsidRDefault="00000000">
      <w:pPr>
        <w:spacing w:after="120" w:line="340" w:lineRule="exact"/>
      </w:pPr>
      <w:r>
        <w:rPr>
          <w:rFonts w:ascii="Georgia" w:hAnsi="Georgia"/>
        </w:rPr>
        <w:t>Astra glanced at her. Behaves.</w:t>
      </w:r>
    </w:p>
    <w:p w14:paraId="3F3CAA00" w14:textId="77777777" w:rsidR="006C136C" w:rsidRDefault="00000000">
      <w:pPr>
        <w:spacing w:after="120" w:line="340" w:lineRule="exact"/>
      </w:pPr>
      <w:r>
        <w:rPr>
          <w:rFonts w:ascii="Georgia" w:hAnsi="Georgia"/>
        </w:rPr>
        <w:t>The girl looked between them. “What do you mean, behaves?”</w:t>
      </w:r>
    </w:p>
    <w:p w14:paraId="155286C9" w14:textId="77777777" w:rsidR="006C136C" w:rsidRDefault="00000000">
      <w:pPr>
        <w:spacing w:after="120" w:line="340" w:lineRule="exact"/>
      </w:pPr>
      <w:r>
        <w:rPr>
          <w:rFonts w:ascii="Georgia" w:hAnsi="Georgia"/>
        </w:rPr>
        <w:t>Astra paused, then said, “It follows rules.”</w:t>
      </w:r>
    </w:p>
    <w:p w14:paraId="1A099D1F" w14:textId="77777777" w:rsidR="006C136C" w:rsidRDefault="00000000">
      <w:pPr>
        <w:spacing w:after="120" w:line="340" w:lineRule="exact"/>
      </w:pPr>
      <w:r>
        <w:rPr>
          <w:rFonts w:ascii="Georgia" w:hAnsi="Georgia"/>
        </w:rPr>
        <w:t>The girl blinked. “Rules?”</w:t>
      </w:r>
    </w:p>
    <w:p w14:paraId="7DDD6867" w14:textId="77777777" w:rsidR="006C136C" w:rsidRDefault="00000000">
      <w:pPr>
        <w:spacing w:after="120" w:line="340" w:lineRule="exact"/>
      </w:pPr>
      <w:r>
        <w:rPr>
          <w:rFonts w:ascii="Georgia" w:hAnsi="Georgia"/>
        </w:rPr>
        <w:t>She wasn’t dismissive. Just curious.</w:t>
      </w:r>
    </w:p>
    <w:p w14:paraId="31FB35D3" w14:textId="77777777" w:rsidR="006C136C" w:rsidRDefault="00000000">
      <w:pPr>
        <w:spacing w:after="120" w:line="340" w:lineRule="exact"/>
      </w:pPr>
      <w:r>
        <w:rPr>
          <w:rFonts w:ascii="Georgia" w:hAnsi="Georgia"/>
        </w:rPr>
        <w:t>“Yeah,” Astra said. “It doesn’t just happen. There’s a pattern.”</w:t>
      </w:r>
    </w:p>
    <w:p w14:paraId="0D4CA39E" w14:textId="77777777" w:rsidR="006C136C" w:rsidRDefault="00000000">
      <w:pPr>
        <w:spacing w:after="120" w:line="340" w:lineRule="exact"/>
      </w:pPr>
      <w:r>
        <w:rPr>
          <w:rFonts w:ascii="Georgia" w:hAnsi="Georgia"/>
        </w:rPr>
        <w:t>The girl’s expression shifted more quickly than Astra could fully read. “A pattern?” she repeated, and smiled slightly. “Okay. That’s better.”</w:t>
      </w:r>
    </w:p>
    <w:p w14:paraId="502D8E35" w14:textId="77777777" w:rsidR="006C136C" w:rsidRDefault="00000000">
      <w:pPr>
        <w:spacing w:after="120" w:line="340" w:lineRule="exact"/>
      </w:pPr>
      <w:r>
        <w:rPr>
          <w:rFonts w:ascii="Georgia" w:hAnsi="Georgia"/>
        </w:rPr>
        <w:t>“Better how?” Astra asked.</w:t>
      </w:r>
    </w:p>
    <w:p w14:paraId="7EB56EBA" w14:textId="77777777" w:rsidR="006C136C" w:rsidRDefault="00000000">
      <w:pPr>
        <w:spacing w:after="120" w:line="340" w:lineRule="exact"/>
      </w:pPr>
      <w:r>
        <w:rPr>
          <w:rFonts w:ascii="Georgia" w:hAnsi="Georgia"/>
        </w:rPr>
        <w:lastRenderedPageBreak/>
        <w:t>Instead of answering, the girl stepped past them toward the window. She didn’t slow down or adjust her angle, and she didn’t seem to be trying. She simply moved into the light as if it were part of the room.</w:t>
      </w:r>
    </w:p>
    <w:p w14:paraId="1165CFDB" w14:textId="77777777" w:rsidR="006C136C" w:rsidRDefault="00000000">
      <w:pPr>
        <w:spacing w:after="120" w:line="340" w:lineRule="exact"/>
      </w:pPr>
      <w:r>
        <w:rPr>
          <w:rFonts w:ascii="Georgia" w:hAnsi="Georgia"/>
        </w:rPr>
        <w:t>For a moment everything shifted.</w:t>
      </w:r>
    </w:p>
    <w:p w14:paraId="09E3C8D2" w14:textId="77777777" w:rsidR="006C136C" w:rsidRDefault="00000000">
      <w:pPr>
        <w:spacing w:after="120" w:line="340" w:lineRule="exact"/>
      </w:pPr>
      <w:r>
        <w:rPr>
          <w:rFonts w:ascii="Georgia" w:hAnsi="Georgia"/>
        </w:rPr>
        <w:t>But not the way Astra expected.</w:t>
      </w:r>
    </w:p>
    <w:p w14:paraId="029BE5FA" w14:textId="77777777" w:rsidR="006C136C" w:rsidRDefault="00000000">
      <w:pPr>
        <w:spacing w:after="120" w:line="340" w:lineRule="exact"/>
      </w:pPr>
      <w:r>
        <w:rPr>
          <w:rFonts w:ascii="Georgia" w:hAnsi="Georgia"/>
        </w:rPr>
        <w:t>It didn’t delay or misalign. It compressed. Several moments tried to exist at the same time.</w:t>
      </w:r>
    </w:p>
    <w:p w14:paraId="31D25873" w14:textId="77777777" w:rsidR="006C136C" w:rsidRDefault="00000000">
      <w:pPr>
        <w:spacing w:after="120" w:line="340" w:lineRule="exact"/>
      </w:pPr>
      <w:r>
        <w:rPr>
          <w:rFonts w:ascii="Georgia" w:hAnsi="Georgia"/>
        </w:rPr>
        <w:t>The correction still came, but faster and messier, like it hadn’t settled properly.</w:t>
      </w:r>
    </w:p>
    <w:p w14:paraId="6D980932" w14:textId="77777777" w:rsidR="006C136C" w:rsidRDefault="00000000">
      <w:pPr>
        <w:spacing w:after="120" w:line="340" w:lineRule="exact"/>
      </w:pPr>
      <w:r>
        <w:rPr>
          <w:rFonts w:ascii="Georgia" w:hAnsi="Georgia"/>
        </w:rPr>
        <w:t>The girl stepped back out of the light, laughing quietly under her breath. “Okay, yeah. You saw that, right?”</w:t>
      </w:r>
    </w:p>
    <w:p w14:paraId="7CA5B6B3" w14:textId="77777777" w:rsidR="006C136C" w:rsidRDefault="00000000">
      <w:pPr>
        <w:spacing w:after="120" w:line="340" w:lineRule="exact"/>
      </w:pPr>
      <w:r>
        <w:rPr>
          <w:rFonts w:ascii="Georgia" w:hAnsi="Georgia"/>
        </w:rPr>
        <w:t>Astra nodded slowly. Lumi didn’t answer.</w:t>
      </w:r>
    </w:p>
    <w:p w14:paraId="7C5EF4D3" w14:textId="77777777" w:rsidR="006C136C" w:rsidRDefault="00000000">
      <w:pPr>
        <w:spacing w:after="120" w:line="340" w:lineRule="exact"/>
      </w:pPr>
      <w:r>
        <w:rPr>
          <w:rFonts w:ascii="Georgia" w:hAnsi="Georgia"/>
        </w:rPr>
        <w:t>“That wasn’t before correction,” Lumi said. “That was interference.”</w:t>
      </w:r>
    </w:p>
    <w:p w14:paraId="61E32FF9" w14:textId="77777777" w:rsidR="006C136C" w:rsidRDefault="00000000">
      <w:pPr>
        <w:spacing w:after="120" w:line="340" w:lineRule="exact"/>
      </w:pPr>
      <w:r>
        <w:rPr>
          <w:rFonts w:ascii="Georgia" w:hAnsi="Georgia"/>
        </w:rPr>
        <w:t>The word felt heavier. Less clean.</w:t>
      </w:r>
    </w:p>
    <w:p w14:paraId="63B43DE5" w14:textId="77777777" w:rsidR="006C136C" w:rsidRDefault="00000000">
      <w:pPr>
        <w:spacing w:after="120" w:line="340" w:lineRule="exact"/>
      </w:pPr>
      <w:r>
        <w:rPr>
          <w:rFonts w:ascii="Georgia" w:hAnsi="Georgia"/>
        </w:rPr>
        <w:t>Astra looked at the girl again. “You’re changing it,” she said.</w:t>
      </w:r>
    </w:p>
    <w:p w14:paraId="14B75D40" w14:textId="77777777" w:rsidR="006C136C" w:rsidRDefault="00000000">
      <w:pPr>
        <w:spacing w:after="120" w:line="340" w:lineRule="exact"/>
      </w:pPr>
      <w:r>
        <w:rPr>
          <w:rFonts w:ascii="Georgia" w:hAnsi="Georgia"/>
        </w:rPr>
        <w:t>“I’m not trying to,” the girl replied. “It just happens when I move through it.”</w:t>
      </w:r>
    </w:p>
    <w:p w14:paraId="598118AB" w14:textId="77777777" w:rsidR="006C136C" w:rsidRDefault="00000000">
      <w:pPr>
        <w:spacing w:after="120" w:line="340" w:lineRule="exact"/>
      </w:pPr>
      <w:r>
        <w:rPr>
          <w:rFonts w:ascii="Georgia" w:hAnsi="Georgia"/>
        </w:rPr>
        <w:lastRenderedPageBreak/>
        <w:t>The bracelet flickered—not pulsed this time. Uncertain.</w:t>
      </w:r>
    </w:p>
    <w:p w14:paraId="489C4FB5" w14:textId="77777777" w:rsidR="006C136C" w:rsidRDefault="00000000">
      <w:pPr>
        <w:spacing w:after="120" w:line="340" w:lineRule="exact"/>
      </w:pPr>
      <w:r>
        <w:rPr>
          <w:rFonts w:ascii="Georgia" w:hAnsi="Georgia"/>
        </w:rPr>
        <w:t>“That’s new,” Astra whispered.</w:t>
      </w:r>
    </w:p>
    <w:p w14:paraId="2FAAA8B3" w14:textId="77777777" w:rsidR="006C136C" w:rsidRDefault="00000000">
      <w:pPr>
        <w:spacing w:after="120" w:line="340" w:lineRule="exact"/>
      </w:pPr>
      <w:r>
        <w:rPr>
          <w:rFonts w:ascii="Georgia" w:hAnsi="Georgia"/>
        </w:rPr>
        <w:t>Lumi nodded slowly. “Different input,” she said. “Same system.”</w:t>
      </w:r>
    </w:p>
    <w:p w14:paraId="41169B9E" w14:textId="77777777" w:rsidR="006C136C" w:rsidRDefault="00000000">
      <w:pPr>
        <w:spacing w:after="120" w:line="340" w:lineRule="exact"/>
      </w:pPr>
      <w:r>
        <w:rPr>
          <w:rFonts w:ascii="Georgia" w:hAnsi="Georgia"/>
        </w:rPr>
        <w:t>The girl stepped back toward them. “You two are taking this very seriously.”</w:t>
      </w:r>
    </w:p>
    <w:p w14:paraId="1B5CC5E8" w14:textId="77777777" w:rsidR="006C136C" w:rsidRDefault="00000000">
      <w:pPr>
        <w:spacing w:after="120" w:line="340" w:lineRule="exact"/>
      </w:pPr>
      <w:r>
        <w:rPr>
          <w:rFonts w:ascii="Georgia" w:hAnsi="Georgia"/>
        </w:rPr>
        <w:t>“Yes,” Astra said.</w:t>
      </w:r>
    </w:p>
    <w:p w14:paraId="51211006" w14:textId="77777777" w:rsidR="006C136C" w:rsidRDefault="00000000">
      <w:pPr>
        <w:spacing w:after="120" w:line="340" w:lineRule="exact"/>
      </w:pPr>
      <w:r>
        <w:rPr>
          <w:rFonts w:ascii="Georgia" w:hAnsi="Georgia"/>
        </w:rPr>
        <w:t>The girl smiled. “Good. Because it’s actually kind of fun.”</w:t>
      </w:r>
    </w:p>
    <w:p w14:paraId="7C709F9A" w14:textId="77777777" w:rsidR="006C136C" w:rsidRDefault="00000000">
      <w:pPr>
        <w:spacing w:after="120" w:line="340" w:lineRule="exact"/>
      </w:pPr>
      <w:r>
        <w:rPr>
          <w:rFonts w:ascii="Georgia" w:hAnsi="Georgia"/>
        </w:rPr>
        <w:t>“It isn’t random,” Lumi said.</w:t>
      </w:r>
    </w:p>
    <w:p w14:paraId="07A7C698" w14:textId="77777777" w:rsidR="006C136C" w:rsidRDefault="00000000">
      <w:pPr>
        <w:spacing w:after="120" w:line="340" w:lineRule="exact"/>
      </w:pPr>
      <w:r>
        <w:rPr>
          <w:rFonts w:ascii="Georgia" w:hAnsi="Georgia"/>
        </w:rPr>
        <w:t>“I didn’t say it was,” the girl replied. “It’s just not fixed either.”</w:t>
      </w:r>
    </w:p>
    <w:p w14:paraId="4A7A5B35" w14:textId="77777777" w:rsidR="006C136C" w:rsidRDefault="00000000">
      <w:pPr>
        <w:spacing w:after="120" w:line="340" w:lineRule="exact"/>
      </w:pPr>
      <w:r>
        <w:rPr>
          <w:rFonts w:ascii="Georgia" w:hAnsi="Georgia"/>
        </w:rPr>
        <w:t>“What do you mean?” Astra asked.</w:t>
      </w:r>
    </w:p>
    <w:p w14:paraId="5309DD9D" w14:textId="77777777" w:rsidR="006C136C" w:rsidRDefault="00000000">
      <w:pPr>
        <w:spacing w:after="120" w:line="340" w:lineRule="exact"/>
      </w:pPr>
      <w:r>
        <w:rPr>
          <w:rFonts w:ascii="Georgia" w:hAnsi="Georgia"/>
        </w:rPr>
        <w:t>The girl finally focused fully on them. “Your version,” she said, nodding between Astra and Lumi, “feels like you’re trying to understand it. You,” she added to Astra, “wait for it. And you,” she said to Lumi, “break it into rules.”</w:t>
      </w:r>
    </w:p>
    <w:p w14:paraId="3C87B650" w14:textId="77777777" w:rsidR="006C136C" w:rsidRDefault="00000000">
      <w:pPr>
        <w:spacing w:after="120" w:line="340" w:lineRule="exact"/>
      </w:pPr>
      <w:r>
        <w:rPr>
          <w:rFonts w:ascii="Georgia" w:hAnsi="Georgia"/>
        </w:rPr>
        <w:t>“That’s accurate,” Lumi said.</w:t>
      </w:r>
    </w:p>
    <w:p w14:paraId="3D69F294" w14:textId="77777777" w:rsidR="006C136C" w:rsidRDefault="00000000">
      <w:pPr>
        <w:spacing w:after="120" w:line="340" w:lineRule="exact"/>
      </w:pPr>
      <w:r>
        <w:rPr>
          <w:rFonts w:ascii="Georgia" w:hAnsi="Georgia"/>
        </w:rPr>
        <w:t>The girl nodded. “Yeah. I don’t do either.”</w:t>
      </w:r>
    </w:p>
    <w:p w14:paraId="248BF79A" w14:textId="77777777" w:rsidR="006C136C" w:rsidRDefault="00000000">
      <w:pPr>
        <w:spacing w:after="120" w:line="340" w:lineRule="exact"/>
      </w:pPr>
      <w:r>
        <w:rPr>
          <w:rFonts w:ascii="Georgia" w:hAnsi="Georgia"/>
        </w:rPr>
        <w:t>“So what do you do?” Astra asked.</w:t>
      </w:r>
    </w:p>
    <w:p w14:paraId="28A68EA3" w14:textId="77777777" w:rsidR="006C136C" w:rsidRDefault="00000000">
      <w:pPr>
        <w:spacing w:after="120" w:line="340" w:lineRule="exact"/>
      </w:pPr>
      <w:r>
        <w:rPr>
          <w:rFonts w:ascii="Georgia" w:hAnsi="Georgia"/>
        </w:rPr>
        <w:lastRenderedPageBreak/>
        <w:t>The girl thought for a moment. “I follow it.”</w:t>
      </w:r>
    </w:p>
    <w:p w14:paraId="18BAC5D4" w14:textId="77777777" w:rsidR="006C136C" w:rsidRDefault="00000000">
      <w:pPr>
        <w:spacing w:after="120" w:line="340" w:lineRule="exact"/>
      </w:pPr>
      <w:r>
        <w:rPr>
          <w:rFonts w:ascii="Georgia" w:hAnsi="Georgia"/>
        </w:rPr>
        <w:t>“Follow?” Lumi asked.</w:t>
      </w:r>
    </w:p>
    <w:p w14:paraId="50441BD9" w14:textId="77777777" w:rsidR="006C136C" w:rsidRDefault="00000000">
      <w:pPr>
        <w:spacing w:after="120" w:line="340" w:lineRule="exact"/>
      </w:pPr>
      <w:r>
        <w:rPr>
          <w:rFonts w:ascii="Georgia" w:hAnsi="Georgia"/>
        </w:rPr>
        <w:t>“Not like chasing it,” the girl said. “More like moving with it.”</w:t>
      </w:r>
    </w:p>
    <w:p w14:paraId="5FED38C2" w14:textId="77777777" w:rsidR="006C136C" w:rsidRDefault="00000000">
      <w:pPr>
        <w:spacing w:after="120" w:line="340" w:lineRule="exact"/>
      </w:pPr>
      <w:r>
        <w:rPr>
          <w:rFonts w:ascii="Georgia" w:hAnsi="Georgia"/>
        </w:rPr>
        <w:t>She stepped sideways. The light shifted again, but this time it didn’t break or correct itself. It flowed, changing softly before settling.</w:t>
      </w:r>
    </w:p>
    <w:p w14:paraId="2AA75E05" w14:textId="77777777" w:rsidR="006C136C" w:rsidRDefault="00000000">
      <w:pPr>
        <w:spacing w:after="120" w:line="340" w:lineRule="exact"/>
      </w:pPr>
      <w:r>
        <w:rPr>
          <w:rFonts w:ascii="Georgia" w:hAnsi="Georgia"/>
        </w:rPr>
        <w:t>Astra felt her breathing slow.</w:t>
      </w:r>
    </w:p>
    <w:p w14:paraId="71CE9CBC" w14:textId="77777777" w:rsidR="006C136C" w:rsidRDefault="00000000">
      <w:pPr>
        <w:spacing w:after="120" w:line="340" w:lineRule="exact"/>
      </w:pPr>
      <w:r>
        <w:rPr>
          <w:rFonts w:ascii="Georgia" w:hAnsi="Georgia"/>
        </w:rPr>
        <w:t>That was new.</w:t>
      </w:r>
    </w:p>
    <w:p w14:paraId="1E5FDDF9" w14:textId="77777777" w:rsidR="006C136C" w:rsidRDefault="00000000">
      <w:pPr>
        <w:spacing w:after="120" w:line="340" w:lineRule="exact"/>
      </w:pPr>
      <w:r>
        <w:rPr>
          <w:rFonts w:ascii="Georgia" w:hAnsi="Georgia"/>
        </w:rPr>
        <w:t>“I didn’t try to fix anything,” the girl said. “I just didn’t resist it.”</w:t>
      </w:r>
    </w:p>
    <w:p w14:paraId="5ED34EBB" w14:textId="77777777" w:rsidR="006C136C" w:rsidRDefault="00000000">
      <w:pPr>
        <w:spacing w:after="120" w:line="340" w:lineRule="exact"/>
      </w:pPr>
      <w:r>
        <w:rPr>
          <w:rFonts w:ascii="Georgia" w:hAnsi="Georgia"/>
        </w:rPr>
        <w:t>“That isn’t predictable,” Lumi said.</w:t>
      </w:r>
    </w:p>
    <w:p w14:paraId="6B803B64" w14:textId="77777777" w:rsidR="006C136C" w:rsidRDefault="00000000">
      <w:pPr>
        <w:spacing w:after="120" w:line="340" w:lineRule="exact"/>
      </w:pPr>
      <w:r>
        <w:rPr>
          <w:rFonts w:ascii="Georgia" w:hAnsi="Georgia"/>
        </w:rPr>
        <w:t>“No,” the girl agreed. “But it works.”</w:t>
      </w:r>
    </w:p>
    <w:p w14:paraId="317354E7" w14:textId="77777777" w:rsidR="006C136C" w:rsidRDefault="00000000">
      <w:pPr>
        <w:spacing w:after="120" w:line="340" w:lineRule="exact"/>
      </w:pPr>
      <w:r>
        <w:rPr>
          <w:rFonts w:ascii="Georgia" w:hAnsi="Georgia"/>
        </w:rPr>
        <w:t>Astra looked between them. Pattern. Rules. Flow. Different approaches, connected by the same thing.</w:t>
      </w:r>
    </w:p>
    <w:p w14:paraId="308CF936" w14:textId="77777777" w:rsidR="006C136C" w:rsidRDefault="00000000">
      <w:pPr>
        <w:spacing w:after="120" w:line="340" w:lineRule="exact"/>
      </w:pPr>
      <w:r>
        <w:rPr>
          <w:rFonts w:ascii="Georgia" w:hAnsi="Georgia"/>
        </w:rPr>
        <w:t>The bracelet flickered, then pulsed, then steadied.</w:t>
      </w:r>
    </w:p>
    <w:p w14:paraId="2B41578C" w14:textId="77777777" w:rsidR="006C136C" w:rsidRDefault="00000000">
      <w:pPr>
        <w:spacing w:after="120" w:line="340" w:lineRule="exact"/>
      </w:pPr>
      <w:r>
        <w:rPr>
          <w:rFonts w:ascii="Georgia" w:hAnsi="Georgia"/>
        </w:rPr>
        <w:t>“You can see that too?” Astra asked the girl. “The bracelet?”</w:t>
      </w:r>
    </w:p>
    <w:p w14:paraId="04C861EA" w14:textId="77777777" w:rsidR="006C136C" w:rsidRDefault="00000000">
      <w:pPr>
        <w:spacing w:after="120" w:line="340" w:lineRule="exact"/>
      </w:pPr>
      <w:r>
        <w:rPr>
          <w:rFonts w:ascii="Georgia" w:hAnsi="Georgia"/>
        </w:rPr>
        <w:t>“Not clearly,” she replied. “But I can feel when something changes around you.”</w:t>
      </w:r>
    </w:p>
    <w:p w14:paraId="16610F7F" w14:textId="77777777" w:rsidR="006C136C" w:rsidRDefault="00000000">
      <w:pPr>
        <w:spacing w:after="120" w:line="340" w:lineRule="exact"/>
      </w:pPr>
      <w:r>
        <w:rPr>
          <w:rFonts w:ascii="Georgia" w:hAnsi="Georgia"/>
        </w:rPr>
        <w:t>“Same system,” Lumi said, more certain now.</w:t>
      </w:r>
    </w:p>
    <w:p w14:paraId="249C4B89" w14:textId="77777777" w:rsidR="006C136C" w:rsidRDefault="00000000">
      <w:pPr>
        <w:spacing w:after="120" w:line="340" w:lineRule="exact"/>
      </w:pPr>
      <w:r>
        <w:rPr>
          <w:rFonts w:ascii="Georgia" w:hAnsi="Georgia"/>
        </w:rPr>
        <w:lastRenderedPageBreak/>
        <w:t>The girl stepped back slightly. “I should probably introduce myself.”</w:t>
      </w:r>
    </w:p>
    <w:p w14:paraId="1B0A9CCA" w14:textId="77777777" w:rsidR="006C136C" w:rsidRDefault="00000000">
      <w:pPr>
        <w:spacing w:after="120" w:line="340" w:lineRule="exact"/>
      </w:pPr>
      <w:r>
        <w:rPr>
          <w:rFonts w:ascii="Georgia" w:hAnsi="Georgia"/>
        </w:rPr>
        <w:t>She hesitated just a moment. “I’m Nela.”</w:t>
      </w:r>
    </w:p>
    <w:p w14:paraId="012DB8F2" w14:textId="77777777" w:rsidR="006C136C" w:rsidRDefault="00000000">
      <w:pPr>
        <w:spacing w:after="120" w:line="340" w:lineRule="exact"/>
      </w:pPr>
      <w:r>
        <w:rPr>
          <w:rFonts w:ascii="Georgia" w:hAnsi="Georgia"/>
        </w:rPr>
        <w:t>“Astra,” Astra said.</w:t>
      </w:r>
    </w:p>
    <w:p w14:paraId="521CBAEF" w14:textId="77777777" w:rsidR="006C136C" w:rsidRDefault="00000000">
      <w:pPr>
        <w:spacing w:after="120" w:line="340" w:lineRule="exact"/>
      </w:pPr>
      <w:r>
        <w:rPr>
          <w:rFonts w:ascii="Georgia" w:hAnsi="Georgia"/>
        </w:rPr>
        <w:t>“Lumi.”</w:t>
      </w:r>
    </w:p>
    <w:p w14:paraId="333C444F" w14:textId="77777777" w:rsidR="006C136C" w:rsidRDefault="00000000">
      <w:pPr>
        <w:spacing w:after="120" w:line="340" w:lineRule="exact"/>
      </w:pPr>
      <w:r>
        <w:rPr>
          <w:rFonts w:ascii="Georgia" w:hAnsi="Georgia"/>
        </w:rPr>
        <w:t>Nela smiled. “Yeah. That fits.”</w:t>
      </w:r>
    </w:p>
    <w:p w14:paraId="2A1555B4" w14:textId="77777777" w:rsidR="006C136C" w:rsidRDefault="00000000">
      <w:pPr>
        <w:spacing w:after="120" w:line="340" w:lineRule="exact"/>
      </w:pPr>
      <w:r>
        <w:rPr>
          <w:rFonts w:ascii="Georgia" w:hAnsi="Georgia"/>
        </w:rPr>
        <w:t>“What now?” she asked.</w:t>
      </w:r>
    </w:p>
    <w:p w14:paraId="0F85AD6A" w14:textId="77777777" w:rsidR="006C136C" w:rsidRDefault="00000000">
      <w:pPr>
        <w:spacing w:after="120" w:line="340" w:lineRule="exact"/>
      </w:pPr>
      <w:r>
        <w:rPr>
          <w:rFonts w:ascii="Georgia" w:hAnsi="Georgia"/>
        </w:rPr>
        <w:t>“We learn the rules,” Astra replied.</w:t>
      </w:r>
    </w:p>
    <w:p w14:paraId="165A78E1" w14:textId="77777777" w:rsidR="006C136C" w:rsidRDefault="00000000">
      <w:pPr>
        <w:spacing w:after="120" w:line="340" w:lineRule="exact"/>
      </w:pPr>
      <w:r>
        <w:rPr>
          <w:rFonts w:ascii="Georgia" w:hAnsi="Georgia"/>
        </w:rPr>
        <w:t>“And test consistency,” Lumi added.</w:t>
      </w:r>
    </w:p>
    <w:p w14:paraId="27DBFA26" w14:textId="77777777" w:rsidR="006C136C" w:rsidRDefault="00000000">
      <w:pPr>
        <w:spacing w:after="120" w:line="340" w:lineRule="exact"/>
      </w:pPr>
      <w:r>
        <w:rPr>
          <w:rFonts w:ascii="Georgia" w:hAnsi="Georgia"/>
        </w:rPr>
        <w:t>Nela tilted her head. “Or we see where it goes.”</w:t>
      </w:r>
    </w:p>
    <w:p w14:paraId="3D18564D" w14:textId="77777777" w:rsidR="006C136C" w:rsidRDefault="00000000">
      <w:pPr>
        <w:spacing w:after="120" w:line="340" w:lineRule="exact"/>
      </w:pPr>
      <w:r>
        <w:rPr>
          <w:rFonts w:ascii="Georgia" w:hAnsi="Georgia"/>
        </w:rPr>
        <w:t>Astra almost smiled. Not because one of them was right, but because all of them were, in different ways.</w:t>
      </w:r>
    </w:p>
    <w:p w14:paraId="69B3A149" w14:textId="77777777" w:rsidR="006C136C" w:rsidRDefault="00000000">
      <w:pPr>
        <w:spacing w:after="120" w:line="340" w:lineRule="exact"/>
      </w:pPr>
      <w:r>
        <w:rPr>
          <w:rFonts w:ascii="Georgia" w:hAnsi="Georgia"/>
        </w:rPr>
        <w:t>The light near the window shifted again.</w:t>
      </w:r>
    </w:p>
    <w:p w14:paraId="2B3F5B24" w14:textId="77777777" w:rsidR="006C136C" w:rsidRDefault="00000000">
      <w:pPr>
        <w:spacing w:after="120" w:line="340" w:lineRule="exact"/>
      </w:pPr>
      <w:r>
        <w:rPr>
          <w:rFonts w:ascii="Georgia" w:hAnsi="Georgia"/>
        </w:rPr>
        <w:t>This time Astra watched. Lumi analysed. Nela stepped forward.</w:t>
      </w:r>
    </w:p>
    <w:p w14:paraId="389843F4" w14:textId="77777777" w:rsidR="006C136C" w:rsidRDefault="00000000">
      <w:pPr>
        <w:spacing w:after="120" w:line="340" w:lineRule="exact"/>
      </w:pPr>
      <w:r>
        <w:rPr>
          <w:rFonts w:ascii="Georgia" w:hAnsi="Georgia"/>
        </w:rPr>
        <w:t>The system reacted—not perfectly, not cleanly, but more than before.</w:t>
      </w:r>
    </w:p>
    <w:p w14:paraId="4473B33E" w14:textId="77777777" w:rsidR="006C136C" w:rsidRDefault="00000000">
      <w:pPr>
        <w:spacing w:after="120" w:line="340" w:lineRule="exact"/>
      </w:pPr>
      <w:r>
        <w:rPr>
          <w:rFonts w:ascii="Georgia" w:hAnsi="Georgia"/>
        </w:rPr>
        <w:t>“We’re not supposed to do this alone,” Astra said quietly.</w:t>
      </w:r>
    </w:p>
    <w:p w14:paraId="25B035EE" w14:textId="77777777" w:rsidR="006C136C" w:rsidRDefault="00000000">
      <w:pPr>
        <w:spacing w:after="120" w:line="340" w:lineRule="exact"/>
      </w:pPr>
      <w:r>
        <w:rPr>
          <w:rFonts w:ascii="Georgia" w:hAnsi="Georgia"/>
        </w:rPr>
        <w:t>Lumi didn’t argue. Nela smiled. “Good.”</w:t>
      </w:r>
    </w:p>
    <w:p w14:paraId="7411AE38" w14:textId="77777777" w:rsidR="006C136C" w:rsidRDefault="00000000">
      <w:pPr>
        <w:spacing w:after="120" w:line="340" w:lineRule="exact"/>
      </w:pPr>
      <w:r>
        <w:rPr>
          <w:rFonts w:ascii="Georgia" w:hAnsi="Georgia"/>
        </w:rPr>
        <w:lastRenderedPageBreak/>
        <w:t>Because beneath the surface of everything that still looked ordinary, something was changing—not reacting to one of them, but to all three together.</w:t>
      </w:r>
    </w:p>
    <w:p w14:paraId="6555947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F2DE929" w14:textId="77777777" w:rsidR="006C136C" w:rsidRDefault="00000000">
      <w:pPr>
        <w:spacing w:after="120" w:line="340" w:lineRule="exact"/>
      </w:pPr>
      <w:r>
        <w:rPr>
          <w:rFonts w:ascii="Georgia" w:hAnsi="Georgia"/>
        </w:rPr>
        <w:t>Chapter 10 — “Don’t Ask. Just Hold This.”</w:t>
      </w:r>
    </w:p>
    <w:p w14:paraId="3F567F65" w14:textId="77777777" w:rsidR="006C136C" w:rsidRDefault="00000000">
      <w:r>
        <w:br w:type="page"/>
      </w:r>
    </w:p>
    <w:p w14:paraId="746213B0" w14:textId="77777777" w:rsidR="006C136C" w:rsidRDefault="00000000">
      <w:pPr>
        <w:spacing w:before="160" w:after="40"/>
      </w:pPr>
      <w:r>
        <w:rPr>
          <w:rFonts w:ascii="Calibri" w:hAnsi="Calibri"/>
          <w:b/>
          <w:color w:val="503C78"/>
          <w:sz w:val="16"/>
        </w:rPr>
        <w:lastRenderedPageBreak/>
        <w:t>▌ ILLUSTRATION BRIEF — TEXT + ILLUSTRATION</w:t>
      </w:r>
    </w:p>
    <w:p w14:paraId="719A4A82" w14:textId="77777777" w:rsidR="006C136C" w:rsidRDefault="00000000">
      <w:pPr>
        <w:spacing w:after="40"/>
      </w:pPr>
      <w:r>
        <w:rPr>
          <w:rFonts w:ascii="Calibri" w:hAnsi="Calibri"/>
          <w:i/>
          <w:color w:val="3C3C50"/>
          <w:sz w:val="16"/>
        </w:rPr>
        <w:t>Visual: Chapter opener: all three girls in triangle formation, pattern forming between them. Violet, blue, gold tones. The illustration must depict the exact manuscript moment: Nela hands Astra and Lumi something to hold — the three stand in formation for the first time.</w:t>
      </w:r>
    </w:p>
    <w:p w14:paraId="47295BEE" w14:textId="77777777" w:rsidR="006C136C" w:rsidRDefault="00000000">
      <w:r>
        <w:rPr>
          <w:rFonts w:ascii="Calibri" w:hAnsi="Calibri"/>
          <w:b/>
          <w:color w:val="645028"/>
          <w:sz w:val="16"/>
        </w:rPr>
        <w:t>Mood: Unified, powerful, still</w:t>
      </w:r>
    </w:p>
    <w:p w14:paraId="18B8994C" w14:textId="77777777" w:rsidR="006C136C" w:rsidRDefault="00000000">
      <w:pPr>
        <w:spacing w:before="480" w:after="40"/>
        <w:jc w:val="center"/>
      </w:pPr>
      <w:r>
        <w:rPr>
          <w:rFonts w:ascii="Georgia" w:hAnsi="Georgia"/>
          <w:b/>
          <w:color w:val="7864A0"/>
          <w:sz w:val="18"/>
        </w:rPr>
        <w:t>Chapter 10</w:t>
      </w:r>
    </w:p>
    <w:p w14:paraId="7CDDB84C" w14:textId="77777777" w:rsidR="006C136C" w:rsidRDefault="00000000">
      <w:pPr>
        <w:spacing w:before="40" w:after="320"/>
        <w:jc w:val="center"/>
      </w:pPr>
      <w:r>
        <w:rPr>
          <w:rFonts w:ascii="Georgia" w:hAnsi="Georgia"/>
          <w:b/>
          <w:color w:val="281E46"/>
          <w:sz w:val="28"/>
        </w:rPr>
        <w:t>“Don’t Ask. Just Hold This.”</w:t>
      </w:r>
    </w:p>
    <w:p w14:paraId="60F42495"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12C5467" w14:textId="77777777" w:rsidR="006C136C" w:rsidRDefault="00000000">
      <w:pPr>
        <w:spacing w:after="120" w:line="340" w:lineRule="exact"/>
      </w:pPr>
      <w:r>
        <w:rPr>
          <w:rFonts w:ascii="Georgia" w:hAnsi="Georgia"/>
        </w:rPr>
        <w:t>Not the pattern itself, but the way it felt. Before, the system had been something she watched from a distance, something she adjusted for and tried to understand. Now it felt aware—still not alive, not thinking, but responsive in a way it hadn’t been before.</w:t>
      </w:r>
    </w:p>
    <w:p w14:paraId="6CAEB8F3" w14:textId="77777777" w:rsidR="006C136C" w:rsidRDefault="00000000">
      <w:pPr>
        <w:spacing w:after="120" w:line="340" w:lineRule="exact"/>
      </w:pPr>
      <w:r>
        <w:rPr>
          <w:rFonts w:ascii="Georgia" w:hAnsi="Georgia"/>
        </w:rPr>
        <w:t>She stood near the window again, Lumi beside her and Nela a little ahead. Nela was already moving, already testing something without announcing it, as if motion came more naturally to her than caution.</w:t>
      </w:r>
    </w:p>
    <w:p w14:paraId="05FA31B3" w14:textId="77777777" w:rsidR="006C136C" w:rsidRDefault="00000000">
      <w:pPr>
        <w:spacing w:after="120" w:line="340" w:lineRule="exact"/>
      </w:pPr>
      <w:r>
        <w:rPr>
          <w:rFonts w:ascii="Georgia" w:hAnsi="Georgia"/>
        </w:rPr>
        <w:t>“Try the same thing,” Lumi said quietly. Her tone was calm, focused.</w:t>
      </w:r>
    </w:p>
    <w:p w14:paraId="6A515766" w14:textId="77777777" w:rsidR="006C136C" w:rsidRDefault="00000000">
      <w:pPr>
        <w:spacing w:after="120" w:line="340" w:lineRule="exact"/>
      </w:pPr>
      <w:r>
        <w:rPr>
          <w:rFonts w:ascii="Georgia" w:hAnsi="Georgia"/>
        </w:rPr>
        <w:t>Nela glanced back at them with a small smile. “Which version?”</w:t>
      </w:r>
    </w:p>
    <w:p w14:paraId="4D92C6CF" w14:textId="77777777" w:rsidR="006C136C" w:rsidRDefault="00000000">
      <w:pPr>
        <w:spacing w:after="120" w:line="340" w:lineRule="exact"/>
      </w:pPr>
      <w:r>
        <w:rPr>
          <w:rFonts w:ascii="Georgia" w:hAnsi="Georgia"/>
        </w:rPr>
        <w:lastRenderedPageBreak/>
        <w:t>Astra almost smiled too. There were versions now—different ways of interacting, different ways of seeing.</w:t>
      </w:r>
    </w:p>
    <w:p w14:paraId="12E1DC7A" w14:textId="77777777" w:rsidR="006C136C" w:rsidRDefault="00000000">
      <w:pPr>
        <w:spacing w:after="120" w:line="340" w:lineRule="exact"/>
      </w:pPr>
      <w:r>
        <w:rPr>
          <w:rFonts w:ascii="Georgia" w:hAnsi="Georgia"/>
        </w:rPr>
        <w:t>“Not forcing,” Astra said.</w:t>
      </w:r>
    </w:p>
    <w:p w14:paraId="7DD3EFA9" w14:textId="77777777" w:rsidR="006C136C" w:rsidRDefault="00000000">
      <w:pPr>
        <w:spacing w:after="120" w:line="340" w:lineRule="exact"/>
      </w:pPr>
      <w:r>
        <w:rPr>
          <w:rFonts w:ascii="Georgia" w:hAnsi="Georgia"/>
        </w:rPr>
        <w:t>“And not analysing first,” Nela added.</w:t>
      </w:r>
    </w:p>
    <w:p w14:paraId="469E2134" w14:textId="77777777" w:rsidR="006C136C" w:rsidRDefault="00000000">
      <w:pPr>
        <w:spacing w:after="120" w:line="340" w:lineRule="exact"/>
      </w:pPr>
      <w:r>
        <w:rPr>
          <w:rFonts w:ascii="Georgia" w:hAnsi="Georgia"/>
        </w:rPr>
        <w:t>Lumi hesitated for a moment, then nodded. “Fine. Just observe.”</w:t>
      </w:r>
    </w:p>
    <w:p w14:paraId="3B6C96A4" w14:textId="77777777" w:rsidR="006C136C" w:rsidRDefault="00000000">
      <w:pPr>
        <w:spacing w:after="120" w:line="340" w:lineRule="exact"/>
      </w:pPr>
      <w:r>
        <w:rPr>
          <w:rFonts w:ascii="Georgia" w:hAnsi="Georgia"/>
        </w:rPr>
        <w:t>Nela stepped forward. Not slowly, but not recklessly either. There was a rhythm to her movement that Astra could feel as much as see.</w:t>
      </w:r>
    </w:p>
    <w:p w14:paraId="4FDBE7BF" w14:textId="77777777" w:rsidR="006C136C" w:rsidRDefault="00000000">
      <w:pPr>
        <w:spacing w:after="120" w:line="340" w:lineRule="exact"/>
      </w:pPr>
      <w:r>
        <w:rPr>
          <w:rFonts w:ascii="Georgia" w:hAnsi="Georgia"/>
        </w:rPr>
        <w:t>Nela moved into the light.</w:t>
      </w:r>
    </w:p>
    <w:p w14:paraId="42565FE1" w14:textId="77777777" w:rsidR="006C136C" w:rsidRDefault="00000000">
      <w:pPr>
        <w:spacing w:after="120" w:line="340" w:lineRule="exact"/>
      </w:pPr>
      <w:r>
        <w:rPr>
          <w:rFonts w:ascii="Georgia" w:hAnsi="Georgia"/>
        </w:rPr>
        <w:t>Nothing broke. Nothing lagged. For a moment everything held exactly as it was.</w:t>
      </w:r>
    </w:p>
    <w:p w14:paraId="06A91E3F" w14:textId="77777777" w:rsidR="006C136C" w:rsidRDefault="00000000">
      <w:pPr>
        <w:spacing w:after="120" w:line="340" w:lineRule="exact"/>
      </w:pPr>
      <w:r>
        <w:rPr>
          <w:rFonts w:ascii="Georgia" w:hAnsi="Georgia"/>
        </w:rPr>
        <w:t>Astra frowned slightly. “That’s new.”</w:t>
      </w:r>
    </w:p>
    <w:p w14:paraId="20FA12C2" w14:textId="77777777" w:rsidR="006C136C" w:rsidRDefault="00000000">
      <w:pPr>
        <w:spacing w:after="120" w:line="340" w:lineRule="exact"/>
      </w:pPr>
      <w:r>
        <w:rPr>
          <w:rFonts w:ascii="Georgia" w:hAnsi="Georgia"/>
        </w:rPr>
        <w:t>“Wait,” Lumi said.</w:t>
      </w:r>
    </w:p>
    <w:p w14:paraId="34AE54F9" w14:textId="77777777" w:rsidR="006C136C" w:rsidRDefault="00000000">
      <w:pPr>
        <w:spacing w:after="120" w:line="340" w:lineRule="exact"/>
      </w:pPr>
      <w:r>
        <w:rPr>
          <w:rFonts w:ascii="Georgia" w:hAnsi="Georgia"/>
        </w:rPr>
        <w:t>Astra felt it then—not in the light itself, but in the space around it. Something had shifted underneath, deeper than the surface.</w:t>
      </w:r>
    </w:p>
    <w:p w14:paraId="1EFEACA6" w14:textId="77777777" w:rsidR="006C136C" w:rsidRDefault="00000000">
      <w:pPr>
        <w:spacing w:after="120" w:line="340" w:lineRule="exact"/>
      </w:pPr>
      <w:r>
        <w:rPr>
          <w:rFonts w:ascii="Georgia" w:hAnsi="Georgia"/>
        </w:rPr>
        <w:t>“Don’t move,” Astra said.</w:t>
      </w:r>
    </w:p>
    <w:p w14:paraId="2B322E21" w14:textId="77777777" w:rsidR="006C136C" w:rsidRDefault="00000000">
      <w:pPr>
        <w:spacing w:after="120" w:line="340" w:lineRule="exact"/>
      </w:pPr>
      <w:r>
        <w:rPr>
          <w:rFonts w:ascii="Georgia" w:hAnsi="Georgia"/>
        </w:rPr>
        <w:t>Nela froze mid-step, holding herself completely still. The room remained normal. The light didn’t change. But something between the three of them moved.</w:t>
      </w:r>
    </w:p>
    <w:p w14:paraId="3F2068F4" w14:textId="77777777" w:rsidR="006C136C" w:rsidRDefault="00000000">
      <w:pPr>
        <w:spacing w:after="120" w:line="340" w:lineRule="exact"/>
      </w:pPr>
      <w:r>
        <w:rPr>
          <w:rFonts w:ascii="Georgia" w:hAnsi="Georgia"/>
        </w:rPr>
        <w:lastRenderedPageBreak/>
        <w:t>Astra softened her focus, not on the floor and not on Nela, but between them.</w:t>
      </w:r>
    </w:p>
    <w:p w14:paraId="59671E9F" w14:textId="77777777" w:rsidR="006C136C" w:rsidRDefault="00000000">
      <w:pPr>
        <w:spacing w:after="120" w:line="340" w:lineRule="exact"/>
      </w:pPr>
      <w:r>
        <w:rPr>
          <w:rFonts w:ascii="Georgia" w:hAnsi="Georgia"/>
        </w:rPr>
        <w:t>For the first time, the pattern didn’t flicker.</w:t>
      </w:r>
    </w:p>
    <w:p w14:paraId="640EACA0" w14:textId="77777777" w:rsidR="006C136C" w:rsidRDefault="00000000">
      <w:pPr>
        <w:spacing w:after="120" w:line="340" w:lineRule="exact"/>
      </w:pPr>
      <w:r>
        <w:rPr>
          <w:rFonts w:ascii="Georgia" w:hAnsi="Georgia"/>
        </w:rPr>
        <w:t>It formed.</w:t>
      </w:r>
    </w:p>
    <w:p w14:paraId="2201616D" w14:textId="77777777" w:rsidR="006C136C" w:rsidRDefault="00000000">
      <w:pPr>
        <w:spacing w:after="120" w:line="340" w:lineRule="exact"/>
      </w:pPr>
      <w:r>
        <w:rPr>
          <w:rFonts w:ascii="Georgia" w:hAnsi="Georgia"/>
        </w:rPr>
        <w:t>Clearer than before. Stronger. Stable.</w:t>
      </w:r>
    </w:p>
    <w:p w14:paraId="2A034A45" w14:textId="77777777" w:rsidR="006C136C" w:rsidRDefault="00000000">
      <w:pPr>
        <w:spacing w:after="120" w:line="340" w:lineRule="exact"/>
      </w:pPr>
      <w:r>
        <w:rPr>
          <w:rFonts w:ascii="Georgia" w:hAnsi="Georgia"/>
        </w:rPr>
        <w:t>“It’s staying,” Astra said.</w:t>
      </w:r>
    </w:p>
    <w:p w14:paraId="5B451155" w14:textId="77777777" w:rsidR="006C136C" w:rsidRDefault="00000000">
      <w:pPr>
        <w:spacing w:after="120" w:line="340" w:lineRule="exact"/>
      </w:pPr>
      <w:r>
        <w:rPr>
          <w:rFonts w:ascii="Georgia" w:hAnsi="Georgia"/>
        </w:rPr>
        <w:t>Lumi stepped closer, careful not to disturb the alignment. “I see it,” she said, without hesitation.</w:t>
      </w:r>
    </w:p>
    <w:p w14:paraId="03B6C2AC" w14:textId="77777777" w:rsidR="006C136C" w:rsidRDefault="00000000">
      <w:pPr>
        <w:spacing w:after="120" w:line="340" w:lineRule="exact"/>
      </w:pPr>
      <w:r>
        <w:rPr>
          <w:rFonts w:ascii="Georgia" w:hAnsi="Georgia"/>
        </w:rPr>
        <w:t>Nela didn’t turn. “Okay,” she said quietly. “That definitely feels different.”</w:t>
      </w:r>
    </w:p>
    <w:p w14:paraId="1556FD54" w14:textId="77777777" w:rsidR="006C136C" w:rsidRDefault="00000000">
      <w:pPr>
        <w:spacing w:after="120" w:line="340" w:lineRule="exact"/>
      </w:pPr>
      <w:r>
        <w:rPr>
          <w:rFonts w:ascii="Georgia" w:hAnsi="Georgia"/>
        </w:rPr>
        <w:t>“It isn’t correcting itself,” Astra said. “It’s holding.”</w:t>
      </w:r>
    </w:p>
    <w:p w14:paraId="454145E0" w14:textId="77777777" w:rsidR="006C136C" w:rsidRDefault="00000000">
      <w:pPr>
        <w:spacing w:after="120" w:line="340" w:lineRule="exact"/>
      </w:pPr>
      <w:r>
        <w:rPr>
          <w:rFonts w:ascii="Georgia" w:hAnsi="Georgia"/>
        </w:rPr>
        <w:t>Lumi’s expression shifted as she processed that. “That shouldn’t happen,” she said. “But it is.”</w:t>
      </w:r>
    </w:p>
    <w:p w14:paraId="74226B5A" w14:textId="77777777" w:rsidR="006C136C" w:rsidRDefault="00000000">
      <w:pPr>
        <w:spacing w:after="120" w:line="340" w:lineRule="exact"/>
      </w:pPr>
      <w:r>
        <w:rPr>
          <w:rFonts w:ascii="Georgia" w:hAnsi="Georgia"/>
        </w:rPr>
        <w:t>Astra took a small step forward. The pattern responded—not by disappearing, but by adjusting, as if it registered her movement.</w:t>
      </w:r>
    </w:p>
    <w:p w14:paraId="677D58C0" w14:textId="77777777" w:rsidR="006C136C" w:rsidRDefault="00000000">
      <w:pPr>
        <w:spacing w:after="120" w:line="340" w:lineRule="exact"/>
      </w:pPr>
      <w:r>
        <w:rPr>
          <w:rFonts w:ascii="Georgia" w:hAnsi="Georgia"/>
        </w:rPr>
        <w:t>Astra froze. “It moved because of me.”</w:t>
      </w:r>
    </w:p>
    <w:p w14:paraId="4EC29DBC" w14:textId="77777777" w:rsidR="006C136C" w:rsidRDefault="00000000">
      <w:pPr>
        <w:spacing w:after="120" w:line="340" w:lineRule="exact"/>
      </w:pPr>
      <w:r>
        <w:rPr>
          <w:rFonts w:ascii="Georgia" w:hAnsi="Georgia"/>
        </w:rPr>
        <w:t>“No,” Lumi said. “Because of us.”</w:t>
      </w:r>
    </w:p>
    <w:p w14:paraId="1B2A02ED" w14:textId="77777777" w:rsidR="006C136C" w:rsidRDefault="00000000">
      <w:pPr>
        <w:spacing w:after="120" w:line="340" w:lineRule="exact"/>
      </w:pPr>
      <w:r>
        <w:rPr>
          <w:rFonts w:ascii="Georgia" w:hAnsi="Georgia"/>
        </w:rPr>
        <w:t>A short silence followed.</w:t>
      </w:r>
    </w:p>
    <w:p w14:paraId="35BEF878" w14:textId="77777777" w:rsidR="006C136C" w:rsidRDefault="00000000">
      <w:pPr>
        <w:spacing w:after="120" w:line="340" w:lineRule="exact"/>
      </w:pPr>
      <w:r>
        <w:rPr>
          <w:rFonts w:ascii="Georgia" w:hAnsi="Georgia"/>
        </w:rPr>
        <w:t>Astra looked at Nela, still standing in the light. “You’re anchoring it,” she said.</w:t>
      </w:r>
    </w:p>
    <w:p w14:paraId="7A4EDA2C" w14:textId="77777777" w:rsidR="006C136C" w:rsidRDefault="00000000">
      <w:pPr>
        <w:spacing w:after="120" w:line="340" w:lineRule="exact"/>
      </w:pPr>
      <w:r>
        <w:rPr>
          <w:rFonts w:ascii="Georgia" w:hAnsi="Georgia"/>
        </w:rPr>
        <w:t>“I’m what?” Nela asked, blinking.</w:t>
      </w:r>
    </w:p>
    <w:p w14:paraId="3E14CE3C" w14:textId="77777777" w:rsidR="006C136C" w:rsidRDefault="00000000">
      <w:pPr>
        <w:spacing w:after="120" w:line="340" w:lineRule="exact"/>
      </w:pPr>
      <w:r>
        <w:rPr>
          <w:rFonts w:ascii="Georgia" w:hAnsi="Georgia"/>
        </w:rPr>
        <w:lastRenderedPageBreak/>
        <w:t>“Not on purpose,” Astra said quickly. “But something about how you’re standing—”</w:t>
      </w:r>
    </w:p>
    <w:p w14:paraId="3F389E33" w14:textId="77777777" w:rsidR="006C136C" w:rsidRDefault="00000000">
      <w:pPr>
        <w:spacing w:after="120" w:line="340" w:lineRule="exact"/>
      </w:pPr>
      <w:r>
        <w:rPr>
          <w:rFonts w:ascii="Georgia" w:hAnsi="Georgia"/>
        </w:rPr>
        <w:t>“It isn’t resisting,” Lumi finished.</w:t>
      </w:r>
    </w:p>
    <w:p w14:paraId="7A19F286" w14:textId="77777777" w:rsidR="006C136C" w:rsidRDefault="00000000">
      <w:pPr>
        <w:spacing w:after="120" w:line="340" w:lineRule="exact"/>
      </w:pPr>
      <w:r>
        <w:rPr>
          <w:rFonts w:ascii="Georgia" w:hAnsi="Georgia"/>
        </w:rPr>
        <w:t>Nela let out a slow breath. “So I don’t move.”</w:t>
      </w:r>
    </w:p>
    <w:p w14:paraId="507A0361" w14:textId="77777777" w:rsidR="006C136C" w:rsidRDefault="00000000">
      <w:pPr>
        <w:spacing w:after="120" w:line="340" w:lineRule="exact"/>
      </w:pPr>
      <w:r>
        <w:rPr>
          <w:rFonts w:ascii="Georgia" w:hAnsi="Georgia"/>
        </w:rPr>
        <w:t>“For now,” Astra said.</w:t>
      </w:r>
    </w:p>
    <w:p w14:paraId="73E06E16" w14:textId="77777777" w:rsidR="006C136C" w:rsidRDefault="00000000">
      <w:pPr>
        <w:spacing w:after="120" w:line="340" w:lineRule="exact"/>
      </w:pPr>
      <w:r>
        <w:rPr>
          <w:rFonts w:ascii="Georgia" w:hAnsi="Georgia"/>
        </w:rPr>
        <w:t>“For now,” Nela agreed.</w:t>
      </w:r>
    </w:p>
    <w:p w14:paraId="03EC37A2" w14:textId="77777777" w:rsidR="006C136C" w:rsidRDefault="00000000">
      <w:pPr>
        <w:spacing w:after="120" w:line="340" w:lineRule="exact"/>
      </w:pPr>
      <w:r>
        <w:rPr>
          <w:rFonts w:ascii="Georgia" w:hAnsi="Georgia"/>
        </w:rPr>
        <w:t>Astra adjusted her gaze again, not forcing anything, just aligning. The pattern became clearer, its connections revealing themselves. It wasn’t random and it wasn’t incomplete. It was structured.</w:t>
      </w:r>
    </w:p>
    <w:p w14:paraId="181EFC39" w14:textId="77777777" w:rsidR="006C136C" w:rsidRDefault="00000000">
      <w:pPr>
        <w:spacing w:after="120" w:line="340" w:lineRule="exact"/>
      </w:pPr>
      <w:r>
        <w:rPr>
          <w:rFonts w:ascii="Georgia" w:hAnsi="Georgia"/>
        </w:rPr>
        <w:t>Astra lifted her hand slightly, not to touch, just closer. The pattern shifted softly, like something opening just enough to be noticed.</w:t>
      </w:r>
    </w:p>
    <w:p w14:paraId="77BEDD49" w14:textId="77777777" w:rsidR="006C136C" w:rsidRDefault="00000000">
      <w:pPr>
        <w:spacing w:after="120" w:line="340" w:lineRule="exact"/>
      </w:pPr>
      <w:r>
        <w:rPr>
          <w:rFonts w:ascii="Georgia" w:hAnsi="Georgia"/>
        </w:rPr>
        <w:t>“It changed,” Astra said.</w:t>
      </w:r>
    </w:p>
    <w:p w14:paraId="703C3DC4" w14:textId="77777777" w:rsidR="006C136C" w:rsidRDefault="00000000">
      <w:pPr>
        <w:spacing w:after="120" w:line="340" w:lineRule="exact"/>
      </w:pPr>
      <w:r>
        <w:rPr>
          <w:rFonts w:ascii="Georgia" w:hAnsi="Georgia"/>
        </w:rPr>
        <w:t>Lumi moved closer. “What triggered it?”</w:t>
      </w:r>
    </w:p>
    <w:p w14:paraId="521A78F8" w14:textId="77777777" w:rsidR="006C136C" w:rsidRDefault="00000000">
      <w:pPr>
        <w:spacing w:after="120" w:line="340" w:lineRule="exact"/>
      </w:pPr>
      <w:r>
        <w:rPr>
          <w:rFonts w:ascii="Georgia" w:hAnsi="Georgia"/>
        </w:rPr>
        <w:t>Astra didn’t answer right away. She felt it more than she understood it. “Position,” she said slowly. “And attention.”</w:t>
      </w:r>
    </w:p>
    <w:p w14:paraId="5C9FAA2B" w14:textId="77777777" w:rsidR="006C136C" w:rsidRDefault="00000000">
      <w:pPr>
        <w:spacing w:after="120" w:line="340" w:lineRule="exact"/>
      </w:pPr>
      <w:r>
        <w:rPr>
          <w:rFonts w:ascii="Georgia" w:hAnsi="Georgia"/>
        </w:rPr>
        <w:t>“That sounds right,” Nela said. “It feels like it’s waiting.”</w:t>
      </w:r>
    </w:p>
    <w:p w14:paraId="745018EC" w14:textId="77777777" w:rsidR="006C136C" w:rsidRDefault="00000000">
      <w:pPr>
        <w:spacing w:after="120" w:line="340" w:lineRule="exact"/>
      </w:pPr>
      <w:r>
        <w:rPr>
          <w:rFonts w:ascii="Georgia" w:hAnsi="Georgia"/>
        </w:rPr>
        <w:t>Waiting.</w:t>
      </w:r>
    </w:p>
    <w:p w14:paraId="3FD905C1" w14:textId="77777777" w:rsidR="006C136C" w:rsidRDefault="00000000">
      <w:pPr>
        <w:spacing w:after="120" w:line="340" w:lineRule="exact"/>
      </w:pPr>
      <w:r>
        <w:rPr>
          <w:rFonts w:ascii="Georgia" w:hAnsi="Georgia"/>
        </w:rPr>
        <w:t>That mattered.</w:t>
      </w:r>
    </w:p>
    <w:p w14:paraId="03BE85DF" w14:textId="77777777" w:rsidR="006C136C" w:rsidRDefault="00000000">
      <w:pPr>
        <w:spacing w:after="120" w:line="340" w:lineRule="exact"/>
      </w:pPr>
      <w:r>
        <w:rPr>
          <w:rFonts w:ascii="Georgia" w:hAnsi="Georgia"/>
        </w:rPr>
        <w:lastRenderedPageBreak/>
        <w:t>Astra focused again, not harder, just more clearly. The pattern shifted once more, becoming more defined. It wasn’t only lines now. There was direction, a sense of flow.</w:t>
      </w:r>
    </w:p>
    <w:p w14:paraId="3F227DCD" w14:textId="77777777" w:rsidR="006C136C" w:rsidRDefault="00000000">
      <w:pPr>
        <w:spacing w:after="120" w:line="340" w:lineRule="exact"/>
      </w:pPr>
      <w:r>
        <w:rPr>
          <w:rFonts w:ascii="Georgia" w:hAnsi="Georgia"/>
        </w:rPr>
        <w:t>“It isn’t just a structure,” Astra said. “It’s guiding something.”</w:t>
      </w:r>
    </w:p>
    <w:p w14:paraId="2940E762" w14:textId="77777777" w:rsidR="006C136C" w:rsidRDefault="00000000">
      <w:pPr>
        <w:spacing w:after="120" w:line="340" w:lineRule="exact"/>
      </w:pPr>
      <w:r>
        <w:rPr>
          <w:rFonts w:ascii="Georgia" w:hAnsi="Georgia"/>
        </w:rPr>
        <w:t>“Guiding what?” Lumi asked.</w:t>
      </w:r>
    </w:p>
    <w:p w14:paraId="39F96023" w14:textId="77777777" w:rsidR="006C136C" w:rsidRDefault="00000000">
      <w:pPr>
        <w:spacing w:after="120" w:line="340" w:lineRule="exact"/>
      </w:pPr>
      <w:r>
        <w:rPr>
          <w:rFonts w:ascii="Georgia" w:hAnsi="Georgia"/>
        </w:rPr>
        <w:t>Astra hesitated, then said quietly, “Us.”</w:t>
      </w:r>
    </w:p>
    <w:p w14:paraId="2EE9E7C5" w14:textId="77777777" w:rsidR="006C136C" w:rsidRDefault="00000000">
      <w:pPr>
        <w:spacing w:after="120" w:line="340" w:lineRule="exact"/>
      </w:pPr>
      <w:r>
        <w:rPr>
          <w:rFonts w:ascii="Georgia" w:hAnsi="Georgia"/>
        </w:rPr>
        <w:t>The bracelet pulsed, this time strong and certain. All three of them felt it.</w:t>
      </w:r>
    </w:p>
    <w:p w14:paraId="5E6D4E3A" w14:textId="77777777" w:rsidR="006C136C" w:rsidRDefault="00000000">
      <w:pPr>
        <w:spacing w:after="120" w:line="340" w:lineRule="exact"/>
      </w:pPr>
      <w:r>
        <w:rPr>
          <w:rFonts w:ascii="Georgia" w:hAnsi="Georgia"/>
        </w:rPr>
        <w:t>“You see different parts of it,” Astra said. She looked at Lumi. “You understand it.” Then at Nela. “You move with it.” She paused. “And I see when it changes.”</w:t>
      </w:r>
    </w:p>
    <w:p w14:paraId="225EE2DC" w14:textId="77777777" w:rsidR="006C136C" w:rsidRDefault="00000000">
      <w:pPr>
        <w:spacing w:after="120" w:line="340" w:lineRule="exact"/>
      </w:pPr>
      <w:r>
        <w:rPr>
          <w:rFonts w:ascii="Georgia" w:hAnsi="Georgia"/>
        </w:rPr>
        <w:t>She looked back at the pattern. “Together, we can make it react.”</w:t>
      </w:r>
    </w:p>
    <w:p w14:paraId="2D31D8F5" w14:textId="77777777" w:rsidR="006C136C" w:rsidRDefault="00000000">
      <w:pPr>
        <w:spacing w:after="120" w:line="340" w:lineRule="exact"/>
      </w:pPr>
      <w:r>
        <w:rPr>
          <w:rFonts w:ascii="Georgia" w:hAnsi="Georgia"/>
        </w:rPr>
        <w:t>The light bent slightly. The pattern shifted again and held, present in a way it hadn’t been before.</w:t>
      </w:r>
    </w:p>
    <w:p w14:paraId="6C5CE9F8" w14:textId="77777777" w:rsidR="006C136C" w:rsidRDefault="00000000">
      <w:pPr>
        <w:spacing w:after="120" w:line="340" w:lineRule="exact"/>
      </w:pPr>
      <w:r>
        <w:rPr>
          <w:rFonts w:ascii="Georgia" w:hAnsi="Georgia"/>
        </w:rPr>
        <w:t>Waiting.</w:t>
      </w:r>
    </w:p>
    <w:p w14:paraId="4388CD6C" w14:textId="77777777" w:rsidR="006C136C" w:rsidRDefault="00000000">
      <w:pPr>
        <w:spacing w:after="120" w:line="340" w:lineRule="exact"/>
      </w:pPr>
      <w:r>
        <w:rPr>
          <w:rFonts w:ascii="Georgia" w:hAnsi="Georgia"/>
        </w:rPr>
        <w:t>Not for one of them.</w:t>
      </w:r>
    </w:p>
    <w:p w14:paraId="723D8BA9" w14:textId="77777777" w:rsidR="006C136C" w:rsidRDefault="00000000">
      <w:pPr>
        <w:spacing w:after="120" w:line="340" w:lineRule="exact"/>
      </w:pPr>
      <w:r>
        <w:rPr>
          <w:rFonts w:ascii="Georgia" w:hAnsi="Georgia"/>
        </w:rPr>
        <w:t>For all of them.</w:t>
      </w:r>
    </w:p>
    <w:p w14:paraId="3E23D405" w14:textId="77777777" w:rsidR="006C136C" w:rsidRDefault="00000000">
      <w:pPr>
        <w:spacing w:after="120" w:line="340" w:lineRule="exact"/>
      </w:pPr>
      <w:r>
        <w:rPr>
          <w:rFonts w:ascii="Georgia" w:hAnsi="Georgia"/>
        </w:rPr>
        <w:t>Together.</w:t>
      </w:r>
    </w:p>
    <w:p w14:paraId="7F89A6F1" w14:textId="77777777" w:rsidR="006C136C" w:rsidRDefault="00000000">
      <w:pPr>
        <w:spacing w:before="120" w:after="120"/>
        <w:jc w:val="center"/>
      </w:pPr>
      <w:r>
        <w:rPr>
          <w:rFonts w:ascii="Georgia" w:hAnsi="Georgia"/>
          <w:color w:val="96783C"/>
          <w:sz w:val="20"/>
        </w:rPr>
        <w:lastRenderedPageBreak/>
        <w:br/>
        <w:t>✦</w:t>
      </w:r>
      <w:r>
        <w:rPr>
          <w:rFonts w:ascii="Georgia" w:hAnsi="Georgia"/>
          <w:color w:val="96783C"/>
          <w:sz w:val="20"/>
        </w:rPr>
        <w:br/>
      </w:r>
    </w:p>
    <w:p w14:paraId="5ED677AA" w14:textId="77777777" w:rsidR="006C136C" w:rsidRDefault="00000000">
      <w:pPr>
        <w:spacing w:after="120" w:line="340" w:lineRule="exact"/>
      </w:pPr>
      <w:r>
        <w:rPr>
          <w:rFonts w:ascii="Georgia" w:hAnsi="Georgia"/>
        </w:rPr>
        <w:t>🟡 PART III</w:t>
      </w:r>
    </w:p>
    <w:p w14:paraId="64B9A85F" w14:textId="77777777" w:rsidR="006C136C" w:rsidRDefault="00000000">
      <w:r>
        <w:br w:type="page"/>
      </w:r>
    </w:p>
    <w:p w14:paraId="417D28C4" w14:textId="77777777" w:rsidR="006C136C" w:rsidRDefault="00000000">
      <w:r>
        <w:lastRenderedPageBreak/>
        <w:br w:type="page"/>
      </w:r>
    </w:p>
    <w:p w14:paraId="7991C263" w14:textId="77777777" w:rsidR="006C136C" w:rsidRDefault="00000000">
      <w:pPr>
        <w:spacing w:before="160" w:after="40"/>
      </w:pPr>
      <w:r>
        <w:rPr>
          <w:rFonts w:ascii="Calibri" w:hAnsi="Calibri"/>
          <w:b/>
          <w:color w:val="503C78"/>
          <w:sz w:val="16"/>
        </w:rPr>
        <w:lastRenderedPageBreak/>
        <w:t>▌ ILLUSTRATION BRIEF — ILLUSTRATION ONLY</w:t>
      </w:r>
    </w:p>
    <w:p w14:paraId="67DB5257" w14:textId="77777777" w:rsidR="006C136C" w:rsidRDefault="00000000">
      <w:pPr>
        <w:spacing w:after="40"/>
      </w:pPr>
      <w:r>
        <w:rPr>
          <w:rFonts w:ascii="Calibri" w:hAnsi="Calibri"/>
          <w:i/>
          <w:color w:val="3C3C50"/>
          <w:sz w:val="16"/>
        </w:rPr>
        <w:t>Visual: Full-page: the first complete symbol, glowing faintly, three figures positioned around it. Gold-violet tones.</w:t>
      </w:r>
    </w:p>
    <w:p w14:paraId="63F2AF8A" w14:textId="77777777" w:rsidR="006C136C" w:rsidRDefault="00000000">
      <w:r>
        <w:rPr>
          <w:rFonts w:ascii="Calibri" w:hAnsi="Calibri"/>
          <w:b/>
          <w:color w:val="645028"/>
          <w:sz w:val="16"/>
        </w:rPr>
        <w:t>Mood: Magical, earned, significant</w:t>
      </w:r>
    </w:p>
    <w:p w14:paraId="70453C76" w14:textId="77777777" w:rsidR="006C136C" w:rsidRDefault="00000000">
      <w:pPr>
        <w:spacing w:before="720" w:after="80"/>
        <w:jc w:val="center"/>
      </w:pPr>
      <w:r>
        <w:rPr>
          <w:rFonts w:ascii="Georgia" w:hAnsi="Georgia"/>
          <w:b/>
          <w:color w:val="786414"/>
          <w:sz w:val="20"/>
        </w:rPr>
        <w:t>PART III</w:t>
      </w:r>
    </w:p>
    <w:p w14:paraId="2B2D7A52" w14:textId="77777777" w:rsidR="006C136C" w:rsidRDefault="00000000">
      <w:pPr>
        <w:spacing w:before="80" w:after="400"/>
        <w:jc w:val="center"/>
      </w:pPr>
      <w:r>
        <w:rPr>
          <w:rFonts w:ascii="Georgia" w:hAnsi="Georgia"/>
          <w:b/>
          <w:color w:val="786414"/>
          <w:sz w:val="36"/>
        </w:rPr>
        <w:t>CONNECTING</w:t>
      </w:r>
    </w:p>
    <w:p w14:paraId="0ABA7495" w14:textId="77777777" w:rsidR="006C136C" w:rsidRDefault="00000000">
      <w:pPr>
        <w:spacing w:before="120" w:after="120"/>
        <w:jc w:val="center"/>
      </w:pPr>
      <w:r>
        <w:rPr>
          <w:rFonts w:ascii="Georgia" w:hAnsi="Georgia"/>
          <w:color w:val="786414"/>
          <w:sz w:val="20"/>
        </w:rPr>
        <w:br/>
        <w:t>✦</w:t>
      </w:r>
      <w:r>
        <w:rPr>
          <w:rFonts w:ascii="Georgia" w:hAnsi="Georgia"/>
          <w:color w:val="786414"/>
          <w:sz w:val="20"/>
        </w:rPr>
        <w:br/>
      </w:r>
    </w:p>
    <w:p w14:paraId="2E1734F9" w14:textId="77777777" w:rsidR="006C136C" w:rsidRDefault="00000000">
      <w:pPr>
        <w:spacing w:before="240" w:after="720"/>
        <w:jc w:val="center"/>
      </w:pPr>
      <w:r>
        <w:rPr>
          <w:rFonts w:ascii="Georgia" w:hAnsi="Georgia"/>
          <w:i/>
          <w:color w:val="504664"/>
          <w:sz w:val="20"/>
        </w:rPr>
        <w:t>A pattern only becomes a pattern</w:t>
      </w:r>
      <w:r>
        <w:rPr>
          <w:rFonts w:ascii="Georgia" w:hAnsi="Georgia"/>
          <w:i/>
          <w:color w:val="504664"/>
          <w:sz w:val="20"/>
        </w:rPr>
        <w:br/>
        <w:t>when more than one person can see it.</w:t>
      </w:r>
    </w:p>
    <w:p w14:paraId="4B57FAD0" w14:textId="77777777" w:rsidR="006C136C" w:rsidRDefault="00000000">
      <w:r>
        <w:br w:type="page"/>
      </w:r>
    </w:p>
    <w:p w14:paraId="093DECE9" w14:textId="77777777" w:rsidR="006C136C" w:rsidRDefault="00000000">
      <w:pPr>
        <w:spacing w:before="160" w:after="40"/>
      </w:pPr>
      <w:r>
        <w:rPr>
          <w:rFonts w:ascii="Calibri" w:hAnsi="Calibri"/>
          <w:b/>
          <w:color w:val="503C78"/>
          <w:sz w:val="16"/>
        </w:rPr>
        <w:lastRenderedPageBreak/>
        <w:t>▌ ILLUSTRATION BRIEF — TEXT + ILLUSTRATION</w:t>
      </w:r>
    </w:p>
    <w:p w14:paraId="27B656FA" w14:textId="77777777" w:rsidR="006C136C" w:rsidRDefault="00000000">
      <w:pPr>
        <w:spacing w:after="40"/>
      </w:pPr>
      <w:r>
        <w:rPr>
          <w:rFonts w:ascii="Calibri" w:hAnsi="Calibri"/>
          <w:i/>
          <w:color w:val="3C3C50"/>
          <w:sz w:val="16"/>
        </w:rPr>
        <w:t>Visual: Chapter opener: the symbol forming in air, incomplete but recognisable. Three pairs of eyes reflected in it. The illustration must depict the exact manuscript moment: the first symbol appears on the wall — incomplete, faint, but unmistakably deliberate.</w:t>
      </w:r>
    </w:p>
    <w:p w14:paraId="19336E5E" w14:textId="77777777" w:rsidR="006C136C" w:rsidRDefault="00000000">
      <w:r>
        <w:rPr>
          <w:rFonts w:ascii="Calibri" w:hAnsi="Calibri"/>
          <w:b/>
          <w:color w:val="645028"/>
          <w:sz w:val="16"/>
        </w:rPr>
        <w:t>Mood: Wonder, precision, connection</w:t>
      </w:r>
    </w:p>
    <w:p w14:paraId="651DD2CE" w14:textId="77777777" w:rsidR="006C136C" w:rsidRDefault="00000000">
      <w:pPr>
        <w:spacing w:before="480" w:after="40"/>
        <w:jc w:val="center"/>
      </w:pPr>
      <w:r>
        <w:rPr>
          <w:rFonts w:ascii="Georgia" w:hAnsi="Georgia"/>
          <w:b/>
          <w:color w:val="7864A0"/>
          <w:sz w:val="18"/>
        </w:rPr>
        <w:t>Chapter 11</w:t>
      </w:r>
    </w:p>
    <w:p w14:paraId="442D0DB1" w14:textId="77777777" w:rsidR="006C136C" w:rsidRDefault="00000000">
      <w:pPr>
        <w:spacing w:before="40" w:after="320"/>
        <w:jc w:val="center"/>
      </w:pPr>
      <w:r>
        <w:rPr>
          <w:rFonts w:ascii="Georgia" w:hAnsi="Georgia"/>
          <w:b/>
          <w:color w:val="281E46"/>
          <w:sz w:val="28"/>
        </w:rPr>
        <w:t>The First Symbol</w:t>
      </w:r>
    </w:p>
    <w:p w14:paraId="0F730583"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AA72DA2" w14:textId="77777777" w:rsidR="006C136C" w:rsidRDefault="00000000">
      <w:pPr>
        <w:spacing w:after="120" w:line="340" w:lineRule="exact"/>
      </w:pPr>
      <w:r>
        <w:rPr>
          <w:rFonts w:ascii="Georgia" w:hAnsi="Georgia"/>
        </w:rPr>
        <w:t>Before, she had waited for the pattern to appear, watching and adjusting herself to whatever the space seemed to require. Now she simply walked, trusting the awareness she had learned rather than searching for a sign.</w:t>
      </w:r>
    </w:p>
    <w:p w14:paraId="0A8E7ECA" w14:textId="77777777" w:rsidR="006C136C" w:rsidRDefault="00000000">
      <w:pPr>
        <w:spacing w:after="120" w:line="340" w:lineRule="exact"/>
      </w:pPr>
      <w:r>
        <w:rPr>
          <w:rFonts w:ascii="Georgia" w:hAnsi="Georgia"/>
        </w:rPr>
        <w:t>The corridor felt exactly the way it always had. Light stretched across the floor in long, soft bands, and the sound of movement echoed faintly from somewhere beyond view. Nothing about it looked wrong. And yet something underneath it wasn’t settled.</w:t>
      </w:r>
    </w:p>
    <w:p w14:paraId="17A2C42E" w14:textId="77777777" w:rsidR="006C136C" w:rsidRDefault="00000000">
      <w:pPr>
        <w:spacing w:after="120" w:line="340" w:lineRule="exact"/>
      </w:pPr>
      <w:r>
        <w:rPr>
          <w:rFonts w:ascii="Georgia" w:hAnsi="Georgia"/>
        </w:rPr>
        <w:t>Astra slowed her steps, not suddenly and not enough to draw attention. Just enough to stay with the feeling.</w:t>
      </w:r>
    </w:p>
    <w:p w14:paraId="5A4CE669" w14:textId="77777777" w:rsidR="006C136C" w:rsidRDefault="00000000">
      <w:pPr>
        <w:spacing w:after="120" w:line="340" w:lineRule="exact"/>
      </w:pPr>
      <w:r>
        <w:rPr>
          <w:rFonts w:ascii="Georgia" w:hAnsi="Georgia"/>
        </w:rPr>
        <w:lastRenderedPageBreak/>
        <w:t>Lumi noticed immediately. “You felt that,” she said quietly.</w:t>
      </w:r>
    </w:p>
    <w:p w14:paraId="533031D8" w14:textId="77777777" w:rsidR="006C136C" w:rsidRDefault="00000000">
      <w:pPr>
        <w:spacing w:after="120" w:line="340" w:lineRule="exact"/>
      </w:pPr>
      <w:r>
        <w:rPr>
          <w:rFonts w:ascii="Georgia" w:hAnsi="Georgia"/>
        </w:rPr>
        <w:t>“Yes,” Astra replied.</w:t>
      </w:r>
    </w:p>
    <w:p w14:paraId="7AF5144A" w14:textId="77777777" w:rsidR="006C136C" w:rsidRDefault="00000000">
      <w:pPr>
        <w:spacing w:after="120" w:line="340" w:lineRule="exact"/>
      </w:pPr>
      <w:r>
        <w:rPr>
          <w:rFonts w:ascii="Georgia" w:hAnsi="Georgia"/>
        </w:rPr>
        <w:t>Nela kept walking. She moved ahead of them, then turned once, scanning the space the way she did when she sensed a direction rather than a place.</w:t>
      </w:r>
    </w:p>
    <w:p w14:paraId="27185F82" w14:textId="77777777" w:rsidR="006C136C" w:rsidRDefault="00000000">
      <w:pPr>
        <w:spacing w:after="120" w:line="340" w:lineRule="exact"/>
      </w:pPr>
      <w:r>
        <w:rPr>
          <w:rFonts w:ascii="Georgia" w:hAnsi="Georgia"/>
        </w:rPr>
        <w:t>“Okay,” Nela said. “That’s definitely something.”</w:t>
      </w:r>
    </w:p>
    <w:p w14:paraId="6D14C52E" w14:textId="77777777" w:rsidR="006C136C" w:rsidRDefault="00000000">
      <w:pPr>
        <w:spacing w:after="120" w:line="340" w:lineRule="exact"/>
      </w:pPr>
      <w:r>
        <w:rPr>
          <w:rFonts w:ascii="Georgia" w:hAnsi="Georgia"/>
        </w:rPr>
        <w:t>Astra took another step forward, not toward anything specific but toward the sensation itself. The space shifted slightly. Lumi adjusted her posture, already observing the change before she could fully describe it.</w:t>
      </w:r>
    </w:p>
    <w:p w14:paraId="50DD7670" w14:textId="77777777" w:rsidR="006C136C" w:rsidRDefault="00000000">
      <w:pPr>
        <w:spacing w:after="120" w:line="340" w:lineRule="exact"/>
      </w:pPr>
      <w:r>
        <w:rPr>
          <w:rFonts w:ascii="Georgia" w:hAnsi="Georgia"/>
        </w:rPr>
        <w:t>Astra softened her focus, letting her attention hover just beyond the surfaces around them. She wasn’t looking directly for anything now; she was letting herself stay open to what was forming.</w:t>
      </w:r>
    </w:p>
    <w:p w14:paraId="5B1582EC" w14:textId="77777777" w:rsidR="006C136C" w:rsidRDefault="00000000">
      <w:pPr>
        <w:spacing w:after="120" w:line="340" w:lineRule="exact"/>
      </w:pPr>
      <w:r>
        <w:rPr>
          <w:rFonts w:ascii="Georgia" w:hAnsi="Georgia"/>
        </w:rPr>
        <w:t>That was when she saw it.</w:t>
      </w:r>
    </w:p>
    <w:p w14:paraId="634C8893" w14:textId="77777777" w:rsidR="006C136C" w:rsidRDefault="00000000">
      <w:pPr>
        <w:spacing w:after="120" w:line="340" w:lineRule="exact"/>
      </w:pPr>
      <w:r>
        <w:rPr>
          <w:rFonts w:ascii="Georgia" w:hAnsi="Georgia"/>
        </w:rPr>
        <w:t>It wasn’t a flicker or a reflection. It was a shape, still faint and still unstable, but holding its position longer than it ever had before.</w:t>
      </w:r>
    </w:p>
    <w:p w14:paraId="0A205E60" w14:textId="77777777" w:rsidR="006C136C" w:rsidRDefault="00000000">
      <w:pPr>
        <w:spacing w:after="120" w:line="340" w:lineRule="exact"/>
      </w:pPr>
      <w:r>
        <w:rPr>
          <w:rFonts w:ascii="Georgia" w:hAnsi="Georgia"/>
        </w:rPr>
        <w:t>Astra didn’t speak right away. She stayed with it, letting the moment settle. Then she said quietly, “It’s there.”</w:t>
      </w:r>
    </w:p>
    <w:p w14:paraId="16D13CBA" w14:textId="77777777" w:rsidR="006C136C" w:rsidRDefault="00000000">
      <w:pPr>
        <w:spacing w:after="120" w:line="340" w:lineRule="exact"/>
      </w:pPr>
      <w:r>
        <w:rPr>
          <w:rFonts w:ascii="Georgia" w:hAnsi="Georgia"/>
        </w:rPr>
        <w:lastRenderedPageBreak/>
        <w:t>Lumi stepped closer, careful not to disturb the alignment. “Where?” she asked.</w:t>
      </w:r>
    </w:p>
    <w:p w14:paraId="741379B8" w14:textId="77777777" w:rsidR="006C136C" w:rsidRDefault="00000000">
      <w:pPr>
        <w:spacing w:after="120" w:line="340" w:lineRule="exact"/>
      </w:pPr>
      <w:r>
        <w:rPr>
          <w:rFonts w:ascii="Georgia" w:hAnsi="Georgia"/>
        </w:rPr>
        <w:t>Astra didn’t point. Instead, she shifted her stance slightly, changing the angle just enough to let Lumi follow what she was seeing.</w:t>
      </w:r>
    </w:p>
    <w:p w14:paraId="2A3172FE" w14:textId="77777777" w:rsidR="006C136C" w:rsidRDefault="00000000">
      <w:pPr>
        <w:spacing w:after="120" w:line="340" w:lineRule="exact"/>
      </w:pPr>
      <w:r>
        <w:rPr>
          <w:rFonts w:ascii="Georgia" w:hAnsi="Georgia"/>
        </w:rPr>
        <w:t>“There,” Astra said again.</w:t>
      </w:r>
    </w:p>
    <w:p w14:paraId="46154A86" w14:textId="77777777" w:rsidR="006C136C" w:rsidRDefault="00000000">
      <w:pPr>
        <w:spacing w:after="120" w:line="340" w:lineRule="exact"/>
      </w:pPr>
      <w:r>
        <w:rPr>
          <w:rFonts w:ascii="Georgia" w:hAnsi="Georgia"/>
        </w:rPr>
        <w:t>Lumi paused. Her expression changed, just subtly. “I think I can see it,” she said, then stopped. “That’s new.”</w:t>
      </w:r>
    </w:p>
    <w:p w14:paraId="39D8BEC3" w14:textId="77777777" w:rsidR="006C136C" w:rsidRDefault="00000000">
      <w:pPr>
        <w:spacing w:after="120" w:line="340" w:lineRule="exact"/>
      </w:pPr>
      <w:r>
        <w:rPr>
          <w:rFonts w:ascii="Georgia" w:hAnsi="Georgia"/>
        </w:rPr>
        <w:t>“Yes,” Astra agreed.</w:t>
      </w:r>
    </w:p>
    <w:p w14:paraId="4B1B0EA3" w14:textId="77777777" w:rsidR="006C136C" w:rsidRDefault="00000000">
      <w:pPr>
        <w:spacing w:after="120" w:line="340" w:lineRule="exact"/>
      </w:pPr>
      <w:r>
        <w:rPr>
          <w:rFonts w:ascii="Georgia" w:hAnsi="Georgia"/>
        </w:rPr>
        <w:t>“This time, stay where you are,” Astra replied to Nela.</w:t>
      </w:r>
    </w:p>
    <w:p w14:paraId="680D6E36" w14:textId="77777777" w:rsidR="006C136C" w:rsidRDefault="00000000">
      <w:pPr>
        <w:spacing w:after="120" w:line="340" w:lineRule="exact"/>
      </w:pPr>
      <w:r>
        <w:rPr>
          <w:rFonts w:ascii="Georgia" w:hAnsi="Georgia"/>
        </w:rPr>
        <w:t>Nela hesitated, then nodded and didn’t move.</w:t>
      </w:r>
    </w:p>
    <w:p w14:paraId="6649F624" w14:textId="77777777" w:rsidR="006C136C" w:rsidRDefault="00000000">
      <w:pPr>
        <w:spacing w:after="120" w:line="340" w:lineRule="exact"/>
      </w:pPr>
      <w:r>
        <w:rPr>
          <w:rFonts w:ascii="Georgia" w:hAnsi="Georgia"/>
        </w:rPr>
        <w:t>The air between the three of them felt different, not quiet and not empty, but structured, as if the space itself had decided to hold.</w:t>
      </w:r>
    </w:p>
    <w:p w14:paraId="3E74ABD4" w14:textId="77777777" w:rsidR="006C136C" w:rsidRDefault="00000000">
      <w:pPr>
        <w:spacing w:after="120" w:line="340" w:lineRule="exact"/>
      </w:pPr>
      <w:r>
        <w:rPr>
          <w:rFonts w:ascii="Georgia" w:hAnsi="Georgia"/>
        </w:rPr>
        <w:t>Astra adjusted her focus again. The lines within the shape became clearer. They weren’t separate or scattered; they were connected, forming something that kept its structure longer than anything she had seen before.</w:t>
      </w:r>
    </w:p>
    <w:p w14:paraId="1CF0BB4F" w14:textId="77777777" w:rsidR="006C136C" w:rsidRDefault="00000000">
      <w:pPr>
        <w:spacing w:after="120" w:line="340" w:lineRule="exact"/>
      </w:pPr>
      <w:r>
        <w:rPr>
          <w:rFonts w:ascii="Georgia" w:hAnsi="Georgia"/>
        </w:rPr>
        <w:t>“It’s not breaking,” Astra whispered.</w:t>
      </w:r>
    </w:p>
    <w:p w14:paraId="5A4E90A0" w14:textId="77777777" w:rsidR="006C136C" w:rsidRDefault="00000000">
      <w:pPr>
        <w:spacing w:after="120" w:line="340" w:lineRule="exact"/>
      </w:pPr>
      <w:r>
        <w:rPr>
          <w:rFonts w:ascii="Georgia" w:hAnsi="Georgia"/>
        </w:rPr>
        <w:t>Lumi shifted one step to the side. The shape changed, not disappearing but adjusting.</w:t>
      </w:r>
    </w:p>
    <w:p w14:paraId="130F3C8B" w14:textId="77777777" w:rsidR="006C136C" w:rsidRDefault="00000000">
      <w:pPr>
        <w:spacing w:after="120" w:line="340" w:lineRule="exact"/>
      </w:pPr>
      <w:r>
        <w:rPr>
          <w:rFonts w:ascii="Georgia" w:hAnsi="Georgia"/>
        </w:rPr>
        <w:lastRenderedPageBreak/>
        <w:t>“Position matters,” Lumi said.</w:t>
      </w:r>
    </w:p>
    <w:p w14:paraId="4A9261FC" w14:textId="77777777" w:rsidR="006C136C" w:rsidRDefault="00000000">
      <w:pPr>
        <w:spacing w:after="120" w:line="340" w:lineRule="exact"/>
      </w:pPr>
      <w:r>
        <w:rPr>
          <w:rFonts w:ascii="Georgia" w:hAnsi="Georgia"/>
        </w:rPr>
        <w:t>Nela moved forward just slightly. The pattern reacted again, expanding instead of collapsing.</w:t>
      </w:r>
    </w:p>
    <w:p w14:paraId="6CC5D0F1" w14:textId="77777777" w:rsidR="006C136C" w:rsidRDefault="00000000">
      <w:pPr>
        <w:spacing w:after="120" w:line="340" w:lineRule="exact"/>
      </w:pPr>
      <w:r>
        <w:rPr>
          <w:rFonts w:ascii="Georgia" w:hAnsi="Georgia"/>
        </w:rPr>
        <w:t>Astra felt it immediately. “Stop there,” she said.</w:t>
      </w:r>
    </w:p>
    <w:p w14:paraId="7BEDA9EE" w14:textId="77777777" w:rsidR="006C136C" w:rsidRDefault="00000000">
      <w:pPr>
        <w:spacing w:after="120" w:line="340" w:lineRule="exact"/>
      </w:pPr>
      <w:r>
        <w:rPr>
          <w:rFonts w:ascii="Georgia" w:hAnsi="Georgia"/>
        </w:rPr>
        <w:t>Nela froze, completely still.</w:t>
      </w:r>
    </w:p>
    <w:p w14:paraId="679CFD61" w14:textId="77777777" w:rsidR="006C136C" w:rsidRDefault="00000000">
      <w:pPr>
        <w:spacing w:after="120" w:line="340" w:lineRule="exact"/>
      </w:pPr>
      <w:r>
        <w:rPr>
          <w:rFonts w:ascii="Georgia" w:hAnsi="Georgia"/>
        </w:rPr>
        <w:t>For a brief moment, everything aligned.</w:t>
      </w:r>
    </w:p>
    <w:p w14:paraId="0CB15E10" w14:textId="77777777" w:rsidR="006C136C" w:rsidRDefault="00000000">
      <w:pPr>
        <w:spacing w:after="120" w:line="340" w:lineRule="exact"/>
      </w:pPr>
      <w:r>
        <w:rPr>
          <w:rFonts w:ascii="Georgia" w:hAnsi="Georgia"/>
        </w:rPr>
        <w:t>Then the structure completed itself—not fully and not permanently, but enough that Astra recognised it as something whole rather than a fragment.</w:t>
      </w:r>
    </w:p>
    <w:p w14:paraId="0B724DE7" w14:textId="77777777" w:rsidR="006C136C" w:rsidRDefault="00000000">
      <w:pPr>
        <w:spacing w:after="120" w:line="340" w:lineRule="exact"/>
      </w:pPr>
      <w:r>
        <w:rPr>
          <w:rFonts w:ascii="Georgia" w:hAnsi="Georgia"/>
        </w:rPr>
        <w:t>A symbol.</w:t>
      </w:r>
    </w:p>
    <w:p w14:paraId="3B235256" w14:textId="77777777" w:rsidR="006C136C" w:rsidRDefault="00000000">
      <w:pPr>
        <w:spacing w:after="120" w:line="340" w:lineRule="exact"/>
      </w:pPr>
      <w:r>
        <w:rPr>
          <w:rFonts w:ascii="Georgia" w:hAnsi="Georgia"/>
        </w:rPr>
        <w:t>Astra’s breathing slowed. “It’s the same,” she said quietly. “The same as before.”</w:t>
      </w:r>
    </w:p>
    <w:p w14:paraId="551A88A7" w14:textId="77777777" w:rsidR="006C136C" w:rsidRDefault="00000000">
      <w:pPr>
        <w:spacing w:after="120" w:line="340" w:lineRule="exact"/>
      </w:pPr>
      <w:r>
        <w:rPr>
          <w:rFonts w:ascii="Georgia" w:hAnsi="Georgia"/>
        </w:rPr>
        <w:t>Not the flicker or the broken trace, but the complete form.</w:t>
      </w:r>
    </w:p>
    <w:p w14:paraId="75F95F95" w14:textId="77777777" w:rsidR="006C136C" w:rsidRDefault="00000000">
      <w:pPr>
        <w:spacing w:after="120" w:line="340" w:lineRule="exact"/>
      </w:pPr>
      <w:r>
        <w:rPr>
          <w:rFonts w:ascii="Georgia" w:hAnsi="Georgia"/>
        </w:rPr>
        <w:t>Lumi stared at it. This time she didn’t reach for her notebook or try to record it. “For the first time,” she said carefully, “I can see the structure without losing it.”</w:t>
      </w:r>
    </w:p>
    <w:p w14:paraId="7AD4CD10" w14:textId="77777777" w:rsidR="006C136C" w:rsidRDefault="00000000">
      <w:pPr>
        <w:spacing w:after="120" w:line="340" w:lineRule="exact"/>
      </w:pPr>
      <w:r>
        <w:rPr>
          <w:rFonts w:ascii="Georgia" w:hAnsi="Georgia"/>
        </w:rPr>
        <w:t>Nela leaned slightly into the space without moving closer. “That doesn’t feel like a glitch,” she said. “It feels like it’s waiting.”</w:t>
      </w:r>
    </w:p>
    <w:p w14:paraId="50CBDB6B" w14:textId="77777777" w:rsidR="006C136C" w:rsidRDefault="00000000">
      <w:pPr>
        <w:spacing w:after="120" w:line="340" w:lineRule="exact"/>
      </w:pPr>
      <w:r>
        <w:rPr>
          <w:rFonts w:ascii="Georgia" w:hAnsi="Georgia"/>
        </w:rPr>
        <w:t xml:space="preserve">The word settled naturally. Astra understood it now. This wasn’t something breaking or misfiring; </w:t>
      </w:r>
      <w:r>
        <w:rPr>
          <w:rFonts w:ascii="Georgia" w:hAnsi="Georgia"/>
        </w:rPr>
        <w:lastRenderedPageBreak/>
        <w:t>it was something present and aware of their positions.</w:t>
      </w:r>
    </w:p>
    <w:p w14:paraId="37AD7469" w14:textId="77777777" w:rsidR="006C136C" w:rsidRDefault="00000000">
      <w:pPr>
        <w:spacing w:after="120" w:line="340" w:lineRule="exact"/>
      </w:pPr>
      <w:r>
        <w:rPr>
          <w:rFonts w:ascii="Georgia" w:hAnsi="Georgia"/>
        </w:rPr>
        <w:t>Astra felt the realisation before she said it. “It needs all of us.”</w:t>
      </w:r>
    </w:p>
    <w:p w14:paraId="1457A023" w14:textId="77777777" w:rsidR="006C136C" w:rsidRDefault="00000000">
      <w:pPr>
        <w:spacing w:after="120" w:line="340" w:lineRule="exact"/>
      </w:pPr>
      <w:r>
        <w:rPr>
          <w:rFonts w:ascii="Georgia" w:hAnsi="Georgia"/>
        </w:rPr>
        <w:t>Nela smiled faintly. “Well,” she said, “that’s new.”</w:t>
      </w:r>
    </w:p>
    <w:p w14:paraId="00A716D7" w14:textId="77777777" w:rsidR="006C136C" w:rsidRDefault="00000000">
      <w:pPr>
        <w:spacing w:after="120" w:line="340" w:lineRule="exact"/>
      </w:pPr>
      <w:r>
        <w:rPr>
          <w:rFonts w:ascii="Georgia" w:hAnsi="Georgia"/>
        </w:rPr>
        <w:t>Lumi didn’t smile, but her posture eased. “It’s consistent,” she said.</w:t>
      </w:r>
    </w:p>
    <w:p w14:paraId="2523EB75" w14:textId="77777777" w:rsidR="006C136C" w:rsidRDefault="00000000">
      <w:pPr>
        <w:spacing w:after="120" w:line="340" w:lineRule="exact"/>
      </w:pPr>
      <w:r>
        <w:rPr>
          <w:rFonts w:ascii="Georgia" w:hAnsi="Georgia"/>
        </w:rPr>
        <w:t>Astra almost laughed, not because the moment was amusing, but because it finally made sense.</w:t>
      </w:r>
    </w:p>
    <w:p w14:paraId="6E0CA791" w14:textId="77777777" w:rsidR="006C136C" w:rsidRDefault="00000000">
      <w:pPr>
        <w:spacing w:after="120" w:line="340" w:lineRule="exact"/>
      </w:pPr>
      <w:r>
        <w:rPr>
          <w:rFonts w:ascii="Georgia" w:hAnsi="Georgia"/>
        </w:rPr>
        <w:t>“That wasn’t a glitch,” Astra said.</w:t>
      </w:r>
    </w:p>
    <w:p w14:paraId="768556A1" w14:textId="77777777" w:rsidR="006C136C" w:rsidRDefault="00000000">
      <w:pPr>
        <w:spacing w:after="120" w:line="340" w:lineRule="exact"/>
      </w:pPr>
      <w:r>
        <w:rPr>
          <w:rFonts w:ascii="Georgia" w:hAnsi="Georgia"/>
        </w:rPr>
        <w:t>Lumi shook her head. “No. It’s a mark.”</w:t>
      </w:r>
    </w:p>
    <w:p w14:paraId="745944C3" w14:textId="77777777" w:rsidR="006C136C" w:rsidRDefault="00000000">
      <w:pPr>
        <w:spacing w:after="120" w:line="340" w:lineRule="exact"/>
      </w:pPr>
      <w:r>
        <w:rPr>
          <w:rFonts w:ascii="Georgia" w:hAnsi="Georgia"/>
        </w:rPr>
        <w:t>“A mark of what?” Nela asked.</w:t>
      </w:r>
    </w:p>
    <w:p w14:paraId="1FAFEACC" w14:textId="77777777" w:rsidR="006C136C" w:rsidRDefault="00000000">
      <w:pPr>
        <w:spacing w:after="120" w:line="340" w:lineRule="exact"/>
      </w:pPr>
      <w:r>
        <w:rPr>
          <w:rFonts w:ascii="Georgia" w:hAnsi="Georgia"/>
        </w:rPr>
        <w:t>“Of connection,” Astra said.</w:t>
      </w:r>
    </w:p>
    <w:p w14:paraId="3ACF54A0" w14:textId="77777777" w:rsidR="006C136C" w:rsidRDefault="00000000">
      <w:pPr>
        <w:spacing w:after="120" w:line="340" w:lineRule="exact"/>
      </w:pPr>
      <w:r>
        <w:rPr>
          <w:rFonts w:ascii="Georgia" w:hAnsi="Georgia"/>
        </w:rPr>
        <w:t>They didn’t explain it any further. They didn’t need to.</w:t>
      </w:r>
    </w:p>
    <w:p w14:paraId="3EEE40A9" w14:textId="77777777" w:rsidR="006C136C" w:rsidRDefault="00000000">
      <w:pPr>
        <w:spacing w:after="120" w:line="340" w:lineRule="exact"/>
      </w:pPr>
      <w:r>
        <w:rPr>
          <w:rFonts w:ascii="Georgia" w:hAnsi="Georgia"/>
        </w:rPr>
        <w:t>Astra took a small step forward, not chasing anything and not forcing the space to change. For the first time since this had started, she wasn’t questioning whether what she had seen was real.</w:t>
      </w:r>
    </w:p>
    <w:p w14:paraId="5533789F" w14:textId="77777777" w:rsidR="006C136C" w:rsidRDefault="00000000">
      <w:pPr>
        <w:spacing w:after="120" w:line="340" w:lineRule="exact"/>
      </w:pPr>
      <w:r>
        <w:rPr>
          <w:rFonts w:ascii="Georgia" w:hAnsi="Georgia"/>
        </w:rPr>
        <w:t>She knew it was.</w:t>
      </w:r>
    </w:p>
    <w:p w14:paraId="32A754D0" w14:textId="77777777" w:rsidR="006C136C" w:rsidRDefault="00000000">
      <w:pPr>
        <w:spacing w:after="120" w:line="340" w:lineRule="exact"/>
      </w:pPr>
      <w:r>
        <w:rPr>
          <w:rFonts w:ascii="Georgia" w:hAnsi="Georgia"/>
        </w:rPr>
        <w:t>And she knew she wasn’t alone anymore.</w:t>
      </w:r>
    </w:p>
    <w:p w14:paraId="586D7C5D" w14:textId="77777777" w:rsidR="006C136C" w:rsidRDefault="00000000">
      <w:pPr>
        <w:spacing w:before="120" w:after="120"/>
        <w:jc w:val="center"/>
      </w:pPr>
      <w:r>
        <w:rPr>
          <w:rFonts w:ascii="Georgia" w:hAnsi="Georgia"/>
          <w:color w:val="96783C"/>
          <w:sz w:val="20"/>
        </w:rPr>
        <w:lastRenderedPageBreak/>
        <w:br/>
        <w:t>✦</w:t>
      </w:r>
      <w:r>
        <w:rPr>
          <w:rFonts w:ascii="Georgia" w:hAnsi="Georgia"/>
          <w:color w:val="96783C"/>
          <w:sz w:val="20"/>
        </w:rPr>
        <w:br/>
      </w:r>
    </w:p>
    <w:p w14:paraId="7B48DC97" w14:textId="77777777" w:rsidR="006C136C" w:rsidRDefault="00000000">
      <w:pPr>
        <w:spacing w:after="120" w:line="340" w:lineRule="exact"/>
      </w:pPr>
      <w:r>
        <w:rPr>
          <w:rFonts w:ascii="Georgia" w:hAnsi="Georgia"/>
        </w:rPr>
        <w:t>Chapter 12 — If It Means Something…</w:t>
      </w:r>
    </w:p>
    <w:p w14:paraId="354380C5" w14:textId="77777777" w:rsidR="006C136C" w:rsidRDefault="00000000">
      <w:r>
        <w:br w:type="page"/>
      </w:r>
    </w:p>
    <w:p w14:paraId="79AFDF67" w14:textId="77777777" w:rsidR="006C136C" w:rsidRDefault="00000000">
      <w:pPr>
        <w:spacing w:before="160" w:after="40"/>
      </w:pPr>
      <w:r>
        <w:rPr>
          <w:rFonts w:ascii="Calibri" w:hAnsi="Calibri"/>
          <w:b/>
          <w:color w:val="503C78"/>
          <w:sz w:val="16"/>
        </w:rPr>
        <w:lastRenderedPageBreak/>
        <w:t>▌ ILLUSTRATION BRIEF — TEXT + ILLUSTRATION</w:t>
      </w:r>
    </w:p>
    <w:p w14:paraId="6B1A6A73" w14:textId="77777777" w:rsidR="006C136C" w:rsidRDefault="00000000">
      <w:pPr>
        <w:spacing w:after="40"/>
      </w:pPr>
      <w:r>
        <w:rPr>
          <w:rFonts w:ascii="Calibri" w:hAnsi="Calibri"/>
          <w:i/>
          <w:color w:val="3C3C50"/>
          <w:sz w:val="16"/>
        </w:rPr>
        <w:t>Visual: Chapter opener: symbol with segments lighting up in sequence. Astra's hand near it, not touching. The illustration must depict the exact manuscript moment: Astra reaches toward the symbol and it responds — segments illuminate in sequence as she approaches.</w:t>
      </w:r>
    </w:p>
    <w:p w14:paraId="6F72BDAD" w14:textId="77777777" w:rsidR="006C136C" w:rsidRDefault="00000000">
      <w:r>
        <w:rPr>
          <w:rFonts w:ascii="Calibri" w:hAnsi="Calibri"/>
          <w:b/>
          <w:color w:val="645028"/>
          <w:sz w:val="16"/>
        </w:rPr>
        <w:t>Mood: Anticipation, meaning</w:t>
      </w:r>
    </w:p>
    <w:p w14:paraId="1FE39873" w14:textId="77777777" w:rsidR="006C136C" w:rsidRDefault="00000000">
      <w:pPr>
        <w:spacing w:before="480" w:after="40"/>
        <w:jc w:val="center"/>
      </w:pPr>
      <w:r>
        <w:rPr>
          <w:rFonts w:ascii="Georgia" w:hAnsi="Georgia"/>
          <w:b/>
          <w:color w:val="7864A0"/>
          <w:sz w:val="18"/>
        </w:rPr>
        <w:t>Chapter 12</w:t>
      </w:r>
    </w:p>
    <w:p w14:paraId="795C3E54" w14:textId="77777777" w:rsidR="006C136C" w:rsidRDefault="00000000">
      <w:pPr>
        <w:spacing w:before="40" w:after="320"/>
        <w:jc w:val="center"/>
      </w:pPr>
      <w:r>
        <w:rPr>
          <w:rFonts w:ascii="Georgia" w:hAnsi="Georgia"/>
          <w:b/>
          <w:color w:val="281E46"/>
          <w:sz w:val="28"/>
        </w:rPr>
        <w:t>If It Means Something…</w:t>
      </w:r>
    </w:p>
    <w:p w14:paraId="62D01273"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6360C262" w14:textId="77777777" w:rsidR="006C136C" w:rsidRDefault="00000000">
      <w:pPr>
        <w:spacing w:after="120" w:line="340" w:lineRule="exact"/>
      </w:pPr>
      <w:r>
        <w:rPr>
          <w:rFonts w:ascii="Georgia" w:hAnsi="Georgia"/>
        </w:rPr>
        <w:t>The corridor was quiet again. Not empty—never empty anymore—but layered, as if sound, movement, and light were all resting on different levels of the same space.</w:t>
      </w:r>
    </w:p>
    <w:p w14:paraId="120E0611" w14:textId="77777777" w:rsidR="006C136C" w:rsidRDefault="00000000">
      <w:pPr>
        <w:spacing w:after="120" w:line="340" w:lineRule="exact"/>
      </w:pPr>
      <w:r>
        <w:rPr>
          <w:rFonts w:ascii="Georgia" w:hAnsi="Georgia"/>
        </w:rPr>
        <w:t>“Are we doing this again?” Nela asked.</w:t>
      </w:r>
    </w:p>
    <w:p w14:paraId="3F0B7332" w14:textId="77777777" w:rsidR="006C136C" w:rsidRDefault="00000000">
      <w:pPr>
        <w:spacing w:after="120" w:line="340" w:lineRule="exact"/>
      </w:pPr>
      <w:r>
        <w:rPr>
          <w:rFonts w:ascii="Georgia" w:hAnsi="Georgia"/>
        </w:rPr>
        <w:t>Astra didn’t answer immediately. She was listening—not to sound or movement, but to what sat beneath them.</w:t>
      </w:r>
    </w:p>
    <w:p w14:paraId="354F27C5" w14:textId="77777777" w:rsidR="006C136C" w:rsidRDefault="00000000">
      <w:pPr>
        <w:spacing w:after="120" w:line="340" w:lineRule="exact"/>
      </w:pPr>
      <w:r>
        <w:rPr>
          <w:rFonts w:ascii="Georgia" w:hAnsi="Georgia"/>
        </w:rPr>
        <w:t>“Yes,” she said finally. “But not the same way.”</w:t>
      </w:r>
    </w:p>
    <w:p w14:paraId="38B58BE8" w14:textId="77777777" w:rsidR="006C136C" w:rsidRDefault="00000000">
      <w:pPr>
        <w:spacing w:after="120" w:line="340" w:lineRule="exact"/>
      </w:pPr>
      <w:r>
        <w:rPr>
          <w:rFonts w:ascii="Georgia" w:hAnsi="Georgia"/>
        </w:rPr>
        <w:t>Lumi nodded once. “It has to change,” she said. “Repeating didn’t work.”</w:t>
      </w:r>
    </w:p>
    <w:p w14:paraId="27C506DE" w14:textId="77777777" w:rsidR="006C136C" w:rsidRDefault="00000000">
      <w:pPr>
        <w:spacing w:after="120" w:line="340" w:lineRule="exact"/>
      </w:pPr>
      <w:r>
        <w:rPr>
          <w:rFonts w:ascii="Georgia" w:hAnsi="Georgia"/>
        </w:rPr>
        <w:t>“Good,” Nela replied, pushing herself away from the wall. “Because I wasn’t planning to.”</w:t>
      </w:r>
    </w:p>
    <w:p w14:paraId="4CA54658" w14:textId="77777777" w:rsidR="006C136C" w:rsidRDefault="00000000">
      <w:pPr>
        <w:spacing w:after="120" w:line="340" w:lineRule="exact"/>
      </w:pPr>
      <w:r>
        <w:rPr>
          <w:rFonts w:ascii="Georgia" w:hAnsi="Georgia"/>
        </w:rPr>
        <w:lastRenderedPageBreak/>
        <w:t>Astra stepped forward, not toward the wall but toward the sensation itself. At the edge of her perception, the space shifted. It was soft and subtle, but clear enough now for her to recognise it.</w:t>
      </w:r>
    </w:p>
    <w:p w14:paraId="7B8873AF" w14:textId="77777777" w:rsidR="006C136C" w:rsidRDefault="00000000">
      <w:pPr>
        <w:spacing w:after="120" w:line="340" w:lineRule="exact"/>
      </w:pPr>
      <w:r>
        <w:rPr>
          <w:rFonts w:ascii="Georgia" w:hAnsi="Georgia"/>
        </w:rPr>
        <w:t>“It’s starting,” Astra whispered.</w:t>
      </w:r>
    </w:p>
    <w:p w14:paraId="3CCAF8FC" w14:textId="77777777" w:rsidR="006C136C" w:rsidRDefault="00000000">
      <w:pPr>
        <w:spacing w:after="120" w:line="340" w:lineRule="exact"/>
      </w:pPr>
      <w:r>
        <w:rPr>
          <w:rFonts w:ascii="Georgia" w:hAnsi="Georgia"/>
        </w:rPr>
        <w:t>Lumi adjusted her stance without being told. “Angle first,” she said.</w:t>
      </w:r>
    </w:p>
    <w:p w14:paraId="51BEB17D" w14:textId="77777777" w:rsidR="006C136C" w:rsidRDefault="00000000">
      <w:pPr>
        <w:spacing w:after="120" w:line="340" w:lineRule="exact"/>
      </w:pPr>
      <w:r>
        <w:rPr>
          <w:rFonts w:ascii="Georgia" w:hAnsi="Georgia"/>
        </w:rPr>
        <w:t>“Then timing,” Astra agreed.</w:t>
      </w:r>
    </w:p>
    <w:p w14:paraId="1BABEF5D" w14:textId="77777777" w:rsidR="006C136C" w:rsidRDefault="00000000">
      <w:pPr>
        <w:spacing w:after="120" w:line="340" w:lineRule="exact"/>
      </w:pPr>
      <w:r>
        <w:rPr>
          <w:rFonts w:ascii="Georgia" w:hAnsi="Georgia"/>
        </w:rPr>
        <w:t>Nela didn’t ask where to stand. She moved into a position that felt right, even if she couldn’t explain why.</w:t>
      </w:r>
    </w:p>
    <w:p w14:paraId="2E0A8C4B" w14:textId="77777777" w:rsidR="006C136C" w:rsidRDefault="00000000">
      <w:pPr>
        <w:spacing w:after="120" w:line="340" w:lineRule="exact"/>
      </w:pPr>
      <w:r>
        <w:rPr>
          <w:rFonts w:ascii="Georgia" w:hAnsi="Georgia"/>
        </w:rPr>
        <w:t>The moment settled.</w:t>
      </w:r>
    </w:p>
    <w:p w14:paraId="65B4D3FD" w14:textId="77777777" w:rsidR="006C136C" w:rsidRDefault="00000000">
      <w:pPr>
        <w:spacing w:after="120" w:line="340" w:lineRule="exact"/>
      </w:pPr>
      <w:r>
        <w:rPr>
          <w:rFonts w:ascii="Georgia" w:hAnsi="Georgia"/>
        </w:rPr>
        <w:t>The symbol formed—not struggling, not flickering, but arranging itself smoothly.</w:t>
      </w:r>
    </w:p>
    <w:p w14:paraId="65357A55" w14:textId="77777777" w:rsidR="006C136C" w:rsidRDefault="00000000">
      <w:pPr>
        <w:spacing w:after="120" w:line="340" w:lineRule="exact"/>
      </w:pPr>
      <w:r>
        <w:rPr>
          <w:rFonts w:ascii="Georgia" w:hAnsi="Georgia"/>
        </w:rPr>
        <w:t>“It’s the same,” she said quietly, though her voice carried less uncertainty than before.</w:t>
      </w:r>
    </w:p>
    <w:p w14:paraId="4FA2FE85" w14:textId="77777777" w:rsidR="006C136C" w:rsidRDefault="00000000">
      <w:pPr>
        <w:spacing w:after="120" w:line="340" w:lineRule="exact"/>
      </w:pPr>
      <w:r>
        <w:rPr>
          <w:rFonts w:ascii="Georgia" w:hAnsi="Georgia"/>
        </w:rPr>
        <w:t>Lumi leaned in slightly, careful not to disturb the balance. “I can see the structure again,” she said. “More clearly.”</w:t>
      </w:r>
    </w:p>
    <w:p w14:paraId="3B0B26E2" w14:textId="77777777" w:rsidR="006C136C" w:rsidRDefault="00000000">
      <w:pPr>
        <w:spacing w:after="120" w:line="340" w:lineRule="exact"/>
      </w:pPr>
      <w:r>
        <w:rPr>
          <w:rFonts w:ascii="Georgia" w:hAnsi="Georgia"/>
        </w:rPr>
        <w:t>“I still don’t see it like you do,” Nela said, tilting her head.</w:t>
      </w:r>
    </w:p>
    <w:p w14:paraId="35DF7B87" w14:textId="77777777" w:rsidR="006C136C" w:rsidRDefault="00000000">
      <w:pPr>
        <w:spacing w:after="120" w:line="340" w:lineRule="exact"/>
      </w:pPr>
      <w:r>
        <w:rPr>
          <w:rFonts w:ascii="Georgia" w:hAnsi="Georgia"/>
        </w:rPr>
        <w:t>Astra glanced at her. “But you feel it.”</w:t>
      </w:r>
    </w:p>
    <w:p w14:paraId="5992B233" w14:textId="77777777" w:rsidR="006C136C" w:rsidRDefault="00000000">
      <w:pPr>
        <w:spacing w:after="120" w:line="340" w:lineRule="exact"/>
      </w:pPr>
      <w:r>
        <w:rPr>
          <w:rFonts w:ascii="Georgia" w:hAnsi="Georgia"/>
        </w:rPr>
        <w:t>Nela paused, then nodded. “Yeah. I do.”</w:t>
      </w:r>
    </w:p>
    <w:p w14:paraId="6BCB254B" w14:textId="77777777" w:rsidR="006C136C" w:rsidRDefault="00000000">
      <w:pPr>
        <w:spacing w:after="120" w:line="340" w:lineRule="exact"/>
      </w:pPr>
      <w:r>
        <w:rPr>
          <w:rFonts w:ascii="Georgia" w:hAnsi="Georgia"/>
        </w:rPr>
        <w:lastRenderedPageBreak/>
        <w:t>The silence that followed wasn’t empty. It was thoughtful. The symbol held longer than it ever had, not fading or shifting, as if it were waiting.</w:t>
      </w:r>
    </w:p>
    <w:p w14:paraId="6B62951F" w14:textId="77777777" w:rsidR="006C136C" w:rsidRDefault="00000000">
      <w:pPr>
        <w:spacing w:after="120" w:line="340" w:lineRule="exact"/>
      </w:pPr>
      <w:r>
        <w:rPr>
          <w:rFonts w:ascii="Georgia" w:hAnsi="Georgia"/>
        </w:rPr>
        <w:t>Astra sensed the change, not in the shape itself but in how she was looking at it. “It isn’t just a shape,” she said.</w:t>
      </w:r>
    </w:p>
    <w:p w14:paraId="3FFFAF3D" w14:textId="77777777" w:rsidR="006C136C" w:rsidRDefault="00000000">
      <w:pPr>
        <w:spacing w:after="120" w:line="340" w:lineRule="exact"/>
      </w:pPr>
      <w:r>
        <w:rPr>
          <w:rFonts w:ascii="Georgia" w:hAnsi="Georgia"/>
        </w:rPr>
        <w:t>Lumi’s gaze sharpened. “No,” she said slowly. “It’s organised.”</w:t>
      </w:r>
    </w:p>
    <w:p w14:paraId="4EF27D11" w14:textId="77777777" w:rsidR="006C136C" w:rsidRDefault="00000000">
      <w:pPr>
        <w:spacing w:after="120" w:line="340" w:lineRule="exact"/>
      </w:pPr>
      <w:r>
        <w:rPr>
          <w:rFonts w:ascii="Georgia" w:hAnsi="Georgia"/>
        </w:rPr>
        <w:t>“More than that,” Astra replied, hesitating to phrase it too quickly. “It’s saying something.”</w:t>
      </w:r>
    </w:p>
    <w:p w14:paraId="47B4E113" w14:textId="77777777" w:rsidR="006C136C" w:rsidRDefault="00000000">
      <w:pPr>
        <w:spacing w:after="120" w:line="340" w:lineRule="exact"/>
      </w:pPr>
      <w:r>
        <w:rPr>
          <w:rFonts w:ascii="Georgia" w:hAnsi="Georgia"/>
        </w:rPr>
        <w:t>Nela raised an eyebrow. “That’s new.”</w:t>
      </w:r>
    </w:p>
    <w:p w14:paraId="012B5EF6" w14:textId="77777777" w:rsidR="006C136C" w:rsidRDefault="00000000">
      <w:pPr>
        <w:spacing w:after="120" w:line="340" w:lineRule="exact"/>
      </w:pPr>
      <w:r>
        <w:rPr>
          <w:rFonts w:ascii="Georgia" w:hAnsi="Georgia"/>
        </w:rPr>
        <w:t>Lumi studied the structure without trying to pull it apart. “Not saying,” she said after a moment. “Encoding.”</w:t>
      </w:r>
    </w:p>
    <w:p w14:paraId="77E6BAA9" w14:textId="77777777" w:rsidR="006C136C" w:rsidRDefault="00000000">
      <w:pPr>
        <w:spacing w:after="120" w:line="340" w:lineRule="exact"/>
      </w:pPr>
      <w:r>
        <w:rPr>
          <w:rFonts w:ascii="Georgia" w:hAnsi="Georgia"/>
        </w:rPr>
        <w:t>“That matters,” Astra said softly.</w:t>
      </w:r>
    </w:p>
    <w:p w14:paraId="6993E78B" w14:textId="77777777" w:rsidR="006C136C" w:rsidRDefault="00000000">
      <w:pPr>
        <w:spacing w:after="120" w:line="340" w:lineRule="exact"/>
      </w:pPr>
      <w:r>
        <w:rPr>
          <w:rFonts w:ascii="Georgia" w:hAnsi="Georgia"/>
        </w:rPr>
        <w:t>“If it means something,” Nela said, “how do we read it?”</w:t>
      </w:r>
    </w:p>
    <w:p w14:paraId="6A26B881" w14:textId="77777777" w:rsidR="006C136C" w:rsidRDefault="00000000">
      <w:pPr>
        <w:spacing w:after="120" w:line="340" w:lineRule="exact"/>
      </w:pPr>
      <w:r>
        <w:rPr>
          <w:rFonts w:ascii="Georgia" w:hAnsi="Georgia"/>
        </w:rPr>
        <w:t>Astra didn’t answer right away. She didn’t know yet. But she knew where to begin.</w:t>
      </w:r>
    </w:p>
    <w:p w14:paraId="6A81141D" w14:textId="77777777" w:rsidR="006C136C" w:rsidRDefault="00000000">
      <w:pPr>
        <w:spacing w:after="120" w:line="340" w:lineRule="exact"/>
      </w:pPr>
      <w:r>
        <w:rPr>
          <w:rFonts w:ascii="Georgia" w:hAnsi="Georgia"/>
        </w:rPr>
        <w:t>“Don’t break it,” she said.</w:t>
      </w:r>
    </w:p>
    <w:p w14:paraId="74ED81E9" w14:textId="77777777" w:rsidR="006C136C" w:rsidRDefault="00000000">
      <w:pPr>
        <w:spacing w:after="120" w:line="340" w:lineRule="exact"/>
      </w:pPr>
      <w:r>
        <w:rPr>
          <w:rFonts w:ascii="Georgia" w:hAnsi="Georgia"/>
        </w:rPr>
        <w:t>Nela froze. “I wasn’t going to—”</w:t>
      </w:r>
    </w:p>
    <w:p w14:paraId="569DBEA1" w14:textId="77777777" w:rsidR="006C136C" w:rsidRDefault="00000000">
      <w:pPr>
        <w:spacing w:after="120" w:line="340" w:lineRule="exact"/>
      </w:pPr>
      <w:r>
        <w:rPr>
          <w:rFonts w:ascii="Georgia" w:hAnsi="Georgia"/>
        </w:rPr>
        <w:t>“You were,” Lumi said calmly.</w:t>
      </w:r>
    </w:p>
    <w:p w14:paraId="7CA71168" w14:textId="77777777" w:rsidR="006C136C" w:rsidRDefault="00000000">
      <w:pPr>
        <w:spacing w:after="120" w:line="340" w:lineRule="exact"/>
      </w:pPr>
      <w:r>
        <w:rPr>
          <w:rFonts w:ascii="Georgia" w:hAnsi="Georgia"/>
        </w:rPr>
        <w:t>Nela smiled faintly. “Okay. Fair.”</w:t>
      </w:r>
    </w:p>
    <w:p w14:paraId="3053CAB4" w14:textId="77777777" w:rsidR="006C136C" w:rsidRDefault="00000000">
      <w:pPr>
        <w:spacing w:after="120" w:line="340" w:lineRule="exact"/>
      </w:pPr>
      <w:r>
        <w:rPr>
          <w:rFonts w:ascii="Georgia" w:hAnsi="Georgia"/>
        </w:rPr>
        <w:lastRenderedPageBreak/>
        <w:t>The symbol adjusted again, with more definition than before.</w:t>
      </w:r>
    </w:p>
    <w:p w14:paraId="1994220D" w14:textId="77777777" w:rsidR="006C136C" w:rsidRDefault="00000000">
      <w:pPr>
        <w:spacing w:after="120" w:line="340" w:lineRule="exact"/>
      </w:pPr>
      <w:r>
        <w:rPr>
          <w:rFonts w:ascii="Georgia" w:hAnsi="Georgia"/>
        </w:rPr>
        <w:t>“There,” Astra said. “Did you see that?”</w:t>
      </w:r>
    </w:p>
    <w:p w14:paraId="62EB0B36" w14:textId="77777777" w:rsidR="006C136C" w:rsidRDefault="00000000">
      <w:pPr>
        <w:spacing w:after="120" w:line="340" w:lineRule="exact"/>
      </w:pPr>
      <w:r>
        <w:rPr>
          <w:rFonts w:ascii="Georgia" w:hAnsi="Georgia"/>
        </w:rPr>
        <w:t>“Yes,” Lumi replied immediately.</w:t>
      </w:r>
    </w:p>
    <w:p w14:paraId="6E1A0330" w14:textId="77777777" w:rsidR="006C136C" w:rsidRDefault="00000000">
      <w:pPr>
        <w:spacing w:after="120" w:line="340" w:lineRule="exact"/>
      </w:pPr>
      <w:r>
        <w:rPr>
          <w:rFonts w:ascii="Georgia" w:hAnsi="Georgia"/>
        </w:rPr>
        <w:t>“…Not exactly,” Nela said after a pause.</w:t>
      </w:r>
    </w:p>
    <w:p w14:paraId="76F929D7" w14:textId="77777777" w:rsidR="006C136C" w:rsidRDefault="00000000">
      <w:pPr>
        <w:spacing w:after="120" w:line="340" w:lineRule="exact"/>
      </w:pPr>
      <w:r>
        <w:rPr>
          <w:rFonts w:ascii="Georgia" w:hAnsi="Georgia"/>
        </w:rPr>
        <w:t>“It’s changing in parts,” Astra said. “Not all at once.”</w:t>
      </w:r>
    </w:p>
    <w:p w14:paraId="4FC72267" w14:textId="77777777" w:rsidR="006C136C" w:rsidRDefault="00000000">
      <w:pPr>
        <w:spacing w:after="120" w:line="340" w:lineRule="exact"/>
      </w:pPr>
      <w:r>
        <w:rPr>
          <w:rFonts w:ascii="Georgia" w:hAnsi="Georgia"/>
        </w:rPr>
        <w:t>Lumi shifted to match Astra’s angle. “Segments,” she said.</w:t>
      </w:r>
    </w:p>
    <w:p w14:paraId="257FA8A7" w14:textId="77777777" w:rsidR="006C136C" w:rsidRDefault="00000000">
      <w:pPr>
        <w:spacing w:after="120" w:line="340" w:lineRule="exact"/>
      </w:pPr>
      <w:r>
        <w:rPr>
          <w:rFonts w:ascii="Georgia" w:hAnsi="Georgia"/>
        </w:rPr>
        <w:t>Nela took a step sideways. The structure reacted again and held—clearer now, brighter, not complete, but intentional.</w:t>
      </w:r>
    </w:p>
    <w:p w14:paraId="2D75E357" w14:textId="77777777" w:rsidR="006C136C" w:rsidRDefault="00000000">
      <w:pPr>
        <w:spacing w:after="120" w:line="340" w:lineRule="exact"/>
      </w:pPr>
      <w:r>
        <w:rPr>
          <w:rFonts w:ascii="Georgia" w:hAnsi="Georgia"/>
        </w:rPr>
        <w:t>“It isn’t just showing something,” Astra said quietly. “It’s guiding something.”</w:t>
      </w:r>
    </w:p>
    <w:p w14:paraId="1E9F3DD3" w14:textId="77777777" w:rsidR="006C136C" w:rsidRDefault="00000000">
      <w:pPr>
        <w:spacing w:after="120" w:line="340" w:lineRule="exact"/>
      </w:pPr>
      <w:r>
        <w:rPr>
          <w:rFonts w:ascii="Georgia" w:hAnsi="Georgia"/>
        </w:rPr>
        <w:t>“Sequence,” Lumi said.</w:t>
      </w:r>
    </w:p>
    <w:p w14:paraId="5E138A7D" w14:textId="77777777" w:rsidR="006C136C" w:rsidRDefault="00000000">
      <w:pPr>
        <w:spacing w:after="120" w:line="340" w:lineRule="exact"/>
      </w:pPr>
      <w:r>
        <w:rPr>
          <w:rFonts w:ascii="Georgia" w:hAnsi="Georgia"/>
        </w:rPr>
        <w:t>“Path,” Nela added.</w:t>
      </w:r>
    </w:p>
    <w:p w14:paraId="2EB4B826" w14:textId="77777777" w:rsidR="006C136C" w:rsidRDefault="00000000">
      <w:pPr>
        <w:spacing w:after="120" w:line="340" w:lineRule="exact"/>
      </w:pPr>
      <w:r>
        <w:rPr>
          <w:rFonts w:ascii="Georgia" w:hAnsi="Georgia"/>
        </w:rPr>
        <w:t>Different words. Same meaning.</w:t>
      </w:r>
    </w:p>
    <w:p w14:paraId="6609625E" w14:textId="77777777" w:rsidR="006C136C" w:rsidRDefault="00000000">
      <w:pPr>
        <w:spacing w:after="120" w:line="340" w:lineRule="exact"/>
      </w:pPr>
      <w:r>
        <w:rPr>
          <w:rFonts w:ascii="Georgia" w:hAnsi="Georgia"/>
        </w:rPr>
        <w:t>The bracelet pulsed, steady and unmistakable. The symbol brightened slightly, as if confirming something.</w:t>
      </w:r>
    </w:p>
    <w:p w14:paraId="110FA4D1" w14:textId="77777777" w:rsidR="006C136C" w:rsidRDefault="00000000">
      <w:pPr>
        <w:spacing w:after="120" w:line="340" w:lineRule="exact"/>
      </w:pPr>
      <w:r>
        <w:rPr>
          <w:rFonts w:ascii="Georgia" w:hAnsi="Georgia"/>
        </w:rPr>
        <w:t>“If it means something,” Astra said, “it’s not there for us to look at.”</w:t>
      </w:r>
    </w:p>
    <w:p w14:paraId="20329249" w14:textId="77777777" w:rsidR="006C136C" w:rsidRDefault="00000000">
      <w:pPr>
        <w:spacing w:after="120" w:line="340" w:lineRule="exact"/>
      </w:pPr>
      <w:r>
        <w:rPr>
          <w:rFonts w:ascii="Georgia" w:hAnsi="Georgia"/>
        </w:rPr>
        <w:lastRenderedPageBreak/>
        <w:t>“It’s there to be followed,” Lumi replied.</w:t>
      </w:r>
    </w:p>
    <w:p w14:paraId="4F22C260" w14:textId="77777777" w:rsidR="006C136C" w:rsidRDefault="00000000">
      <w:pPr>
        <w:spacing w:after="120" w:line="340" w:lineRule="exact"/>
      </w:pPr>
      <w:r>
        <w:rPr>
          <w:rFonts w:ascii="Georgia" w:hAnsi="Georgia"/>
        </w:rPr>
        <w:t>Nela smiled. “That part I get.”</w:t>
      </w:r>
    </w:p>
    <w:p w14:paraId="0387BE23" w14:textId="77777777" w:rsidR="006C136C" w:rsidRDefault="00000000">
      <w:pPr>
        <w:spacing w:after="120" w:line="340" w:lineRule="exact"/>
      </w:pPr>
      <w:r>
        <w:rPr>
          <w:rFonts w:ascii="Georgia" w:hAnsi="Georgia"/>
        </w:rPr>
        <w:t>“We’re not just finding it anymore,” she said. “We’re part of how it works.”</w:t>
      </w:r>
    </w:p>
    <w:p w14:paraId="0995EF5A" w14:textId="77777777" w:rsidR="006C136C" w:rsidRDefault="00000000">
      <w:pPr>
        <w:spacing w:after="120" w:line="340" w:lineRule="exact"/>
      </w:pPr>
      <w:r>
        <w:rPr>
          <w:rFonts w:ascii="Georgia" w:hAnsi="Georgia"/>
        </w:rPr>
        <w:t>Lumi nodded. “Yes.”</w:t>
      </w:r>
    </w:p>
    <w:p w14:paraId="580C10BB" w14:textId="77777777" w:rsidR="006C136C" w:rsidRDefault="00000000">
      <w:pPr>
        <w:spacing w:after="120" w:line="340" w:lineRule="exact"/>
      </w:pPr>
      <w:r>
        <w:rPr>
          <w:rFonts w:ascii="Georgia" w:hAnsi="Georgia"/>
        </w:rPr>
        <w:t>Nela smiled, quieter than usual. “Good,” she said. “Because I don’t think it works without us.”</w:t>
      </w:r>
    </w:p>
    <w:p w14:paraId="61EAC93F"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73764A2" w14:textId="77777777" w:rsidR="006C136C" w:rsidRDefault="00000000">
      <w:pPr>
        <w:spacing w:after="120" w:line="340" w:lineRule="exact"/>
      </w:pPr>
      <w:r>
        <w:rPr>
          <w:rFonts w:ascii="Georgia" w:hAnsi="Georgia"/>
        </w:rPr>
        <w:t>Chapter 13 — Try It Again</w:t>
      </w:r>
    </w:p>
    <w:p w14:paraId="731C6028" w14:textId="77777777" w:rsidR="006C136C" w:rsidRDefault="00000000">
      <w:r>
        <w:br w:type="page"/>
      </w:r>
    </w:p>
    <w:p w14:paraId="22A1DF69" w14:textId="77777777" w:rsidR="006C136C" w:rsidRDefault="00000000">
      <w:pPr>
        <w:spacing w:before="160" w:after="40"/>
      </w:pPr>
      <w:r>
        <w:rPr>
          <w:rFonts w:ascii="Calibri" w:hAnsi="Calibri"/>
          <w:b/>
          <w:color w:val="503C78"/>
          <w:sz w:val="16"/>
        </w:rPr>
        <w:lastRenderedPageBreak/>
        <w:t>▌ ILLUSTRATION BRIEF — TEXT + ILLUSTRATION</w:t>
      </w:r>
    </w:p>
    <w:p w14:paraId="370482CE" w14:textId="77777777" w:rsidR="006C136C" w:rsidRDefault="00000000">
      <w:pPr>
        <w:spacing w:after="40"/>
      </w:pPr>
      <w:r>
        <w:rPr>
          <w:rFonts w:ascii="Calibri" w:hAnsi="Calibri"/>
          <w:i/>
          <w:color w:val="3C3C50"/>
          <w:sz w:val="16"/>
        </w:rPr>
        <w:t>Visual: Chapter opener: symbol collapsed into fragments, three girls looking at each other — not defeated, adjusting. The illustration must depict the exact manuscript moment: the symbol collapses when they try again — the trio exchange glances, recalibrating.</w:t>
      </w:r>
    </w:p>
    <w:p w14:paraId="431AF380" w14:textId="77777777" w:rsidR="006C136C" w:rsidRDefault="00000000">
      <w:r>
        <w:rPr>
          <w:rFonts w:ascii="Calibri" w:hAnsi="Calibri"/>
          <w:b/>
          <w:color w:val="645028"/>
          <w:sz w:val="16"/>
        </w:rPr>
        <w:t>Mood: Resilience, teamwork</w:t>
      </w:r>
    </w:p>
    <w:p w14:paraId="7BFC4718" w14:textId="77777777" w:rsidR="006C136C" w:rsidRDefault="00000000">
      <w:pPr>
        <w:spacing w:before="480" w:after="40"/>
        <w:jc w:val="center"/>
      </w:pPr>
      <w:r>
        <w:rPr>
          <w:rFonts w:ascii="Georgia" w:hAnsi="Georgia"/>
          <w:b/>
          <w:color w:val="7864A0"/>
          <w:sz w:val="18"/>
        </w:rPr>
        <w:t>Chapter 13</w:t>
      </w:r>
    </w:p>
    <w:p w14:paraId="18405C82" w14:textId="77777777" w:rsidR="006C136C" w:rsidRDefault="00000000">
      <w:pPr>
        <w:spacing w:before="40" w:after="320"/>
        <w:jc w:val="center"/>
      </w:pPr>
      <w:r>
        <w:rPr>
          <w:rFonts w:ascii="Georgia" w:hAnsi="Georgia"/>
          <w:b/>
          <w:color w:val="281E46"/>
          <w:sz w:val="28"/>
        </w:rPr>
        <w:t>Try It Again</w:t>
      </w:r>
    </w:p>
    <w:p w14:paraId="78299335"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6E0149FE" w14:textId="77777777" w:rsidR="006C136C" w:rsidRDefault="00000000">
      <w:pPr>
        <w:spacing w:after="120" w:line="340" w:lineRule="exact"/>
      </w:pPr>
      <w:r>
        <w:rPr>
          <w:rFonts w:ascii="Georgia" w:hAnsi="Georgia"/>
        </w:rPr>
        <w:t>“We try again,” she said.</w:t>
      </w:r>
    </w:p>
    <w:p w14:paraId="42808B49" w14:textId="77777777" w:rsidR="006C136C" w:rsidRDefault="00000000">
      <w:pPr>
        <w:spacing w:after="120" w:line="340" w:lineRule="exact"/>
      </w:pPr>
      <w:r>
        <w:rPr>
          <w:rFonts w:ascii="Georgia" w:hAnsi="Georgia"/>
        </w:rPr>
        <w:t>Lumi looked at her immediately. “Under the same conditions?”</w:t>
      </w:r>
    </w:p>
    <w:p w14:paraId="586C4CA7" w14:textId="77777777" w:rsidR="006C136C" w:rsidRDefault="00000000">
      <w:pPr>
        <w:spacing w:after="120" w:line="340" w:lineRule="exact"/>
      </w:pPr>
      <w:r>
        <w:rPr>
          <w:rFonts w:ascii="Georgia" w:hAnsi="Georgia"/>
        </w:rPr>
        <w:t>Astra shook her head. “Closer.”</w:t>
      </w:r>
    </w:p>
    <w:p w14:paraId="4DC59A67" w14:textId="77777777" w:rsidR="006C136C" w:rsidRDefault="00000000">
      <w:pPr>
        <w:spacing w:after="120" w:line="340" w:lineRule="exact"/>
      </w:pPr>
      <w:r>
        <w:rPr>
          <w:rFonts w:ascii="Georgia" w:hAnsi="Georgia"/>
        </w:rPr>
        <w:t>They took their positions. Not exactly the same as before, but not randomly either. Astra moved first. Lumi adjusted after her. Nela stepped into place last.</w:t>
      </w:r>
    </w:p>
    <w:p w14:paraId="30C1454C" w14:textId="77777777" w:rsidR="006C136C" w:rsidRDefault="00000000">
      <w:pPr>
        <w:spacing w:after="120" w:line="340" w:lineRule="exact"/>
      </w:pPr>
      <w:r>
        <w:rPr>
          <w:rFonts w:ascii="Georgia" w:hAnsi="Georgia"/>
        </w:rPr>
        <w:t>The space reacted, not immediately, but clearly enough to be felt.</w:t>
      </w:r>
    </w:p>
    <w:p w14:paraId="018C5353" w14:textId="77777777" w:rsidR="006C136C" w:rsidRDefault="00000000">
      <w:pPr>
        <w:spacing w:after="120" w:line="340" w:lineRule="exact"/>
      </w:pPr>
      <w:r>
        <w:rPr>
          <w:rFonts w:ascii="Georgia" w:hAnsi="Georgia"/>
        </w:rPr>
        <w:t>“It’s working,” she said quietly.</w:t>
      </w:r>
    </w:p>
    <w:p w14:paraId="7F653B0A" w14:textId="77777777" w:rsidR="006C136C" w:rsidRDefault="00000000">
      <w:pPr>
        <w:spacing w:after="120" w:line="340" w:lineRule="exact"/>
      </w:pPr>
      <w:r>
        <w:rPr>
          <w:rFonts w:ascii="Georgia" w:hAnsi="Georgia"/>
        </w:rPr>
        <w:t>“Yes,” Lumi agreed, “but not the same.”</w:t>
      </w:r>
    </w:p>
    <w:p w14:paraId="6996EF0F" w14:textId="77777777" w:rsidR="006C136C" w:rsidRDefault="00000000">
      <w:pPr>
        <w:spacing w:after="120" w:line="340" w:lineRule="exact"/>
      </w:pPr>
      <w:r>
        <w:rPr>
          <w:rFonts w:ascii="Georgia" w:hAnsi="Georgia"/>
        </w:rPr>
        <w:t>“Feels faster,” Nela said.</w:t>
      </w:r>
    </w:p>
    <w:p w14:paraId="5E5E0490" w14:textId="77777777" w:rsidR="006C136C" w:rsidRDefault="00000000">
      <w:pPr>
        <w:spacing w:after="120" w:line="340" w:lineRule="exact"/>
      </w:pPr>
      <w:r>
        <w:rPr>
          <w:rFonts w:ascii="Georgia" w:hAnsi="Georgia"/>
        </w:rPr>
        <w:lastRenderedPageBreak/>
        <w:t>Astra nodded. Then she moved—just slightly.</w:t>
      </w:r>
    </w:p>
    <w:p w14:paraId="57E1FAA7" w14:textId="77777777" w:rsidR="006C136C" w:rsidRDefault="00000000">
      <w:pPr>
        <w:spacing w:after="120" w:line="340" w:lineRule="exact"/>
      </w:pPr>
      <w:r>
        <w:rPr>
          <w:rFonts w:ascii="Georgia" w:hAnsi="Georgia"/>
        </w:rPr>
        <w:t>The symbol collapsed.</w:t>
      </w:r>
    </w:p>
    <w:p w14:paraId="1359B98E" w14:textId="77777777" w:rsidR="006C136C" w:rsidRDefault="00000000">
      <w:pPr>
        <w:spacing w:after="120" w:line="340" w:lineRule="exact"/>
      </w:pPr>
      <w:r>
        <w:rPr>
          <w:rFonts w:ascii="Georgia" w:hAnsi="Georgia"/>
        </w:rPr>
        <w:t>Gone.</w:t>
      </w:r>
    </w:p>
    <w:p w14:paraId="74302ABD" w14:textId="77777777" w:rsidR="006C136C" w:rsidRDefault="00000000">
      <w:pPr>
        <w:spacing w:after="120" w:line="340" w:lineRule="exact"/>
      </w:pPr>
      <w:r>
        <w:rPr>
          <w:rFonts w:ascii="Georgia" w:hAnsi="Georgia"/>
        </w:rPr>
        <w:t>“Okay. That did not work,” Nela said.</w:t>
      </w:r>
    </w:p>
    <w:p w14:paraId="76E490AA" w14:textId="77777777" w:rsidR="006C136C" w:rsidRDefault="00000000">
      <w:pPr>
        <w:spacing w:after="120" w:line="340" w:lineRule="exact"/>
      </w:pPr>
      <w:r>
        <w:rPr>
          <w:rFonts w:ascii="Georgia" w:hAnsi="Georgia"/>
        </w:rPr>
        <w:t>Lumi stepped back at once. “You changed position too early,” she said.</w:t>
      </w:r>
    </w:p>
    <w:p w14:paraId="398EBB46" w14:textId="77777777" w:rsidR="006C136C" w:rsidRDefault="00000000">
      <w:pPr>
        <w:spacing w:after="120" w:line="340" w:lineRule="exact"/>
      </w:pPr>
      <w:r>
        <w:rPr>
          <w:rFonts w:ascii="Georgia" w:hAnsi="Georgia"/>
        </w:rPr>
        <w:t>“I thought it was stable,” Astra replied.</w:t>
      </w:r>
    </w:p>
    <w:p w14:paraId="33B34D77" w14:textId="77777777" w:rsidR="006C136C" w:rsidRDefault="00000000">
      <w:pPr>
        <w:spacing w:after="120" w:line="340" w:lineRule="exact"/>
      </w:pPr>
      <w:r>
        <w:rPr>
          <w:rFonts w:ascii="Georgia" w:hAnsi="Georgia"/>
        </w:rPr>
        <w:t>“It wasn’t,” Lumi said. After a pause, more gently, “Not yet.”</w:t>
      </w:r>
    </w:p>
    <w:p w14:paraId="00AF8A54" w14:textId="77777777" w:rsidR="006C136C" w:rsidRDefault="00000000">
      <w:pPr>
        <w:spacing w:after="120" w:line="340" w:lineRule="exact"/>
      </w:pPr>
      <w:r>
        <w:rPr>
          <w:rFonts w:ascii="Georgia" w:hAnsi="Georgia"/>
        </w:rPr>
        <w:t>Astra nodded. She wasn’t frustrated. She was adjusting.</w:t>
      </w:r>
    </w:p>
    <w:p w14:paraId="695A5F8D" w14:textId="77777777" w:rsidR="006C136C" w:rsidRDefault="00000000">
      <w:pPr>
        <w:spacing w:after="120" w:line="340" w:lineRule="exact"/>
      </w:pPr>
      <w:r>
        <w:rPr>
          <w:rFonts w:ascii="Georgia" w:hAnsi="Georgia"/>
        </w:rPr>
        <w:t>“Again,” she said.</w:t>
      </w:r>
    </w:p>
    <w:p w14:paraId="4B10966A" w14:textId="77777777" w:rsidR="006C136C" w:rsidRDefault="00000000">
      <w:pPr>
        <w:spacing w:after="120" w:line="340" w:lineRule="exact"/>
      </w:pPr>
      <w:r>
        <w:rPr>
          <w:rFonts w:ascii="Georgia" w:hAnsi="Georgia"/>
        </w:rPr>
        <w:t>“Already?” Nela blinked.</w:t>
      </w:r>
    </w:p>
    <w:p w14:paraId="56673EEB" w14:textId="77777777" w:rsidR="006C136C" w:rsidRDefault="00000000">
      <w:pPr>
        <w:spacing w:after="120" w:line="340" w:lineRule="exact"/>
      </w:pPr>
      <w:r>
        <w:rPr>
          <w:rFonts w:ascii="Georgia" w:hAnsi="Georgia"/>
        </w:rPr>
        <w:t>“Yes.”</w:t>
      </w:r>
    </w:p>
    <w:p w14:paraId="51E5921D" w14:textId="77777777" w:rsidR="006C136C" w:rsidRDefault="00000000">
      <w:pPr>
        <w:spacing w:after="120" w:line="340" w:lineRule="exact"/>
      </w:pPr>
      <w:r>
        <w:rPr>
          <w:rFonts w:ascii="Georgia" w:hAnsi="Georgia"/>
        </w:rPr>
        <w:t>This time they adjusted before starting. Lumi moved first. “Angle needs to align before formation,” she said.</w:t>
      </w:r>
    </w:p>
    <w:p w14:paraId="6F234D15" w14:textId="77777777" w:rsidR="006C136C" w:rsidRDefault="00000000">
      <w:pPr>
        <w:spacing w:after="120" w:line="340" w:lineRule="exact"/>
      </w:pPr>
      <w:r>
        <w:rPr>
          <w:rFonts w:ascii="Georgia" w:hAnsi="Georgia"/>
        </w:rPr>
        <w:t>The symbol formed, but weaker, flickering.</w:t>
      </w:r>
    </w:p>
    <w:p w14:paraId="385103B5" w14:textId="77777777" w:rsidR="006C136C" w:rsidRDefault="00000000">
      <w:pPr>
        <w:spacing w:after="120" w:line="340" w:lineRule="exact"/>
      </w:pPr>
      <w:r>
        <w:rPr>
          <w:rFonts w:ascii="Georgia" w:hAnsi="Georgia"/>
        </w:rPr>
        <w:t>“Stop,” Astra said quickly.</w:t>
      </w:r>
    </w:p>
    <w:p w14:paraId="170811F2" w14:textId="77777777" w:rsidR="006C136C" w:rsidRDefault="00000000">
      <w:pPr>
        <w:spacing w:after="120" w:line="340" w:lineRule="exact"/>
      </w:pPr>
      <w:r>
        <w:rPr>
          <w:rFonts w:ascii="Georgia" w:hAnsi="Georgia"/>
        </w:rPr>
        <w:t>All three froze.</w:t>
      </w:r>
    </w:p>
    <w:p w14:paraId="2BA52690" w14:textId="77777777" w:rsidR="006C136C" w:rsidRDefault="00000000">
      <w:pPr>
        <w:spacing w:after="120" w:line="340" w:lineRule="exact"/>
      </w:pPr>
      <w:r>
        <w:rPr>
          <w:rFonts w:ascii="Georgia" w:hAnsi="Georgia"/>
        </w:rPr>
        <w:t>The symbol struggled to hold, then fractured into fragments and disappeared.</w:t>
      </w:r>
    </w:p>
    <w:p w14:paraId="79C53E3F" w14:textId="77777777" w:rsidR="006C136C" w:rsidRDefault="00000000">
      <w:pPr>
        <w:spacing w:after="120" w:line="340" w:lineRule="exact"/>
      </w:pPr>
      <w:r>
        <w:rPr>
          <w:rFonts w:ascii="Georgia" w:hAnsi="Georgia"/>
        </w:rPr>
        <w:lastRenderedPageBreak/>
        <w:t>“Okay,” Nela muttered. “So not that either.”</w:t>
      </w:r>
    </w:p>
    <w:p w14:paraId="1EF1F239" w14:textId="77777777" w:rsidR="006C136C" w:rsidRDefault="00000000">
      <w:pPr>
        <w:spacing w:after="120" w:line="340" w:lineRule="exact"/>
      </w:pPr>
      <w:r>
        <w:rPr>
          <w:rFonts w:ascii="Georgia" w:hAnsi="Georgia"/>
        </w:rPr>
        <w:t>“That wasn’t wrong,” Lumi said.</w:t>
      </w:r>
    </w:p>
    <w:p w14:paraId="42E62795" w14:textId="77777777" w:rsidR="006C136C" w:rsidRDefault="00000000">
      <w:pPr>
        <w:spacing w:after="120" w:line="340" w:lineRule="exact"/>
      </w:pPr>
      <w:r>
        <w:rPr>
          <w:rFonts w:ascii="Georgia" w:hAnsi="Georgia"/>
        </w:rPr>
        <w:t>“It was incomplete,” Lumi replied.</w:t>
      </w:r>
    </w:p>
    <w:p w14:paraId="128965C9" w14:textId="77777777" w:rsidR="006C136C" w:rsidRDefault="00000000">
      <w:pPr>
        <w:spacing w:after="120" w:line="340" w:lineRule="exact"/>
      </w:pPr>
      <w:r>
        <w:rPr>
          <w:rFonts w:ascii="Georgia" w:hAnsi="Georgia"/>
        </w:rPr>
        <w:t>“So what’s missing?” Nela asked.</w:t>
      </w:r>
    </w:p>
    <w:p w14:paraId="3C127DA7" w14:textId="77777777" w:rsidR="006C136C" w:rsidRDefault="00000000">
      <w:pPr>
        <w:spacing w:after="120" w:line="340" w:lineRule="exact"/>
      </w:pPr>
      <w:r>
        <w:rPr>
          <w:rFonts w:ascii="Georgia" w:hAnsi="Georgia"/>
        </w:rPr>
        <w:t>Lumi hesitated. “I don’t know.”</w:t>
      </w:r>
    </w:p>
    <w:p w14:paraId="2C6B3AE6" w14:textId="77777777" w:rsidR="006C136C" w:rsidRDefault="00000000">
      <w:pPr>
        <w:spacing w:after="120" w:line="340" w:lineRule="exact"/>
      </w:pPr>
      <w:r>
        <w:rPr>
          <w:rFonts w:ascii="Georgia" w:hAnsi="Georgia"/>
        </w:rPr>
        <w:t>For her, that admission mattered.</w:t>
      </w:r>
    </w:p>
    <w:p w14:paraId="28BF4B1E" w14:textId="77777777" w:rsidR="006C136C" w:rsidRDefault="00000000">
      <w:pPr>
        <w:spacing w:after="120" w:line="340" w:lineRule="exact"/>
      </w:pPr>
      <w:r>
        <w:rPr>
          <w:rFonts w:ascii="Georgia" w:hAnsi="Georgia"/>
        </w:rPr>
        <w:t>Astra noticed. “You don’t have to,” she said quietly.</w:t>
      </w:r>
    </w:p>
    <w:p w14:paraId="4DB19544" w14:textId="77777777" w:rsidR="006C136C" w:rsidRDefault="00000000">
      <w:pPr>
        <w:spacing w:after="120" w:line="340" w:lineRule="exact"/>
      </w:pPr>
      <w:r>
        <w:rPr>
          <w:rFonts w:ascii="Georgia" w:hAnsi="Georgia"/>
        </w:rPr>
        <w:t>Lumi looked at her, then nodded, letting the pressure ease.</w:t>
      </w:r>
    </w:p>
    <w:p w14:paraId="30B8239A" w14:textId="77777777" w:rsidR="006C136C" w:rsidRDefault="00000000">
      <w:pPr>
        <w:spacing w:after="120" w:line="340" w:lineRule="exact"/>
      </w:pPr>
      <w:r>
        <w:rPr>
          <w:rFonts w:ascii="Georgia" w:hAnsi="Georgia"/>
        </w:rPr>
        <w:t>“Try something different,” Nela suggested.</w:t>
      </w:r>
    </w:p>
    <w:p w14:paraId="233A92E1" w14:textId="77777777" w:rsidR="006C136C" w:rsidRDefault="00000000">
      <w:pPr>
        <w:spacing w:after="120" w:line="340" w:lineRule="exact"/>
      </w:pPr>
      <w:r>
        <w:rPr>
          <w:rFonts w:ascii="Georgia" w:hAnsi="Georgia"/>
        </w:rPr>
        <w:t>“This feels too careful,” Nela said.</w:t>
      </w:r>
    </w:p>
    <w:p w14:paraId="1921839A" w14:textId="77777777" w:rsidR="006C136C" w:rsidRDefault="00000000">
      <w:pPr>
        <w:spacing w:after="120" w:line="340" w:lineRule="exact"/>
      </w:pPr>
      <w:r>
        <w:rPr>
          <w:rFonts w:ascii="Georgia" w:hAnsi="Georgia"/>
        </w:rPr>
        <w:t>Astra froze.</w:t>
      </w:r>
    </w:p>
    <w:p w14:paraId="35C277D3" w14:textId="77777777" w:rsidR="006C136C" w:rsidRDefault="00000000">
      <w:pPr>
        <w:spacing w:after="120" w:line="340" w:lineRule="exact"/>
      </w:pPr>
      <w:r>
        <w:rPr>
          <w:rFonts w:ascii="Georgia" w:hAnsi="Georgia"/>
        </w:rPr>
        <w:t>That feeling—control—was familiar. She exhaled slowly. “We are.”</w:t>
      </w:r>
    </w:p>
    <w:p w14:paraId="007B9B12" w14:textId="77777777" w:rsidR="006C136C" w:rsidRDefault="00000000">
      <w:pPr>
        <w:spacing w:after="120" w:line="340" w:lineRule="exact"/>
      </w:pPr>
      <w:r>
        <w:rPr>
          <w:rFonts w:ascii="Georgia" w:hAnsi="Georgia"/>
        </w:rPr>
        <w:t>Lumi didn’t argue.</w:t>
      </w:r>
    </w:p>
    <w:p w14:paraId="20F8A49C" w14:textId="77777777" w:rsidR="006C136C" w:rsidRDefault="00000000">
      <w:pPr>
        <w:spacing w:after="120" w:line="340" w:lineRule="exact"/>
      </w:pPr>
      <w:r>
        <w:rPr>
          <w:rFonts w:ascii="Georgia" w:hAnsi="Georgia"/>
        </w:rPr>
        <w:t>Astra stepped back just enough to change the tone of the space. “Again,” she said, but this time her voice was less controlled and more open.</w:t>
      </w:r>
    </w:p>
    <w:p w14:paraId="7DCFA872" w14:textId="77777777" w:rsidR="006C136C" w:rsidRDefault="00000000">
      <w:pPr>
        <w:spacing w:after="120" w:line="340" w:lineRule="exact"/>
      </w:pPr>
      <w:r>
        <w:rPr>
          <w:rFonts w:ascii="Georgia" w:hAnsi="Georgia"/>
        </w:rPr>
        <w:t>They moved together, not perfectly and not by calculation, but in alignment.</w:t>
      </w:r>
    </w:p>
    <w:p w14:paraId="227E1676" w14:textId="77777777" w:rsidR="006C136C" w:rsidRDefault="00000000">
      <w:pPr>
        <w:spacing w:after="120" w:line="340" w:lineRule="exact"/>
      </w:pPr>
      <w:r>
        <w:rPr>
          <w:rFonts w:ascii="Georgia" w:hAnsi="Georgia"/>
        </w:rPr>
        <w:t>The symbol appeared immediately, clearer than before.</w:t>
      </w:r>
    </w:p>
    <w:p w14:paraId="5A308475" w14:textId="77777777" w:rsidR="006C136C" w:rsidRDefault="00000000">
      <w:pPr>
        <w:spacing w:after="120" w:line="340" w:lineRule="exact"/>
      </w:pPr>
      <w:r>
        <w:rPr>
          <w:rFonts w:ascii="Georgia" w:hAnsi="Georgia"/>
        </w:rPr>
        <w:lastRenderedPageBreak/>
        <w:t>“It’s holding,” Lumi said.</w:t>
      </w:r>
    </w:p>
    <w:p w14:paraId="1256634F" w14:textId="77777777" w:rsidR="006C136C" w:rsidRDefault="00000000">
      <w:pPr>
        <w:spacing w:after="120" w:line="340" w:lineRule="exact"/>
      </w:pPr>
      <w:r>
        <w:rPr>
          <w:rFonts w:ascii="Georgia" w:hAnsi="Georgia"/>
        </w:rPr>
        <w:t>Nela shifted slightly, carefully this time. The symbol didn’t break.</w:t>
      </w:r>
    </w:p>
    <w:p w14:paraId="172C8945" w14:textId="77777777" w:rsidR="006C136C" w:rsidRDefault="00000000">
      <w:pPr>
        <w:spacing w:after="120" w:line="340" w:lineRule="exact"/>
      </w:pPr>
      <w:r>
        <w:rPr>
          <w:rFonts w:ascii="Georgia" w:hAnsi="Georgia"/>
        </w:rPr>
        <w:t>It changed.</w:t>
      </w:r>
    </w:p>
    <w:p w14:paraId="229ADF0E" w14:textId="77777777" w:rsidR="006C136C" w:rsidRDefault="00000000">
      <w:pPr>
        <w:spacing w:after="120" w:line="340" w:lineRule="exact"/>
      </w:pPr>
      <w:r>
        <w:rPr>
          <w:rFonts w:ascii="Georgia" w:hAnsi="Georgia"/>
        </w:rPr>
        <w:t>“That’s it,” Astra said.</w:t>
      </w:r>
    </w:p>
    <w:p w14:paraId="2A6BDE66" w14:textId="77777777" w:rsidR="006C136C" w:rsidRDefault="00000000">
      <w:pPr>
        <w:spacing w:after="120" w:line="340" w:lineRule="exact"/>
      </w:pPr>
      <w:r>
        <w:rPr>
          <w:rFonts w:ascii="Georgia" w:hAnsi="Georgia"/>
        </w:rPr>
        <w:t>“Yes,” Lumi said. “Because we’re not forcing it.”</w:t>
      </w:r>
    </w:p>
    <w:p w14:paraId="073FBF62" w14:textId="77777777" w:rsidR="006C136C" w:rsidRDefault="00000000">
      <w:pPr>
        <w:spacing w:after="120" w:line="340" w:lineRule="exact"/>
      </w:pPr>
      <w:r>
        <w:rPr>
          <w:rFonts w:ascii="Georgia" w:hAnsi="Georgia"/>
        </w:rPr>
        <w:t>“Told you,” Nela said lightly.</w:t>
      </w:r>
    </w:p>
    <w:p w14:paraId="339DBB4A" w14:textId="77777777" w:rsidR="006C136C" w:rsidRDefault="00000000">
      <w:pPr>
        <w:spacing w:after="120" w:line="340" w:lineRule="exact"/>
      </w:pPr>
      <w:r>
        <w:rPr>
          <w:rFonts w:ascii="Georgia" w:hAnsi="Georgia"/>
        </w:rPr>
        <w:t>Astra leaned forward a fraction. The symbol responded by expanding. The lines stretched and connected further.</w:t>
      </w:r>
    </w:p>
    <w:p w14:paraId="4526D18F" w14:textId="77777777" w:rsidR="006C136C" w:rsidRDefault="00000000">
      <w:pPr>
        <w:spacing w:after="120" w:line="340" w:lineRule="exact"/>
      </w:pPr>
      <w:r>
        <w:rPr>
          <w:rFonts w:ascii="Georgia" w:hAnsi="Georgia"/>
        </w:rPr>
        <w:t>“This is different,” Astra said.</w:t>
      </w:r>
    </w:p>
    <w:p w14:paraId="7D424651" w14:textId="77777777" w:rsidR="006C136C" w:rsidRDefault="00000000">
      <w:pPr>
        <w:spacing w:after="120" w:line="340" w:lineRule="exact"/>
      </w:pPr>
      <w:r>
        <w:rPr>
          <w:rFonts w:ascii="Georgia" w:hAnsi="Georgia"/>
        </w:rPr>
        <w:t>“It’s adapting,” Lumi said, stepping closer without disturbing it.</w:t>
      </w:r>
    </w:p>
    <w:p w14:paraId="72909CCA" w14:textId="77777777" w:rsidR="006C136C" w:rsidRDefault="00000000">
      <w:pPr>
        <w:spacing w:after="120" w:line="340" w:lineRule="exact"/>
      </w:pPr>
      <w:r>
        <w:rPr>
          <w:rFonts w:ascii="Georgia" w:hAnsi="Georgia"/>
        </w:rPr>
        <w:t>Nela watched the change. “So we’re not just finding the right way,” she said slowly. “We’re helping it change.”</w:t>
      </w:r>
    </w:p>
    <w:p w14:paraId="30DBEBE4" w14:textId="77777777" w:rsidR="006C136C" w:rsidRDefault="00000000">
      <w:pPr>
        <w:spacing w:after="120" w:line="340" w:lineRule="exact"/>
      </w:pPr>
      <w:r>
        <w:rPr>
          <w:rFonts w:ascii="Georgia" w:hAnsi="Georgia"/>
        </w:rPr>
        <w:t>“That might be true,” Astra agreed.</w:t>
      </w:r>
    </w:p>
    <w:p w14:paraId="7FF56310" w14:textId="77777777" w:rsidR="006C136C" w:rsidRDefault="00000000">
      <w:pPr>
        <w:spacing w:after="120" w:line="340" w:lineRule="exact"/>
      </w:pPr>
      <w:r>
        <w:rPr>
          <w:rFonts w:ascii="Georgia" w:hAnsi="Georgia"/>
        </w:rPr>
        <w:t>The bracelet on her wrist pulsed, steady and unmistakable.</w:t>
      </w:r>
    </w:p>
    <w:p w14:paraId="03E669D5" w14:textId="77777777" w:rsidR="006C136C" w:rsidRDefault="00000000">
      <w:pPr>
        <w:spacing w:after="120" w:line="340" w:lineRule="exact"/>
      </w:pPr>
      <w:r>
        <w:rPr>
          <w:rFonts w:ascii="Georgia" w:hAnsi="Georgia"/>
        </w:rPr>
        <w:t>“Stop,” she whispered.</w:t>
      </w:r>
    </w:p>
    <w:p w14:paraId="3976BE29" w14:textId="77777777" w:rsidR="006C136C" w:rsidRDefault="00000000">
      <w:pPr>
        <w:spacing w:after="120" w:line="340" w:lineRule="exact"/>
      </w:pPr>
      <w:r>
        <w:rPr>
          <w:rFonts w:ascii="Georgia" w:hAnsi="Georgia"/>
        </w:rPr>
        <w:t>All three remained still.</w:t>
      </w:r>
    </w:p>
    <w:p w14:paraId="1B6A0410" w14:textId="77777777" w:rsidR="006C136C" w:rsidRDefault="00000000">
      <w:pPr>
        <w:spacing w:after="120" w:line="340" w:lineRule="exact"/>
      </w:pPr>
      <w:r>
        <w:rPr>
          <w:rFonts w:ascii="Georgia" w:hAnsi="Georgia"/>
        </w:rPr>
        <w:lastRenderedPageBreak/>
        <w:t>The pattern stabilised, brighter for a moment longer than before.</w:t>
      </w:r>
    </w:p>
    <w:p w14:paraId="4D2A9322" w14:textId="77777777" w:rsidR="006C136C" w:rsidRDefault="00000000">
      <w:pPr>
        <w:spacing w:after="120" w:line="340" w:lineRule="exact"/>
      </w:pPr>
      <w:r>
        <w:rPr>
          <w:rFonts w:ascii="Georgia" w:hAnsi="Georgia"/>
        </w:rPr>
        <w:t>Then it faded gently, as if it had reached its limit.</w:t>
      </w:r>
    </w:p>
    <w:p w14:paraId="755B5777" w14:textId="77777777" w:rsidR="006C136C" w:rsidRDefault="00000000">
      <w:pPr>
        <w:spacing w:after="120" w:line="340" w:lineRule="exact"/>
      </w:pPr>
      <w:r>
        <w:rPr>
          <w:rFonts w:ascii="Georgia" w:hAnsi="Georgia"/>
        </w:rPr>
        <w:t>“That was better,” Nela said.</w:t>
      </w:r>
    </w:p>
    <w:p w14:paraId="4C376172" w14:textId="77777777" w:rsidR="006C136C" w:rsidRDefault="00000000">
      <w:pPr>
        <w:spacing w:after="120" w:line="340" w:lineRule="exact"/>
      </w:pPr>
      <w:r>
        <w:rPr>
          <w:rFonts w:ascii="Georgia" w:hAnsi="Georgia"/>
        </w:rPr>
        <w:t>“Yes,” Lumi agreed.</w:t>
      </w:r>
    </w:p>
    <w:p w14:paraId="03A23DF1" w14:textId="77777777" w:rsidR="006C136C" w:rsidRDefault="00000000">
      <w:pPr>
        <w:spacing w:after="120" w:line="340" w:lineRule="exact"/>
      </w:pPr>
      <w:r>
        <w:rPr>
          <w:rFonts w:ascii="Georgia" w:hAnsi="Georgia"/>
        </w:rPr>
        <w:t>“We didn’t repeat it,” Astra said.</w:t>
      </w:r>
    </w:p>
    <w:p w14:paraId="022EECC5" w14:textId="77777777" w:rsidR="006C136C" w:rsidRDefault="00000000">
      <w:pPr>
        <w:spacing w:after="120" w:line="340" w:lineRule="exact"/>
      </w:pPr>
      <w:r>
        <w:rPr>
          <w:rFonts w:ascii="Georgia" w:hAnsi="Georgia"/>
        </w:rPr>
        <w:t>“No,” Lumi replied. “We adjusted.”</w:t>
      </w:r>
    </w:p>
    <w:p w14:paraId="5D3DE71B" w14:textId="77777777" w:rsidR="006C136C" w:rsidRDefault="00000000">
      <w:pPr>
        <w:spacing w:after="120" w:line="340" w:lineRule="exact"/>
      </w:pPr>
      <w:r>
        <w:rPr>
          <w:rFonts w:ascii="Georgia" w:hAnsi="Georgia"/>
        </w:rPr>
        <w:t>“And we stopped trying to control it,” Nela added.</w:t>
      </w:r>
    </w:p>
    <w:p w14:paraId="2AD7D0BA" w14:textId="77777777" w:rsidR="006C136C" w:rsidRDefault="00000000">
      <w:pPr>
        <w:spacing w:after="120" w:line="340" w:lineRule="exact"/>
      </w:pPr>
      <w:r>
        <w:rPr>
          <w:rFonts w:ascii="Georgia" w:hAnsi="Georgia"/>
        </w:rPr>
        <w:t>“That’s the rule,” Astra said quietly. “A new one.”</w:t>
      </w:r>
    </w:p>
    <w:p w14:paraId="346F38DA" w14:textId="77777777" w:rsidR="006C136C" w:rsidRDefault="00000000">
      <w:pPr>
        <w:spacing w:after="120" w:line="340" w:lineRule="exact"/>
      </w:pPr>
      <w:r>
        <w:rPr>
          <w:rFonts w:ascii="Georgia" w:hAnsi="Georgia"/>
        </w:rPr>
        <w:t>“We don’t make it happen.”</w:t>
      </w:r>
    </w:p>
    <w:p w14:paraId="29E4CF66" w14:textId="77777777" w:rsidR="006C136C" w:rsidRDefault="00000000">
      <w:pPr>
        <w:spacing w:after="120" w:line="340" w:lineRule="exact"/>
      </w:pPr>
      <w:r>
        <w:rPr>
          <w:rFonts w:ascii="Georgia" w:hAnsi="Georgia"/>
        </w:rPr>
        <w:t>“We allow it,” Lumi finished.</w:t>
      </w:r>
    </w:p>
    <w:p w14:paraId="49F54B7A" w14:textId="77777777" w:rsidR="006C136C" w:rsidRDefault="00000000">
      <w:pPr>
        <w:spacing w:after="120" w:line="340" w:lineRule="exact"/>
      </w:pPr>
      <w:r>
        <w:rPr>
          <w:rFonts w:ascii="Georgia" w:hAnsi="Georgia"/>
        </w:rPr>
        <w:t>“That works better,” Nela said.</w:t>
      </w:r>
    </w:p>
    <w:p w14:paraId="625D75D6" w14:textId="77777777" w:rsidR="006C136C" w:rsidRDefault="00000000">
      <w:pPr>
        <w:spacing w:after="120" w:line="340" w:lineRule="exact"/>
      </w:pPr>
      <w:r>
        <w:rPr>
          <w:rFonts w:ascii="Georgia" w:hAnsi="Georgia"/>
        </w:rPr>
        <w:t>Astra looked ahead. The corridor felt unchanged, but now it wasn’t empty in the same way. It felt open, as if it were waiting for them to try again.</w:t>
      </w:r>
    </w:p>
    <w:p w14:paraId="367E8FE0" w14:textId="77777777" w:rsidR="006C136C" w:rsidRDefault="00000000">
      <w:pPr>
        <w:spacing w:after="120" w:line="340" w:lineRule="exact"/>
      </w:pPr>
      <w:r>
        <w:rPr>
          <w:rFonts w:ascii="Georgia" w:hAnsi="Georgia"/>
        </w:rPr>
        <w:t>Only this time, they knew better than to repeat what had already happened.</w:t>
      </w:r>
    </w:p>
    <w:p w14:paraId="306244E4"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4F9A15D" w14:textId="77777777" w:rsidR="006C136C" w:rsidRDefault="00000000">
      <w:pPr>
        <w:spacing w:after="120" w:line="340" w:lineRule="exact"/>
      </w:pPr>
      <w:r>
        <w:rPr>
          <w:rFonts w:ascii="Georgia" w:hAnsi="Georgia"/>
        </w:rPr>
        <w:t>Chapter 14 — It Reacted</w:t>
      </w:r>
    </w:p>
    <w:p w14:paraId="37B05204" w14:textId="77777777" w:rsidR="006C136C" w:rsidRDefault="00000000">
      <w:r>
        <w:br w:type="page"/>
      </w:r>
    </w:p>
    <w:p w14:paraId="02472625" w14:textId="77777777" w:rsidR="006C136C" w:rsidRDefault="00000000">
      <w:pPr>
        <w:spacing w:before="160" w:after="40"/>
      </w:pPr>
      <w:r>
        <w:rPr>
          <w:rFonts w:ascii="Calibri" w:hAnsi="Calibri"/>
          <w:b/>
          <w:color w:val="503C78"/>
          <w:sz w:val="16"/>
        </w:rPr>
        <w:lastRenderedPageBreak/>
        <w:t>▌ ILLUSTRATION BRIEF — TEXT + ILLUSTRATION</w:t>
      </w:r>
    </w:p>
    <w:p w14:paraId="7E8EFFE0" w14:textId="77777777" w:rsidR="006C136C" w:rsidRDefault="00000000">
      <w:pPr>
        <w:spacing w:after="40"/>
      </w:pPr>
      <w:r>
        <w:rPr>
          <w:rFonts w:ascii="Calibri" w:hAnsi="Calibri"/>
          <w:i/>
          <w:color w:val="3C3C50"/>
          <w:sz w:val="16"/>
        </w:rPr>
        <w:t>Visual: Chapter opener: prism splitting light into three coloured beams — violet, blue, gold — each touching one girl. The illustration must depict the exact manuscript moment: Nela's prism splits the light and each beam lands on one of the three girls — their roles revealed.</w:t>
      </w:r>
    </w:p>
    <w:p w14:paraId="4EFB3B8C" w14:textId="77777777" w:rsidR="006C136C" w:rsidRDefault="00000000">
      <w:r>
        <w:rPr>
          <w:rFonts w:ascii="Calibri" w:hAnsi="Calibri"/>
          <w:b/>
          <w:color w:val="645028"/>
          <w:sz w:val="16"/>
        </w:rPr>
        <w:t>Mood: Revelation, identity, roles</w:t>
      </w:r>
    </w:p>
    <w:p w14:paraId="17284E7E" w14:textId="77777777" w:rsidR="006C136C" w:rsidRDefault="00000000">
      <w:pPr>
        <w:spacing w:before="480" w:after="40"/>
        <w:jc w:val="center"/>
      </w:pPr>
      <w:r>
        <w:rPr>
          <w:rFonts w:ascii="Georgia" w:hAnsi="Georgia"/>
          <w:b/>
          <w:color w:val="7864A0"/>
          <w:sz w:val="18"/>
        </w:rPr>
        <w:t>Chapter 14</w:t>
      </w:r>
    </w:p>
    <w:p w14:paraId="0057E915" w14:textId="77777777" w:rsidR="006C136C" w:rsidRDefault="00000000">
      <w:pPr>
        <w:spacing w:before="40" w:after="320"/>
        <w:jc w:val="center"/>
      </w:pPr>
      <w:r>
        <w:rPr>
          <w:rFonts w:ascii="Georgia" w:hAnsi="Georgia"/>
          <w:b/>
          <w:color w:val="281E46"/>
          <w:sz w:val="28"/>
        </w:rPr>
        <w:t>It Reacted</w:t>
      </w:r>
    </w:p>
    <w:p w14:paraId="47956BAC"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A50834C" w14:textId="77777777" w:rsidR="006C136C" w:rsidRDefault="00000000">
      <w:pPr>
        <w:spacing w:after="120" w:line="340" w:lineRule="exact"/>
      </w:pPr>
      <w:r>
        <w:rPr>
          <w:rFonts w:ascii="Georgia" w:hAnsi="Georgia"/>
        </w:rPr>
        <w:t>They stood at the edge of the Portal Corridor, where the light always seemed a little too clean and a little too organised, as if it followed rules that were never said out loud.</w:t>
      </w:r>
    </w:p>
    <w:p w14:paraId="0DC9CC5C" w14:textId="77777777" w:rsidR="006C136C" w:rsidRDefault="00000000">
      <w:pPr>
        <w:spacing w:after="120" w:line="340" w:lineRule="exact"/>
      </w:pPr>
      <w:r>
        <w:rPr>
          <w:rFonts w:ascii="Georgia" w:hAnsi="Georgia"/>
        </w:rPr>
        <w:t>“Same approach,” Lumi said quietly. Not the same positions and not the same steps, just the same principle.</w:t>
      </w:r>
    </w:p>
    <w:p w14:paraId="11B19F6B" w14:textId="77777777" w:rsidR="006C136C" w:rsidRDefault="00000000">
      <w:pPr>
        <w:spacing w:after="120" w:line="340" w:lineRule="exact"/>
      </w:pPr>
      <w:r>
        <w:rPr>
          <w:rFonts w:ascii="Georgia" w:hAnsi="Georgia"/>
        </w:rPr>
        <w:t>“Don’t force it,” Astra added.</w:t>
      </w:r>
    </w:p>
    <w:p w14:paraId="663D95F9" w14:textId="77777777" w:rsidR="006C136C" w:rsidRDefault="00000000">
      <w:pPr>
        <w:spacing w:after="120" w:line="340" w:lineRule="exact"/>
      </w:pPr>
      <w:r>
        <w:rPr>
          <w:rFonts w:ascii="Georgia" w:hAnsi="Georgia"/>
        </w:rPr>
        <w:t>Nela lifted both hands, deliberately serious. “I am the picture of not forcing,” she said, then softened. “Just tell me where to stand.”</w:t>
      </w:r>
    </w:p>
    <w:p w14:paraId="63AF63F2" w14:textId="77777777" w:rsidR="006C136C" w:rsidRDefault="00000000">
      <w:pPr>
        <w:spacing w:after="120" w:line="340" w:lineRule="exact"/>
      </w:pPr>
      <w:r>
        <w:rPr>
          <w:rFonts w:ascii="Georgia" w:hAnsi="Georgia"/>
        </w:rPr>
        <w:t xml:space="preserve">Astra glanced at her. The fact that Nela asked without joking mattered more than anything else at </w:t>
      </w:r>
      <w:r>
        <w:rPr>
          <w:rFonts w:ascii="Georgia" w:hAnsi="Georgia"/>
        </w:rPr>
        <w:lastRenderedPageBreak/>
        <w:t>that moment. Astra didn’t point sharply; she shifted half a step and opened a space beside her.</w:t>
      </w:r>
    </w:p>
    <w:p w14:paraId="5A9A29BB" w14:textId="77777777" w:rsidR="006C136C" w:rsidRDefault="00000000">
      <w:pPr>
        <w:spacing w:after="120" w:line="340" w:lineRule="exact"/>
      </w:pPr>
      <w:r>
        <w:rPr>
          <w:rFonts w:ascii="Georgia" w:hAnsi="Georgia"/>
        </w:rPr>
        <w:t>“Here.”</w:t>
      </w:r>
    </w:p>
    <w:p w14:paraId="673FDD92" w14:textId="77777777" w:rsidR="006C136C" w:rsidRDefault="00000000">
      <w:pPr>
        <w:spacing w:after="120" w:line="340" w:lineRule="exact"/>
      </w:pPr>
      <w:r>
        <w:rPr>
          <w:rFonts w:ascii="Georgia" w:hAnsi="Georgia"/>
        </w:rPr>
        <w:t>Nela stepped into it without hesitation, as if the space had been waiting for her.</w:t>
      </w:r>
    </w:p>
    <w:p w14:paraId="182426CC" w14:textId="77777777" w:rsidR="006C136C" w:rsidRDefault="00000000">
      <w:pPr>
        <w:spacing w:after="120" w:line="340" w:lineRule="exact"/>
      </w:pPr>
      <w:r>
        <w:rPr>
          <w:rFonts w:ascii="Georgia" w:hAnsi="Georgia"/>
        </w:rPr>
        <w:t>Lumi didn’t open her notebook. She held it against her chest instead, watching the space itself rather than preparing to write. Astra noticed that too. Lumi wasn’t only analysing anymore. She was learning how to stay present.</w:t>
      </w:r>
    </w:p>
    <w:p w14:paraId="3DF12425" w14:textId="77777777" w:rsidR="006C136C" w:rsidRDefault="00000000">
      <w:pPr>
        <w:spacing w:after="120" w:line="340" w:lineRule="exact"/>
      </w:pPr>
      <w:r>
        <w:rPr>
          <w:rFonts w:ascii="Georgia" w:hAnsi="Georgia"/>
        </w:rPr>
        <w:t>The air changed.</w:t>
      </w:r>
    </w:p>
    <w:p w14:paraId="67047695" w14:textId="77777777" w:rsidR="006C136C" w:rsidRDefault="00000000">
      <w:pPr>
        <w:spacing w:after="120" w:line="340" w:lineRule="exact"/>
      </w:pPr>
      <w:r>
        <w:rPr>
          <w:rFonts w:ascii="Georgia" w:hAnsi="Georgia"/>
        </w:rPr>
        <w:t>It didn’t move or flicker. It simply became more structured.</w:t>
      </w:r>
    </w:p>
    <w:p w14:paraId="3146157C" w14:textId="77777777" w:rsidR="006C136C" w:rsidRDefault="00000000">
      <w:pPr>
        <w:spacing w:after="120" w:line="340" w:lineRule="exact"/>
      </w:pPr>
      <w:r>
        <w:rPr>
          <w:rFonts w:ascii="Georgia" w:hAnsi="Georgia"/>
        </w:rPr>
        <w:t>Astra softened her focus, not looking at the wall or the floor but at the space where things connected. That was where the first lines appeared. They weren’t weak or unstable. They formed with intention.</w:t>
      </w:r>
    </w:p>
    <w:p w14:paraId="68B30A57" w14:textId="77777777" w:rsidR="006C136C" w:rsidRDefault="00000000">
      <w:pPr>
        <w:spacing w:after="120" w:line="340" w:lineRule="exact"/>
      </w:pPr>
      <w:r>
        <w:rPr>
          <w:rFonts w:ascii="Georgia" w:hAnsi="Georgia"/>
        </w:rPr>
        <w:t>“It’s earlier,” Lumi whispered.</w:t>
      </w:r>
    </w:p>
    <w:p w14:paraId="37A092B5" w14:textId="77777777" w:rsidR="006C136C" w:rsidRDefault="00000000">
      <w:pPr>
        <w:spacing w:after="120" w:line="340" w:lineRule="exact"/>
      </w:pPr>
      <w:r>
        <w:rPr>
          <w:rFonts w:ascii="Georgia" w:hAnsi="Georgia"/>
        </w:rPr>
        <w:t>“Yes,” Astra said.</w:t>
      </w:r>
    </w:p>
    <w:p w14:paraId="26290132" w14:textId="77777777" w:rsidR="006C136C" w:rsidRDefault="00000000">
      <w:pPr>
        <w:spacing w:after="120" w:line="340" w:lineRule="exact"/>
      </w:pPr>
      <w:r>
        <w:rPr>
          <w:rFonts w:ascii="Georgia" w:hAnsi="Georgia"/>
        </w:rPr>
        <w:t>Nela went completely still.</w:t>
      </w:r>
    </w:p>
    <w:p w14:paraId="0E1FB408" w14:textId="77777777" w:rsidR="006C136C" w:rsidRDefault="00000000">
      <w:pPr>
        <w:spacing w:after="120" w:line="340" w:lineRule="exact"/>
      </w:pPr>
      <w:r>
        <w:rPr>
          <w:rFonts w:ascii="Georgia" w:hAnsi="Georgia"/>
        </w:rPr>
        <w:t xml:space="preserve">The shape held longer than before, long enough that holding no longer felt like the wrong word. </w:t>
      </w:r>
      <w:r>
        <w:rPr>
          <w:rFonts w:ascii="Georgia" w:hAnsi="Georgia"/>
        </w:rPr>
        <w:lastRenderedPageBreak/>
        <w:t>Then the corridor trembled slightly, as if the building itself had taken a quiet breath in.</w:t>
      </w:r>
    </w:p>
    <w:p w14:paraId="714A5AB7" w14:textId="77777777" w:rsidR="006C136C" w:rsidRDefault="00000000">
      <w:pPr>
        <w:spacing w:after="120" w:line="340" w:lineRule="exact"/>
      </w:pPr>
      <w:r>
        <w:rPr>
          <w:rFonts w:ascii="Georgia" w:hAnsi="Georgia"/>
        </w:rPr>
        <w:t>Astra felt her bracelet pulse once—steady and calm. Not a warning. Confirmation.</w:t>
      </w:r>
    </w:p>
    <w:p w14:paraId="4C870714" w14:textId="77777777" w:rsidR="006C136C" w:rsidRDefault="00000000">
      <w:pPr>
        <w:spacing w:after="120" w:line="340" w:lineRule="exact"/>
      </w:pPr>
      <w:r>
        <w:rPr>
          <w:rFonts w:ascii="Georgia" w:hAnsi="Georgia"/>
        </w:rPr>
        <w:t>“It’s not just showing something,” Astra said. “It’s asking.”</w:t>
      </w:r>
    </w:p>
    <w:p w14:paraId="732779FB" w14:textId="77777777" w:rsidR="006C136C" w:rsidRDefault="00000000">
      <w:pPr>
        <w:spacing w:after="120" w:line="340" w:lineRule="exact"/>
      </w:pPr>
      <w:r>
        <w:rPr>
          <w:rFonts w:ascii="Georgia" w:hAnsi="Georgia"/>
        </w:rPr>
        <w:t>Lumi’s reply came carefully. “Then we answer.”</w:t>
      </w:r>
    </w:p>
    <w:p w14:paraId="4C7F8BB8" w14:textId="77777777" w:rsidR="006C136C" w:rsidRDefault="00000000">
      <w:pPr>
        <w:spacing w:after="120" w:line="340" w:lineRule="exact"/>
      </w:pPr>
      <w:r>
        <w:rPr>
          <w:rFonts w:ascii="Georgia" w:hAnsi="Georgia"/>
        </w:rPr>
        <w:t>Astra didn’t move. She didn’t lean forward or try to trap the moment. She remembered what they had learned already: control broke it, allowing let it form.</w:t>
      </w:r>
    </w:p>
    <w:p w14:paraId="541FDD4C" w14:textId="77777777" w:rsidR="006C136C" w:rsidRDefault="00000000">
      <w:pPr>
        <w:spacing w:after="120" w:line="340" w:lineRule="exact"/>
      </w:pPr>
      <w:r>
        <w:rPr>
          <w:rFonts w:ascii="Georgia" w:hAnsi="Georgia"/>
        </w:rPr>
        <w:t>The shape brightened slightly, not like a lamp, but like a thought becoming clearer.</w:t>
      </w:r>
    </w:p>
    <w:p w14:paraId="65798313" w14:textId="77777777" w:rsidR="006C136C" w:rsidRDefault="00000000">
      <w:pPr>
        <w:spacing w:after="120" w:line="340" w:lineRule="exact"/>
      </w:pPr>
      <w:r>
        <w:rPr>
          <w:rFonts w:ascii="Georgia" w:hAnsi="Georgia"/>
        </w:rPr>
        <w:t>Nela shifted her weight a fraction, then froze again. The structure reacted, not by disappearing, but by adjusting.</w:t>
      </w:r>
    </w:p>
    <w:p w14:paraId="01A66146" w14:textId="77777777" w:rsidR="006C136C" w:rsidRDefault="00000000">
      <w:pPr>
        <w:spacing w:after="120" w:line="340" w:lineRule="exact"/>
      </w:pPr>
      <w:r>
        <w:rPr>
          <w:rFonts w:ascii="Georgia" w:hAnsi="Georgia"/>
        </w:rPr>
        <w:t>“It knows we’re here,” Astra said.</w:t>
      </w:r>
    </w:p>
    <w:p w14:paraId="66EE6716" w14:textId="77777777" w:rsidR="006C136C" w:rsidRDefault="00000000">
      <w:pPr>
        <w:spacing w:after="120" w:line="340" w:lineRule="exact"/>
      </w:pPr>
      <w:r>
        <w:rPr>
          <w:rFonts w:ascii="Georgia" w:hAnsi="Georgia"/>
        </w:rPr>
        <w:t>Lumi nodded. “Not knows,” she corrected. “Tracks.”</w:t>
      </w:r>
    </w:p>
    <w:p w14:paraId="62F59AB9" w14:textId="77777777" w:rsidR="006C136C" w:rsidRDefault="00000000">
      <w:pPr>
        <w:spacing w:after="120" w:line="340" w:lineRule="exact"/>
      </w:pPr>
      <w:r>
        <w:rPr>
          <w:rFonts w:ascii="Georgia" w:hAnsi="Georgia"/>
        </w:rPr>
        <w:t>Astra almost smiled. “Fine. It tracks us.”</w:t>
      </w:r>
    </w:p>
    <w:p w14:paraId="033D8773" w14:textId="77777777" w:rsidR="006C136C" w:rsidRDefault="00000000">
      <w:pPr>
        <w:spacing w:after="120" w:line="340" w:lineRule="exact"/>
      </w:pPr>
      <w:r>
        <w:rPr>
          <w:rFonts w:ascii="Georgia" w:hAnsi="Georgia"/>
        </w:rPr>
        <w:t>Then something new happened.</w:t>
      </w:r>
    </w:p>
    <w:p w14:paraId="6A81EAE4" w14:textId="77777777" w:rsidR="006C136C" w:rsidRDefault="00000000">
      <w:pPr>
        <w:spacing w:after="120" w:line="340" w:lineRule="exact"/>
      </w:pPr>
      <w:r>
        <w:rPr>
          <w:rFonts w:ascii="Georgia" w:hAnsi="Georgia"/>
        </w:rPr>
        <w:t>It wasn’t the symbol this time. It was the corridor itself.</w:t>
      </w:r>
    </w:p>
    <w:p w14:paraId="151D1BCD" w14:textId="77777777" w:rsidR="006C136C" w:rsidRDefault="00000000">
      <w:pPr>
        <w:spacing w:after="120" w:line="340" w:lineRule="exact"/>
      </w:pPr>
      <w:r>
        <w:rPr>
          <w:rFonts w:ascii="Georgia" w:hAnsi="Georgia"/>
        </w:rPr>
        <w:lastRenderedPageBreak/>
        <w:t>A faint line of light appeared along the edge of the wall, thin enough to be missed if you weren’t already watching for it. It connected the structure to something deeper inside the Portal Corridor.</w:t>
      </w:r>
    </w:p>
    <w:p w14:paraId="18C05254" w14:textId="77777777" w:rsidR="006C136C" w:rsidRDefault="00000000">
      <w:pPr>
        <w:spacing w:after="120" w:line="340" w:lineRule="exact"/>
      </w:pPr>
      <w:r>
        <w:rPr>
          <w:rFonts w:ascii="Georgia" w:hAnsi="Georgia"/>
        </w:rPr>
        <w:t>Astra stopped breathing for a moment. Lumi saw it immediately. Nela raised her eyebrows.</w:t>
      </w:r>
    </w:p>
    <w:p w14:paraId="2523259A" w14:textId="77777777" w:rsidR="006C136C" w:rsidRDefault="00000000">
      <w:pPr>
        <w:spacing w:after="120" w:line="340" w:lineRule="exact"/>
      </w:pPr>
      <w:r>
        <w:rPr>
          <w:rFonts w:ascii="Georgia" w:hAnsi="Georgia"/>
        </w:rPr>
        <w:t>“That’s a path,” Nela said quietly.</w:t>
      </w:r>
    </w:p>
    <w:p w14:paraId="50664A8E" w14:textId="77777777" w:rsidR="006C136C" w:rsidRDefault="00000000">
      <w:pPr>
        <w:spacing w:after="120" w:line="340" w:lineRule="exact"/>
      </w:pPr>
      <w:r>
        <w:rPr>
          <w:rFonts w:ascii="Georgia" w:hAnsi="Georgia"/>
        </w:rPr>
        <w:t>The shape shifted again. For a moment Astra saw not only a single form, but a relationship—what came before and what might come after.</w:t>
      </w:r>
    </w:p>
    <w:p w14:paraId="7F46F99B" w14:textId="77777777" w:rsidR="006C136C" w:rsidRDefault="00000000">
      <w:pPr>
        <w:spacing w:after="120" w:line="340" w:lineRule="exact"/>
      </w:pPr>
      <w:r>
        <w:rPr>
          <w:rFonts w:ascii="Georgia" w:hAnsi="Georgia"/>
        </w:rPr>
        <w:t>“If it’s a system,” Lumi murmured.</w:t>
      </w:r>
    </w:p>
    <w:p w14:paraId="60E2AF36" w14:textId="77777777" w:rsidR="006C136C" w:rsidRDefault="00000000">
      <w:pPr>
        <w:spacing w:after="120" w:line="340" w:lineRule="exact"/>
      </w:pPr>
      <w:r>
        <w:rPr>
          <w:rFonts w:ascii="Georgia" w:hAnsi="Georgia"/>
        </w:rPr>
        <w:t>“Then it has steps,” Astra finished.</w:t>
      </w:r>
    </w:p>
    <w:p w14:paraId="736886DA" w14:textId="77777777" w:rsidR="006C136C" w:rsidRDefault="00000000">
      <w:pPr>
        <w:spacing w:after="120" w:line="340" w:lineRule="exact"/>
      </w:pPr>
      <w:r>
        <w:rPr>
          <w:rFonts w:ascii="Georgia" w:hAnsi="Georgia"/>
        </w:rPr>
        <w:t>The line of light pulsed once, then again, then went still, as if waiting for something precise.</w:t>
      </w:r>
    </w:p>
    <w:p w14:paraId="0C0A4A0A" w14:textId="77777777" w:rsidR="006C136C" w:rsidRDefault="00000000">
      <w:pPr>
        <w:spacing w:after="120" w:line="340" w:lineRule="exact"/>
      </w:pPr>
      <w:r>
        <w:rPr>
          <w:rFonts w:ascii="Georgia" w:hAnsi="Georgia"/>
        </w:rPr>
        <w:t>Lumi studied the floor, then the wall, then the air between them. She wasn’t confused. She was choosing what to test without breaking the alignment.</w:t>
      </w:r>
    </w:p>
    <w:p w14:paraId="01C72A64" w14:textId="77777777" w:rsidR="006C136C" w:rsidRDefault="00000000">
      <w:pPr>
        <w:spacing w:after="120" w:line="340" w:lineRule="exact"/>
      </w:pPr>
      <w:r>
        <w:rPr>
          <w:rFonts w:ascii="Georgia" w:hAnsi="Georgia"/>
        </w:rPr>
        <w:t>“Something is missing,” she said.</w:t>
      </w:r>
    </w:p>
    <w:p w14:paraId="50B2001D" w14:textId="77777777" w:rsidR="006C136C" w:rsidRDefault="00000000">
      <w:pPr>
        <w:spacing w:after="120" w:line="340" w:lineRule="exact"/>
      </w:pPr>
      <w:r>
        <w:rPr>
          <w:rFonts w:ascii="Georgia" w:hAnsi="Georgia"/>
        </w:rPr>
        <w:t xml:space="preserve">Nela didn’t ask what. She reached into her backpack, not dramatically, but with the ease of someone who suddenly understood why they had brought something along. She pulled out a small </w:t>
      </w:r>
      <w:r>
        <w:rPr>
          <w:rFonts w:ascii="Georgia" w:hAnsi="Georgia"/>
        </w:rPr>
        <w:lastRenderedPageBreak/>
        <w:t>prism lens, plain enough to seem unimportant until you paid closer attention.</w:t>
      </w:r>
    </w:p>
    <w:p w14:paraId="57BB44CF" w14:textId="77777777" w:rsidR="006C136C" w:rsidRDefault="00000000">
      <w:pPr>
        <w:spacing w:after="120" w:line="340" w:lineRule="exact"/>
      </w:pPr>
      <w:r>
        <w:rPr>
          <w:rFonts w:ascii="Georgia" w:hAnsi="Georgia"/>
        </w:rPr>
        <w:t>Lumi instinctively started to say don’t, then stopped herself. “Be careful,” she said instead.</w:t>
      </w:r>
    </w:p>
    <w:p w14:paraId="464B95BC" w14:textId="77777777" w:rsidR="006C136C" w:rsidRDefault="00000000">
      <w:pPr>
        <w:spacing w:after="120" w:line="340" w:lineRule="exact"/>
      </w:pPr>
      <w:r>
        <w:rPr>
          <w:rFonts w:ascii="Georgia" w:hAnsi="Georgia"/>
        </w:rPr>
        <w:t>“I will,” Nela replied, and this time she meant it.</w:t>
      </w:r>
    </w:p>
    <w:p w14:paraId="5CBC33A6" w14:textId="77777777" w:rsidR="006C136C" w:rsidRDefault="00000000">
      <w:pPr>
        <w:spacing w:after="120" w:line="340" w:lineRule="exact"/>
      </w:pPr>
      <w:r>
        <w:rPr>
          <w:rFonts w:ascii="Georgia" w:hAnsi="Georgia"/>
        </w:rPr>
        <w:t>Astra held her breath, not out of fear, but because she didn’t want sound to break the moment.</w:t>
      </w:r>
    </w:p>
    <w:p w14:paraId="3B1645CA" w14:textId="77777777" w:rsidR="006C136C" w:rsidRDefault="00000000">
      <w:pPr>
        <w:spacing w:after="120" w:line="340" w:lineRule="exact"/>
      </w:pPr>
      <w:r>
        <w:rPr>
          <w:rFonts w:ascii="Georgia" w:hAnsi="Georgia"/>
        </w:rPr>
        <w:t>Nela lifted the prism slowly, not toward the structure, but toward the light itself. She didn’t try to see through it, only to shape how the light moved.</w:t>
      </w:r>
    </w:p>
    <w:p w14:paraId="60803218" w14:textId="77777777" w:rsidR="006C136C" w:rsidRDefault="00000000">
      <w:pPr>
        <w:spacing w:after="120" w:line="340" w:lineRule="exact"/>
      </w:pPr>
      <w:r>
        <w:rPr>
          <w:rFonts w:ascii="Georgia" w:hAnsi="Georgia"/>
        </w:rPr>
        <w:t>The moment the beam divided, Astra felt the response.</w:t>
      </w:r>
    </w:p>
    <w:p w14:paraId="310EA926" w14:textId="77777777" w:rsidR="006C136C" w:rsidRDefault="00000000">
      <w:pPr>
        <w:spacing w:after="120" w:line="340" w:lineRule="exact"/>
      </w:pPr>
      <w:r>
        <w:rPr>
          <w:rFonts w:ascii="Georgia" w:hAnsi="Georgia"/>
        </w:rPr>
        <w:t>The structure didn’t fade. It didn’t resist. It aligned.</w:t>
      </w:r>
    </w:p>
    <w:p w14:paraId="1A7BD5E6" w14:textId="77777777" w:rsidR="006C136C" w:rsidRDefault="00000000">
      <w:pPr>
        <w:spacing w:after="120" w:line="340" w:lineRule="exact"/>
      </w:pPr>
      <w:r>
        <w:rPr>
          <w:rFonts w:ascii="Georgia" w:hAnsi="Georgia"/>
        </w:rPr>
        <w:t>The corridor filled with three subtle tones, never bright and never loud. A faint violet edge where Astra stood. A calm blue clarity near Lumi’s steady focus. A warm gold thread where Nela held the lens.</w:t>
      </w:r>
    </w:p>
    <w:p w14:paraId="1BC989C9" w14:textId="77777777" w:rsidR="006C136C" w:rsidRDefault="00000000">
      <w:pPr>
        <w:spacing w:after="120" w:line="340" w:lineRule="exact"/>
      </w:pPr>
      <w:r>
        <w:rPr>
          <w:rFonts w:ascii="Georgia" w:hAnsi="Georgia"/>
        </w:rPr>
        <w:t>Not as power.</w:t>
      </w:r>
    </w:p>
    <w:p w14:paraId="1DB7A476" w14:textId="77777777" w:rsidR="006C136C" w:rsidRDefault="00000000">
      <w:pPr>
        <w:spacing w:after="120" w:line="340" w:lineRule="exact"/>
      </w:pPr>
      <w:r>
        <w:rPr>
          <w:rFonts w:ascii="Georgia" w:hAnsi="Georgia"/>
        </w:rPr>
        <w:t>As roles the system could recognise.</w:t>
      </w:r>
    </w:p>
    <w:p w14:paraId="292CFE70" w14:textId="77777777" w:rsidR="006C136C" w:rsidRDefault="00000000">
      <w:pPr>
        <w:spacing w:after="120" w:line="340" w:lineRule="exact"/>
      </w:pPr>
      <w:r>
        <w:rPr>
          <w:rFonts w:ascii="Georgia" w:hAnsi="Georgia"/>
        </w:rPr>
        <w:t>“This is it,” Lumi whispered. “This is the language.”</w:t>
      </w:r>
    </w:p>
    <w:p w14:paraId="3E29D1AD" w14:textId="77777777" w:rsidR="006C136C" w:rsidRDefault="00000000">
      <w:pPr>
        <w:spacing w:after="120" w:line="340" w:lineRule="exact"/>
      </w:pPr>
      <w:r>
        <w:rPr>
          <w:rFonts w:ascii="Georgia" w:hAnsi="Georgia"/>
        </w:rPr>
        <w:lastRenderedPageBreak/>
        <w:t>Astra didn’t move. She watched the structure shift and expand, not because it was pushed, but because it was understood.</w:t>
      </w:r>
    </w:p>
    <w:p w14:paraId="655D9C28" w14:textId="77777777" w:rsidR="006C136C" w:rsidRDefault="00000000">
      <w:pPr>
        <w:spacing w:after="120" w:line="340" w:lineRule="exact"/>
      </w:pPr>
      <w:r>
        <w:rPr>
          <w:rFonts w:ascii="Georgia" w:hAnsi="Georgia"/>
        </w:rPr>
        <w:t>The line of light along the wall brightened and travelled deeper into the corridor, not like an explosion, but like the building itself had accepted the answer.</w:t>
      </w:r>
    </w:p>
    <w:p w14:paraId="533CA138" w14:textId="77777777" w:rsidR="006C136C" w:rsidRDefault="00000000">
      <w:pPr>
        <w:spacing w:after="120" w:line="340" w:lineRule="exact"/>
      </w:pPr>
      <w:r>
        <w:rPr>
          <w:rFonts w:ascii="Georgia" w:hAnsi="Georgia"/>
        </w:rPr>
        <w:t>“It worked,” Nela said softly.</w:t>
      </w:r>
    </w:p>
    <w:p w14:paraId="5801B064" w14:textId="77777777" w:rsidR="006C136C" w:rsidRDefault="00000000">
      <w:pPr>
        <w:spacing w:after="120" w:line="340" w:lineRule="exact"/>
      </w:pPr>
      <w:r>
        <w:rPr>
          <w:rFonts w:ascii="Georgia" w:hAnsi="Georgia"/>
        </w:rPr>
        <w:t>“It responded,” Lumi corrected.</w:t>
      </w:r>
    </w:p>
    <w:p w14:paraId="53D8DE5E" w14:textId="77777777" w:rsidR="006C136C" w:rsidRDefault="00000000">
      <w:pPr>
        <w:spacing w:after="120" w:line="340" w:lineRule="exact"/>
      </w:pPr>
      <w:r>
        <w:rPr>
          <w:rFonts w:ascii="Georgia" w:hAnsi="Georgia"/>
        </w:rPr>
        <w:t>Astra nodded. “It reacted.”</w:t>
      </w:r>
    </w:p>
    <w:p w14:paraId="41D7A785" w14:textId="77777777" w:rsidR="006C136C" w:rsidRDefault="00000000">
      <w:pPr>
        <w:spacing w:after="120" w:line="340" w:lineRule="exact"/>
      </w:pPr>
      <w:r>
        <w:rPr>
          <w:rFonts w:ascii="Georgia" w:hAnsi="Georgia"/>
        </w:rPr>
        <w:t>They stayed where they were, not celebrating and not rushing. They let the system finish doing what it needed to do, because they had learned that it finished best when they didn’t interfere.</w:t>
      </w:r>
    </w:p>
    <w:p w14:paraId="09427E53" w14:textId="77777777" w:rsidR="006C136C" w:rsidRDefault="00000000">
      <w:pPr>
        <w:spacing w:after="120" w:line="340" w:lineRule="exact"/>
      </w:pPr>
      <w:r>
        <w:rPr>
          <w:rFonts w:ascii="Georgia" w:hAnsi="Georgia"/>
        </w:rPr>
        <w:t>The light softened. The structure faded, not as a failure, but as a completed step.</w:t>
      </w:r>
    </w:p>
    <w:p w14:paraId="56F4E3EF" w14:textId="77777777" w:rsidR="006C136C" w:rsidRDefault="00000000">
      <w:pPr>
        <w:spacing w:after="120" w:line="340" w:lineRule="exact"/>
      </w:pPr>
      <w:r>
        <w:rPr>
          <w:rFonts w:ascii="Georgia" w:hAnsi="Georgia"/>
        </w:rPr>
        <w:t>Nela carefully put the prism back into her bag. Lumi exhaled slowly, as if she’d been holding her breath for a long time.</w:t>
      </w:r>
    </w:p>
    <w:p w14:paraId="0BD920FE" w14:textId="77777777" w:rsidR="006C136C" w:rsidRDefault="00000000">
      <w:pPr>
        <w:spacing w:after="120" w:line="340" w:lineRule="exact"/>
      </w:pPr>
      <w:r>
        <w:rPr>
          <w:rFonts w:ascii="Georgia" w:hAnsi="Georgia"/>
        </w:rPr>
        <w:t>Astra looked at the place where the structure had been and realised she wasn’t afraid of it anymore.</w:t>
      </w:r>
    </w:p>
    <w:p w14:paraId="23D36998" w14:textId="77777777" w:rsidR="006C136C" w:rsidRDefault="00000000">
      <w:pPr>
        <w:spacing w:after="120" w:line="340" w:lineRule="exact"/>
      </w:pPr>
      <w:r>
        <w:rPr>
          <w:rFonts w:ascii="Georgia" w:hAnsi="Georgia"/>
        </w:rPr>
        <w:t>She felt responsible for it.</w:t>
      </w:r>
    </w:p>
    <w:p w14:paraId="0086C457" w14:textId="77777777" w:rsidR="006C136C" w:rsidRDefault="00000000">
      <w:pPr>
        <w:spacing w:after="120" w:line="340" w:lineRule="exact"/>
      </w:pPr>
      <w:r>
        <w:rPr>
          <w:rFonts w:ascii="Georgia" w:hAnsi="Georgia"/>
        </w:rPr>
        <w:t>Not alone.</w:t>
      </w:r>
    </w:p>
    <w:p w14:paraId="4D26E218" w14:textId="77777777" w:rsidR="006C136C" w:rsidRDefault="00000000">
      <w:pPr>
        <w:spacing w:after="120" w:line="340" w:lineRule="exact"/>
      </w:pPr>
      <w:r>
        <w:rPr>
          <w:rFonts w:ascii="Georgia" w:hAnsi="Georgia"/>
        </w:rPr>
        <w:lastRenderedPageBreak/>
        <w:t>“This proves it,” Lumi said quietly.</w:t>
      </w:r>
    </w:p>
    <w:p w14:paraId="67BC9E2A" w14:textId="77777777" w:rsidR="006C136C" w:rsidRDefault="00000000">
      <w:pPr>
        <w:spacing w:after="120" w:line="340" w:lineRule="exact"/>
      </w:pPr>
      <w:r>
        <w:rPr>
          <w:rFonts w:ascii="Georgia" w:hAnsi="Georgia"/>
        </w:rPr>
        <w:t>“The system reacts to understanding,” Lumi finished.</w:t>
      </w:r>
    </w:p>
    <w:p w14:paraId="4A0CA8B1" w14:textId="77777777" w:rsidR="006C136C" w:rsidRDefault="00000000">
      <w:pPr>
        <w:spacing w:after="120" w:line="340" w:lineRule="exact"/>
      </w:pPr>
      <w:r>
        <w:rPr>
          <w:rFonts w:ascii="Georgia" w:hAnsi="Georgia"/>
        </w:rPr>
        <w:t>“And teamwork,” Nela added with a faint smile.</w:t>
      </w:r>
    </w:p>
    <w:p w14:paraId="62B07CAB" w14:textId="77777777" w:rsidR="006C136C" w:rsidRDefault="00000000">
      <w:pPr>
        <w:spacing w:after="120" w:line="340" w:lineRule="exact"/>
      </w:pPr>
      <w:r>
        <w:rPr>
          <w:rFonts w:ascii="Georgia" w:hAnsi="Georgia"/>
        </w:rPr>
        <w:t>“And not to force,” Astra said, because that part mattered most.</w:t>
      </w:r>
    </w:p>
    <w:p w14:paraId="27AB9B51" w14:textId="77777777" w:rsidR="006C136C" w:rsidRDefault="00000000">
      <w:pPr>
        <w:spacing w:after="120" w:line="340" w:lineRule="exact"/>
      </w:pPr>
      <w:r>
        <w:rPr>
          <w:rFonts w:ascii="Georgia" w:hAnsi="Georgia"/>
        </w:rPr>
        <w:t>For the first time, Astra didn’t feel as if she were chasing something hidden.</w:t>
      </w:r>
    </w:p>
    <w:p w14:paraId="7D723B2D" w14:textId="77777777" w:rsidR="006C136C" w:rsidRDefault="00000000">
      <w:pPr>
        <w:spacing w:after="120" w:line="340" w:lineRule="exact"/>
      </w:pPr>
      <w:r>
        <w:rPr>
          <w:rFonts w:ascii="Georgia" w:hAnsi="Georgia"/>
        </w:rPr>
        <w:t>She felt as if the hidden system had noticed them back.</w:t>
      </w:r>
    </w:p>
    <w:p w14:paraId="22553BD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3AE65358" w14:textId="77777777" w:rsidR="006C136C" w:rsidRDefault="00000000">
      <w:pPr>
        <w:spacing w:after="120" w:line="340" w:lineRule="exact"/>
      </w:pPr>
      <w:r>
        <w:rPr>
          <w:rFonts w:ascii="Georgia" w:hAnsi="Georgia"/>
        </w:rPr>
        <w:t>Chapter 15 — The Three of Us</w:t>
      </w:r>
    </w:p>
    <w:p w14:paraId="31182A71" w14:textId="77777777" w:rsidR="006C136C" w:rsidRDefault="00000000">
      <w:r>
        <w:br w:type="page"/>
      </w:r>
    </w:p>
    <w:p w14:paraId="0720F1DE" w14:textId="77777777" w:rsidR="006C136C" w:rsidRDefault="00000000">
      <w:pPr>
        <w:spacing w:before="160" w:after="40"/>
      </w:pPr>
      <w:r>
        <w:rPr>
          <w:rFonts w:ascii="Calibri" w:hAnsi="Calibri"/>
          <w:b/>
          <w:color w:val="503C78"/>
          <w:sz w:val="16"/>
        </w:rPr>
        <w:lastRenderedPageBreak/>
        <w:t>▌ ILLUSTRATION BRIEF — TEXT + ILLUSTRATION</w:t>
      </w:r>
    </w:p>
    <w:p w14:paraId="15EB89B3" w14:textId="77777777" w:rsidR="006C136C" w:rsidRDefault="00000000">
      <w:pPr>
        <w:spacing w:after="40"/>
      </w:pPr>
      <w:r>
        <w:rPr>
          <w:rFonts w:ascii="Calibri" w:hAnsi="Calibri"/>
          <w:i/>
          <w:color w:val="3C3C50"/>
          <w:sz w:val="16"/>
        </w:rPr>
        <w:t>Visual: Chapter opener: three silhouettes walking in alignment, corridor behind them, light ahead different from light behind. The illustration must depict the exact manuscript moment: the three walk the corridor together in alignment — the space responds, light shifts ahead of them.</w:t>
      </w:r>
    </w:p>
    <w:p w14:paraId="080E4669" w14:textId="77777777" w:rsidR="006C136C" w:rsidRDefault="00000000">
      <w:r>
        <w:rPr>
          <w:rFonts w:ascii="Calibri" w:hAnsi="Calibri"/>
          <w:b/>
          <w:color w:val="645028"/>
          <w:sz w:val="16"/>
        </w:rPr>
        <w:t>Mood: Belonging, forward motion</w:t>
      </w:r>
    </w:p>
    <w:p w14:paraId="26AFEE55" w14:textId="77777777" w:rsidR="006C136C" w:rsidRDefault="00000000">
      <w:pPr>
        <w:spacing w:before="480" w:after="40"/>
        <w:jc w:val="center"/>
      </w:pPr>
      <w:r>
        <w:rPr>
          <w:rFonts w:ascii="Georgia" w:hAnsi="Georgia"/>
          <w:b/>
          <w:color w:val="7864A0"/>
          <w:sz w:val="18"/>
        </w:rPr>
        <w:t>Chapter 15</w:t>
      </w:r>
    </w:p>
    <w:p w14:paraId="4656F198" w14:textId="77777777" w:rsidR="006C136C" w:rsidRDefault="00000000">
      <w:pPr>
        <w:spacing w:before="40" w:after="320"/>
        <w:jc w:val="center"/>
      </w:pPr>
      <w:r>
        <w:rPr>
          <w:rFonts w:ascii="Georgia" w:hAnsi="Georgia"/>
          <w:b/>
          <w:color w:val="281E46"/>
          <w:sz w:val="28"/>
        </w:rPr>
        <w:t>The Three of Us</w:t>
      </w:r>
    </w:p>
    <w:p w14:paraId="107F2F56"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A47A4EB" w14:textId="77777777" w:rsidR="006C136C" w:rsidRDefault="00000000">
      <w:pPr>
        <w:spacing w:after="120" w:line="340" w:lineRule="exact"/>
      </w:pPr>
      <w:r>
        <w:rPr>
          <w:rFonts w:ascii="Georgia" w:hAnsi="Georgia"/>
        </w:rPr>
        <w:t>Quiet. Still. Unchanged.</w:t>
      </w:r>
    </w:p>
    <w:p w14:paraId="298ED1CB" w14:textId="77777777" w:rsidR="006C136C" w:rsidRDefault="00000000">
      <w:pPr>
        <w:spacing w:after="120" w:line="340" w:lineRule="exact"/>
      </w:pPr>
      <w:r>
        <w:rPr>
          <w:rFonts w:ascii="Georgia" w:hAnsi="Georgia"/>
        </w:rPr>
        <w:t>Astra didn’t move right away. She knew that if she rushed past the moment, it would slip into memory instead of settling into something real.</w:t>
      </w:r>
    </w:p>
    <w:p w14:paraId="67132D7D" w14:textId="77777777" w:rsidR="006C136C" w:rsidRDefault="00000000">
      <w:pPr>
        <w:spacing w:after="120" w:line="340" w:lineRule="exact"/>
      </w:pPr>
      <w:r>
        <w:rPr>
          <w:rFonts w:ascii="Georgia" w:hAnsi="Georgia"/>
        </w:rPr>
        <w:t>“Okay,” Nela said softly.</w:t>
      </w:r>
    </w:p>
    <w:p w14:paraId="65C4FEF5" w14:textId="77777777" w:rsidR="006C136C" w:rsidRDefault="00000000">
      <w:pPr>
        <w:spacing w:after="120" w:line="340" w:lineRule="exact"/>
      </w:pPr>
      <w:r>
        <w:rPr>
          <w:rFonts w:ascii="Georgia" w:hAnsi="Georgia"/>
        </w:rPr>
        <w:t>That was all. No jokes. No exaggeration. Just a shared understanding.</w:t>
      </w:r>
    </w:p>
    <w:p w14:paraId="5175E215" w14:textId="77777777" w:rsidR="006C136C" w:rsidRDefault="00000000">
      <w:pPr>
        <w:spacing w:after="120" w:line="340" w:lineRule="exact"/>
      </w:pPr>
      <w:r>
        <w:rPr>
          <w:rFonts w:ascii="Georgia" w:hAnsi="Georgia"/>
        </w:rPr>
        <w:t>Lumi let out a slow breath. “That was…” she began, then stopped. There wasn’t a word for it yet.</w:t>
      </w:r>
    </w:p>
    <w:p w14:paraId="326F1ABE" w14:textId="77777777" w:rsidR="006C136C" w:rsidRDefault="00000000">
      <w:pPr>
        <w:spacing w:after="120" w:line="340" w:lineRule="exact"/>
      </w:pPr>
      <w:r>
        <w:rPr>
          <w:rFonts w:ascii="Georgia" w:hAnsi="Georgia"/>
        </w:rPr>
        <w:t>“Yes,” Astra said. She didn’t try to explain either. Explaining would only make it smaller.</w:t>
      </w:r>
    </w:p>
    <w:p w14:paraId="6B61C011" w14:textId="77777777" w:rsidR="006C136C" w:rsidRDefault="00000000">
      <w:pPr>
        <w:spacing w:after="120" w:line="340" w:lineRule="exact"/>
      </w:pPr>
      <w:r>
        <w:rPr>
          <w:rFonts w:ascii="Georgia" w:hAnsi="Georgia"/>
        </w:rPr>
        <w:t>They started walking again, not quickly and not slowly, just enough to leave the exact place behind without leaving the moment itself.</w:t>
      </w:r>
    </w:p>
    <w:p w14:paraId="20122C3C" w14:textId="77777777" w:rsidR="006C136C" w:rsidRDefault="00000000">
      <w:pPr>
        <w:spacing w:after="120" w:line="340" w:lineRule="exact"/>
      </w:pPr>
      <w:r>
        <w:rPr>
          <w:rFonts w:ascii="Georgia" w:hAnsi="Georgia"/>
        </w:rPr>
        <w:lastRenderedPageBreak/>
        <w:t>“Do you think,” Nela began, then paused, “…that it only works when we’re all there?”</w:t>
      </w:r>
    </w:p>
    <w:p w14:paraId="7437CE8A" w14:textId="77777777" w:rsidR="006C136C" w:rsidRDefault="00000000">
      <w:pPr>
        <w:spacing w:after="120" w:line="340" w:lineRule="exact"/>
      </w:pPr>
      <w:r>
        <w:rPr>
          <w:rFonts w:ascii="Georgia" w:hAnsi="Georgia"/>
        </w:rPr>
        <w:t>“Yes,” Lumi said immediately. Then, more carefully, “At least for now.”</w:t>
      </w:r>
    </w:p>
    <w:p w14:paraId="1BFB6EAF" w14:textId="77777777" w:rsidR="006C136C" w:rsidRDefault="00000000">
      <w:pPr>
        <w:spacing w:after="120" w:line="340" w:lineRule="exact"/>
      </w:pPr>
      <w:r>
        <w:rPr>
          <w:rFonts w:ascii="Georgia" w:hAnsi="Georgia"/>
        </w:rPr>
        <w:t>Astra let that settle. It didn’t feel like a limit. It felt like a truth.</w:t>
      </w:r>
    </w:p>
    <w:p w14:paraId="17D1EE71" w14:textId="77777777" w:rsidR="006C136C" w:rsidRDefault="00000000">
      <w:pPr>
        <w:spacing w:after="120" w:line="340" w:lineRule="exact"/>
      </w:pPr>
      <w:r>
        <w:rPr>
          <w:rFonts w:ascii="Georgia" w:hAnsi="Georgia"/>
        </w:rPr>
        <w:t>“We didn’t make it happen,” Astra said.</w:t>
      </w:r>
    </w:p>
    <w:p w14:paraId="6BB527BC" w14:textId="77777777" w:rsidR="006C136C" w:rsidRDefault="00000000">
      <w:pPr>
        <w:spacing w:after="120" w:line="340" w:lineRule="exact"/>
      </w:pPr>
      <w:r>
        <w:rPr>
          <w:rFonts w:ascii="Georgia" w:hAnsi="Georgia"/>
        </w:rPr>
        <w:t>“We aligned,” Lumi replied.</w:t>
      </w:r>
    </w:p>
    <w:p w14:paraId="1FC24A77" w14:textId="77777777" w:rsidR="006C136C" w:rsidRDefault="00000000">
      <w:pPr>
        <w:spacing w:after="120" w:line="340" w:lineRule="exact"/>
      </w:pPr>
      <w:r>
        <w:rPr>
          <w:rFonts w:ascii="Georgia" w:hAnsi="Georgia"/>
        </w:rPr>
        <w:t>“And then it reacted,” Nela added.</w:t>
      </w:r>
    </w:p>
    <w:p w14:paraId="7BAF71BF" w14:textId="77777777" w:rsidR="006C136C" w:rsidRDefault="00000000">
      <w:pPr>
        <w:spacing w:after="120" w:line="340" w:lineRule="exact"/>
      </w:pPr>
      <w:r>
        <w:rPr>
          <w:rFonts w:ascii="Georgia" w:hAnsi="Georgia"/>
        </w:rPr>
        <w:t>Astra almost smiled. “That’s the part I like.”</w:t>
      </w:r>
    </w:p>
    <w:p w14:paraId="14ABA746" w14:textId="77777777" w:rsidR="006C136C" w:rsidRDefault="00000000">
      <w:pPr>
        <w:spacing w:after="120" w:line="340" w:lineRule="exact"/>
      </w:pPr>
      <w:r>
        <w:rPr>
          <w:rFonts w:ascii="Georgia" w:hAnsi="Georgia"/>
        </w:rPr>
        <w:t>They stepped into a quieter space beyond the corridor—not a new location, just one with less noise and movement.</w:t>
      </w:r>
    </w:p>
    <w:p w14:paraId="183CD7B6" w14:textId="77777777" w:rsidR="006C136C" w:rsidRDefault="00000000">
      <w:pPr>
        <w:spacing w:after="120" w:line="340" w:lineRule="exact"/>
      </w:pPr>
      <w:r>
        <w:rPr>
          <w:rFonts w:ascii="Georgia" w:hAnsi="Georgia"/>
        </w:rPr>
        <w:t>Lumi looked down at her notebook. It was still closed. She didn’t open it.</w:t>
      </w:r>
    </w:p>
    <w:p w14:paraId="712C2C31" w14:textId="77777777" w:rsidR="006C136C" w:rsidRDefault="00000000">
      <w:pPr>
        <w:spacing w:after="120" w:line="340" w:lineRule="exact"/>
      </w:pPr>
      <w:r>
        <w:rPr>
          <w:rFonts w:ascii="Georgia" w:hAnsi="Georgia"/>
        </w:rPr>
        <w:t>That mattered.</w:t>
      </w:r>
    </w:p>
    <w:p w14:paraId="46A85427" w14:textId="77777777" w:rsidR="006C136C" w:rsidRDefault="00000000">
      <w:pPr>
        <w:spacing w:after="120" w:line="340" w:lineRule="exact"/>
      </w:pPr>
      <w:r>
        <w:rPr>
          <w:rFonts w:ascii="Georgia" w:hAnsi="Georgia"/>
        </w:rPr>
        <w:t>“You’re not writing it down?” Nela asked.</w:t>
      </w:r>
    </w:p>
    <w:p w14:paraId="42B13BDA" w14:textId="77777777" w:rsidR="006C136C" w:rsidRDefault="00000000">
      <w:pPr>
        <w:spacing w:after="120" w:line="340" w:lineRule="exact"/>
      </w:pPr>
      <w:r>
        <w:rPr>
          <w:rFonts w:ascii="Georgia" w:hAnsi="Georgia"/>
        </w:rPr>
        <w:t>“No,” Lumi said. After a brief pause, she added, “I remember it.”</w:t>
      </w:r>
    </w:p>
    <w:p w14:paraId="2451F250" w14:textId="77777777" w:rsidR="006C136C" w:rsidRDefault="00000000">
      <w:pPr>
        <w:spacing w:after="120" w:line="340" w:lineRule="exact"/>
      </w:pPr>
      <w:r>
        <w:rPr>
          <w:rFonts w:ascii="Georgia" w:hAnsi="Georgia"/>
        </w:rPr>
        <w:t>Astra looked at her. That was new.</w:t>
      </w:r>
    </w:p>
    <w:p w14:paraId="76C9B1EA" w14:textId="77777777" w:rsidR="006C136C" w:rsidRDefault="00000000">
      <w:pPr>
        <w:spacing w:after="120" w:line="340" w:lineRule="exact"/>
      </w:pPr>
      <w:r>
        <w:rPr>
          <w:rFonts w:ascii="Georgia" w:hAnsi="Georgia"/>
        </w:rPr>
        <w:t>“So what now?” Nela asked.</w:t>
      </w:r>
    </w:p>
    <w:p w14:paraId="32BB4975" w14:textId="77777777" w:rsidR="006C136C" w:rsidRDefault="00000000">
      <w:pPr>
        <w:spacing w:after="120" w:line="340" w:lineRule="exact"/>
      </w:pPr>
      <w:r>
        <w:rPr>
          <w:rFonts w:ascii="Georgia" w:hAnsi="Georgia"/>
        </w:rPr>
        <w:lastRenderedPageBreak/>
        <w:t>Astra didn’t answer immediately. This time it wasn’t about the next step. It was about staying with this one.</w:t>
      </w:r>
    </w:p>
    <w:p w14:paraId="55FDD343" w14:textId="77777777" w:rsidR="006C136C" w:rsidRDefault="00000000">
      <w:pPr>
        <w:spacing w:after="120" w:line="340" w:lineRule="exact"/>
      </w:pPr>
      <w:r>
        <w:rPr>
          <w:rFonts w:ascii="Georgia" w:hAnsi="Georgia"/>
        </w:rPr>
        <w:t>“We don’t rush it,” she said.</w:t>
      </w:r>
    </w:p>
    <w:p w14:paraId="059E8F4E" w14:textId="77777777" w:rsidR="006C136C" w:rsidRDefault="00000000">
      <w:pPr>
        <w:spacing w:after="120" w:line="340" w:lineRule="exact"/>
      </w:pPr>
      <w:r>
        <w:rPr>
          <w:rFonts w:ascii="Georgia" w:hAnsi="Georgia"/>
        </w:rPr>
        <w:t>“We understand it,” Lumi added.</w:t>
      </w:r>
    </w:p>
    <w:p w14:paraId="2EEC4E45" w14:textId="77777777" w:rsidR="006C136C" w:rsidRDefault="00000000">
      <w:pPr>
        <w:spacing w:after="120" w:line="340" w:lineRule="exact"/>
      </w:pPr>
      <w:r>
        <w:rPr>
          <w:rFonts w:ascii="Georgia" w:hAnsi="Georgia"/>
        </w:rPr>
        <w:t>“And we try again,” Nela said.</w:t>
      </w:r>
    </w:p>
    <w:p w14:paraId="3A8389FA" w14:textId="77777777" w:rsidR="006C136C" w:rsidRDefault="00000000">
      <w:pPr>
        <w:spacing w:after="120" w:line="340" w:lineRule="exact"/>
      </w:pPr>
      <w:r>
        <w:rPr>
          <w:rFonts w:ascii="Georgia" w:hAnsi="Georgia"/>
        </w:rPr>
        <w:t>Astra looked at both of them. Something settled—not around her, but inside.</w:t>
      </w:r>
    </w:p>
    <w:p w14:paraId="63511EA6" w14:textId="77777777" w:rsidR="006C136C" w:rsidRDefault="00000000">
      <w:pPr>
        <w:spacing w:after="120" w:line="340" w:lineRule="exact"/>
      </w:pPr>
      <w:r>
        <w:rPr>
          <w:rFonts w:ascii="Georgia" w:hAnsi="Georgia"/>
        </w:rPr>
        <w:t>“We only got this far because we were together,” she said.</w:t>
      </w:r>
    </w:p>
    <w:p w14:paraId="3A11B68C" w14:textId="77777777" w:rsidR="006C136C" w:rsidRDefault="00000000">
      <w:pPr>
        <w:spacing w:after="120" w:line="340" w:lineRule="exact"/>
      </w:pPr>
      <w:r>
        <w:rPr>
          <w:rFonts w:ascii="Georgia" w:hAnsi="Georgia"/>
        </w:rPr>
        <w:t>Lumi didn’t argue. Nela didn’t joke. They both knew it.</w:t>
      </w:r>
    </w:p>
    <w:p w14:paraId="5494F672" w14:textId="77777777" w:rsidR="006C136C" w:rsidRDefault="00000000">
      <w:pPr>
        <w:spacing w:after="120" w:line="340" w:lineRule="exact"/>
      </w:pPr>
      <w:r>
        <w:rPr>
          <w:rFonts w:ascii="Georgia" w:hAnsi="Georgia"/>
        </w:rPr>
        <w:t>After a moment, Nela spoke again, quieter than usual. “I don’t think I could do this alone.”</w:t>
      </w:r>
    </w:p>
    <w:p w14:paraId="71BF483B" w14:textId="77777777" w:rsidR="006C136C" w:rsidRDefault="00000000">
      <w:pPr>
        <w:spacing w:after="120" w:line="340" w:lineRule="exact"/>
      </w:pPr>
      <w:r>
        <w:rPr>
          <w:rFonts w:ascii="Georgia" w:hAnsi="Georgia"/>
        </w:rPr>
        <w:t>“You don’t have to,” Astra said.</w:t>
      </w:r>
    </w:p>
    <w:p w14:paraId="5242F0F3" w14:textId="77777777" w:rsidR="006C136C" w:rsidRDefault="00000000">
      <w:pPr>
        <w:spacing w:after="120" w:line="340" w:lineRule="exact"/>
      </w:pPr>
      <w:r>
        <w:rPr>
          <w:rFonts w:ascii="Georgia" w:hAnsi="Georgia"/>
        </w:rPr>
        <w:t>“None of us do,” Lumi added.</w:t>
      </w:r>
    </w:p>
    <w:p w14:paraId="6D227B4F" w14:textId="77777777" w:rsidR="006C136C" w:rsidRDefault="00000000">
      <w:pPr>
        <w:spacing w:after="120" w:line="340" w:lineRule="exact"/>
      </w:pPr>
      <w:r>
        <w:rPr>
          <w:rFonts w:ascii="Georgia" w:hAnsi="Georgia"/>
        </w:rPr>
        <w:t>That stayed with them. Not heavy. Just true.</w:t>
      </w:r>
    </w:p>
    <w:p w14:paraId="5EE16827" w14:textId="77777777" w:rsidR="006C136C" w:rsidRDefault="00000000">
      <w:pPr>
        <w:spacing w:after="120" w:line="340" w:lineRule="exact"/>
      </w:pPr>
      <w:r>
        <w:rPr>
          <w:rFonts w:ascii="Georgia" w:hAnsi="Georgia"/>
        </w:rPr>
        <w:t>Astra rested her hand lightly on her wrist. The bracelet was calm now, no longer pulsing. But it didn’t feel empty. It felt connected.</w:t>
      </w:r>
    </w:p>
    <w:p w14:paraId="08659416" w14:textId="77777777" w:rsidR="006C136C" w:rsidRDefault="00000000">
      <w:pPr>
        <w:spacing w:after="120" w:line="340" w:lineRule="exact"/>
      </w:pPr>
      <w:r>
        <w:rPr>
          <w:rFonts w:ascii="Georgia" w:hAnsi="Georgia"/>
        </w:rPr>
        <w:t>“It isn’t reacting to me alone,” Astra said. “It’s reacting to us.”</w:t>
      </w:r>
    </w:p>
    <w:p w14:paraId="3BEEC365" w14:textId="77777777" w:rsidR="006C136C" w:rsidRDefault="00000000">
      <w:pPr>
        <w:spacing w:after="120" w:line="340" w:lineRule="exact"/>
      </w:pPr>
      <w:r>
        <w:rPr>
          <w:rFonts w:ascii="Georgia" w:hAnsi="Georgia"/>
        </w:rPr>
        <w:lastRenderedPageBreak/>
        <w:t>“That would explain the stability,” Lumi said.</w:t>
      </w:r>
    </w:p>
    <w:p w14:paraId="51CAC465" w14:textId="77777777" w:rsidR="006C136C" w:rsidRDefault="00000000">
      <w:pPr>
        <w:spacing w:after="120" w:line="340" w:lineRule="exact"/>
      </w:pPr>
      <w:r>
        <w:rPr>
          <w:rFonts w:ascii="Georgia" w:hAnsi="Georgia"/>
        </w:rPr>
        <w:t>Nela smiled faintly. “So we’re part of the system now?”</w:t>
      </w:r>
    </w:p>
    <w:p w14:paraId="6ADD3433" w14:textId="77777777" w:rsidR="006C136C" w:rsidRDefault="00000000">
      <w:pPr>
        <w:spacing w:after="120" w:line="340" w:lineRule="exact"/>
      </w:pPr>
      <w:r>
        <w:rPr>
          <w:rFonts w:ascii="Georgia" w:hAnsi="Georgia"/>
        </w:rPr>
        <w:t>Astra hesitated, then said, “I think we always were.”</w:t>
      </w:r>
    </w:p>
    <w:p w14:paraId="43287CBE" w14:textId="77777777" w:rsidR="006C136C" w:rsidRDefault="00000000">
      <w:pPr>
        <w:spacing w:after="120" w:line="340" w:lineRule="exact"/>
      </w:pPr>
      <w:r>
        <w:rPr>
          <w:rFonts w:ascii="Georgia" w:hAnsi="Georgia"/>
        </w:rPr>
        <w:t>That settled deeper than anything else had.</w:t>
      </w:r>
    </w:p>
    <w:p w14:paraId="03465460" w14:textId="77777777" w:rsidR="006C136C" w:rsidRDefault="00000000">
      <w:pPr>
        <w:spacing w:after="120" w:line="340" w:lineRule="exact"/>
      </w:pPr>
      <w:r>
        <w:rPr>
          <w:rFonts w:ascii="Georgia" w:hAnsi="Georgia"/>
        </w:rPr>
        <w:t>They stayed there for a moment longer, not needing to move or prove anything. For the first time, they weren’t trying to reach the system.</w:t>
      </w:r>
    </w:p>
    <w:p w14:paraId="3C1FA810" w14:textId="77777777" w:rsidR="006C136C" w:rsidRDefault="00000000">
      <w:pPr>
        <w:spacing w:after="120" w:line="340" w:lineRule="exact"/>
      </w:pPr>
      <w:r>
        <w:rPr>
          <w:rFonts w:ascii="Georgia" w:hAnsi="Georgia"/>
        </w:rPr>
        <w:t>They were already part of it.</w:t>
      </w:r>
    </w:p>
    <w:p w14:paraId="257F48B4" w14:textId="77777777" w:rsidR="006C136C" w:rsidRDefault="00000000">
      <w:pPr>
        <w:spacing w:after="120" w:line="340" w:lineRule="exact"/>
      </w:pPr>
      <w:r>
        <w:rPr>
          <w:rFonts w:ascii="Georgia" w:hAnsi="Georgia"/>
        </w:rPr>
        <w:t>“We should probably go,” Nela said quietly, though she didn’t move.</w:t>
      </w:r>
    </w:p>
    <w:p w14:paraId="1F14F889" w14:textId="77777777" w:rsidR="006C136C" w:rsidRDefault="00000000">
      <w:pPr>
        <w:spacing w:after="120" w:line="340" w:lineRule="exact"/>
      </w:pPr>
      <w:r>
        <w:rPr>
          <w:rFonts w:ascii="Georgia" w:hAnsi="Georgia"/>
        </w:rPr>
        <w:t>“Yeah,” Lumi agreed, also staying where she was.</w:t>
      </w:r>
    </w:p>
    <w:p w14:paraId="028F5CC4" w14:textId="77777777" w:rsidR="006C136C" w:rsidRDefault="00000000">
      <w:pPr>
        <w:spacing w:after="120" w:line="340" w:lineRule="exact"/>
      </w:pPr>
      <w:r>
        <w:rPr>
          <w:rFonts w:ascii="Georgia" w:hAnsi="Georgia"/>
        </w:rPr>
        <w:t>“Just a second more,” Astra said.</w:t>
      </w:r>
    </w:p>
    <w:p w14:paraId="50E67922" w14:textId="77777777" w:rsidR="006C136C" w:rsidRDefault="00000000">
      <w:pPr>
        <w:spacing w:after="120" w:line="340" w:lineRule="exact"/>
      </w:pPr>
      <w:r>
        <w:rPr>
          <w:rFonts w:ascii="Georgia" w:hAnsi="Georgia"/>
        </w:rPr>
        <w:t>Neither of them argued.</w:t>
      </w:r>
    </w:p>
    <w:p w14:paraId="34C1F475" w14:textId="77777777" w:rsidR="006C136C" w:rsidRDefault="00000000">
      <w:pPr>
        <w:spacing w:after="120" w:line="340" w:lineRule="exact"/>
      </w:pPr>
      <w:r>
        <w:rPr>
          <w:rFonts w:ascii="Georgia" w:hAnsi="Georgia"/>
        </w:rPr>
        <w:t>When they finally continued walking, they moved together. Not ahead and not behind. Aligned.</w:t>
      </w:r>
    </w:p>
    <w:p w14:paraId="0FCBF497" w14:textId="77777777" w:rsidR="006C136C" w:rsidRDefault="00000000">
      <w:pPr>
        <w:spacing w:after="120" w:line="340" w:lineRule="exact"/>
      </w:pPr>
      <w:r>
        <w:rPr>
          <w:rFonts w:ascii="Georgia" w:hAnsi="Georgia"/>
        </w:rPr>
        <w:t>And somewhere beyond what could be seen, the system held—not waiting for one of them, but for all three.</w:t>
      </w:r>
    </w:p>
    <w:p w14:paraId="1E72EE4B" w14:textId="77777777" w:rsidR="006C136C" w:rsidRDefault="00000000">
      <w:pPr>
        <w:spacing w:after="120" w:line="340" w:lineRule="exact"/>
      </w:pPr>
      <w:r>
        <w:rPr>
          <w:rFonts w:ascii="Georgia" w:hAnsi="Georgia"/>
        </w:rPr>
        <w:t>“Before, I always thought I had to figure it out first,” Astra said.</w:t>
      </w:r>
    </w:p>
    <w:p w14:paraId="3A2C77E2" w14:textId="77777777" w:rsidR="006C136C" w:rsidRDefault="00000000">
      <w:pPr>
        <w:spacing w:after="120" w:line="340" w:lineRule="exact"/>
      </w:pPr>
      <w:r>
        <w:rPr>
          <w:rFonts w:ascii="Georgia" w:hAnsi="Georgia"/>
        </w:rPr>
        <w:t>“And now?” Lumi asked.</w:t>
      </w:r>
    </w:p>
    <w:p w14:paraId="56FFDB43" w14:textId="77777777" w:rsidR="006C136C" w:rsidRDefault="00000000">
      <w:pPr>
        <w:spacing w:after="120" w:line="340" w:lineRule="exact"/>
      </w:pPr>
      <w:r>
        <w:rPr>
          <w:rFonts w:ascii="Georgia" w:hAnsi="Georgia"/>
        </w:rPr>
        <w:lastRenderedPageBreak/>
        <w:t>“Now I think I just need to notice it,” Astra replied, then added, “and trust that we’ll figure it out together.”</w:t>
      </w:r>
    </w:p>
    <w:p w14:paraId="308B8217" w14:textId="77777777" w:rsidR="006C136C" w:rsidRDefault="00000000">
      <w:pPr>
        <w:spacing w:after="120" w:line="340" w:lineRule="exact"/>
      </w:pPr>
      <w:r>
        <w:rPr>
          <w:rFonts w:ascii="Georgia" w:hAnsi="Georgia"/>
        </w:rPr>
        <w:t>“That changes the variables,” Lumi said.</w:t>
      </w:r>
    </w:p>
    <w:p w14:paraId="730A83A5" w14:textId="77777777" w:rsidR="006C136C" w:rsidRDefault="00000000">
      <w:pPr>
        <w:spacing w:after="120" w:line="340" w:lineRule="exact"/>
      </w:pPr>
      <w:r>
        <w:rPr>
          <w:rFonts w:ascii="Georgia" w:hAnsi="Georgia"/>
        </w:rPr>
        <w:t>“Or maybe,” Nela added, “it makes them easier.”</w:t>
      </w:r>
    </w:p>
    <w:p w14:paraId="7569423B" w14:textId="77777777" w:rsidR="006C136C" w:rsidRDefault="00000000">
      <w:pPr>
        <w:spacing w:after="120" w:line="340" w:lineRule="exact"/>
      </w:pPr>
      <w:r>
        <w:rPr>
          <w:rFonts w:ascii="Georgia" w:hAnsi="Georgia"/>
        </w:rPr>
        <w:t>Lumi almost corrected that. Almost. Then said, “Maybe both.”</w:t>
      </w:r>
    </w:p>
    <w:p w14:paraId="621EC3D9" w14:textId="77777777" w:rsidR="006C136C" w:rsidRDefault="00000000">
      <w:pPr>
        <w:spacing w:after="120" w:line="340" w:lineRule="exact"/>
      </w:pPr>
      <w:r>
        <w:rPr>
          <w:rFonts w:ascii="Georgia" w:hAnsi="Georgia"/>
        </w:rPr>
        <w:t>“If we mess it up next time,” Nela said after a moment.</w:t>
      </w:r>
    </w:p>
    <w:p w14:paraId="514C43C2" w14:textId="77777777" w:rsidR="006C136C" w:rsidRDefault="00000000">
      <w:pPr>
        <w:spacing w:after="120" w:line="340" w:lineRule="exact"/>
      </w:pPr>
      <w:r>
        <w:rPr>
          <w:rFonts w:ascii="Georgia" w:hAnsi="Georgia"/>
        </w:rPr>
        <w:t>“We will,” Astra replied.</w:t>
      </w:r>
    </w:p>
    <w:p w14:paraId="75D040D7" w14:textId="77777777" w:rsidR="006C136C" w:rsidRDefault="00000000">
      <w:pPr>
        <w:spacing w:after="120" w:line="340" w:lineRule="exact"/>
      </w:pPr>
      <w:r>
        <w:rPr>
          <w:rFonts w:ascii="Georgia" w:hAnsi="Georgia"/>
        </w:rPr>
        <w:t>“As long as we’re messing it up together,” Nela said.</w:t>
      </w:r>
    </w:p>
    <w:p w14:paraId="5154705D" w14:textId="77777777" w:rsidR="006C136C" w:rsidRDefault="00000000">
      <w:pPr>
        <w:spacing w:after="120" w:line="340" w:lineRule="exact"/>
      </w:pPr>
      <w:r>
        <w:rPr>
          <w:rFonts w:ascii="Georgia" w:hAnsi="Georgia"/>
        </w:rPr>
        <w:t>“Always,” Astra answered.</w:t>
      </w:r>
    </w:p>
    <w:p w14:paraId="2F678E28" w14:textId="77777777" w:rsidR="006C136C" w:rsidRDefault="00000000">
      <w:pPr>
        <w:spacing w:after="120" w:line="340" w:lineRule="exact"/>
      </w:pPr>
      <w:r>
        <w:rPr>
          <w:rFonts w:ascii="Georgia" w:hAnsi="Georgia"/>
        </w:rPr>
        <w:t>“And then it’s not a mistake,” Lumi added softly.</w:t>
      </w:r>
    </w:p>
    <w:p w14:paraId="32C55D5D" w14:textId="77777777" w:rsidR="006C136C" w:rsidRDefault="00000000">
      <w:pPr>
        <w:spacing w:after="120" w:line="340" w:lineRule="exact"/>
      </w:pPr>
      <w:r>
        <w:rPr>
          <w:rFonts w:ascii="Georgia" w:hAnsi="Georgia"/>
        </w:rPr>
        <w:t>That needed no explanation.</w:t>
      </w:r>
    </w:p>
    <w:p w14:paraId="589B818A" w14:textId="77777777" w:rsidR="006C136C" w:rsidRDefault="00000000">
      <w:pPr>
        <w:spacing w:after="120" w:line="340" w:lineRule="exact"/>
      </w:pPr>
      <w:r>
        <w:rPr>
          <w:rFonts w:ascii="Georgia" w:hAnsi="Georgia"/>
        </w:rPr>
        <w:t>They took a few more steps. For a moment, nothing changed. Then the light ahead of them didn’t quite line up.</w:t>
      </w:r>
    </w:p>
    <w:p w14:paraId="60C57348" w14:textId="77777777" w:rsidR="006C136C" w:rsidRDefault="00000000">
      <w:pPr>
        <w:spacing w:after="120" w:line="340" w:lineRule="exact"/>
      </w:pPr>
      <w:r>
        <w:rPr>
          <w:rFonts w:ascii="Georgia" w:hAnsi="Georgia"/>
        </w:rPr>
        <w:t>Not wrong. Not broken.</w:t>
      </w:r>
    </w:p>
    <w:p w14:paraId="11E47D6E" w14:textId="77777777" w:rsidR="006C136C" w:rsidRDefault="00000000">
      <w:pPr>
        <w:spacing w:after="120" w:line="340" w:lineRule="exact"/>
      </w:pPr>
      <w:r>
        <w:rPr>
          <w:rFonts w:ascii="Georgia" w:hAnsi="Georgia"/>
        </w:rPr>
        <w:t>Different.</w:t>
      </w:r>
    </w:p>
    <w:p w14:paraId="05ACAA80" w14:textId="77777777" w:rsidR="006C136C" w:rsidRDefault="00000000">
      <w:pPr>
        <w:spacing w:after="120" w:line="340" w:lineRule="exact"/>
      </w:pPr>
      <w:r>
        <w:rPr>
          <w:rFonts w:ascii="Georgia" w:hAnsi="Georgia"/>
        </w:rPr>
        <w:t>Astra stopped briefly. Lumi noticed. Nela felt it.</w:t>
      </w:r>
    </w:p>
    <w:p w14:paraId="4C159331" w14:textId="77777777" w:rsidR="006C136C" w:rsidRDefault="00000000">
      <w:pPr>
        <w:spacing w:after="120" w:line="340" w:lineRule="exact"/>
      </w:pPr>
      <w:r>
        <w:rPr>
          <w:rFonts w:ascii="Georgia" w:hAnsi="Georgia"/>
        </w:rPr>
        <w:t>They didn’t feel surprised.</w:t>
      </w:r>
    </w:p>
    <w:p w14:paraId="72BC9C75" w14:textId="77777777" w:rsidR="006C136C" w:rsidRDefault="00000000">
      <w:pPr>
        <w:spacing w:after="120" w:line="340" w:lineRule="exact"/>
      </w:pPr>
      <w:r>
        <w:rPr>
          <w:rFonts w:ascii="Georgia" w:hAnsi="Georgia"/>
        </w:rPr>
        <w:t>They felt ready.</w:t>
      </w:r>
    </w:p>
    <w:p w14:paraId="48CB36A7" w14:textId="77777777" w:rsidR="006C136C" w:rsidRDefault="00000000">
      <w:pPr>
        <w:spacing w:after="120" w:line="340" w:lineRule="exact"/>
      </w:pPr>
      <w:r>
        <w:rPr>
          <w:rFonts w:ascii="Georgia" w:hAnsi="Georgia"/>
        </w:rPr>
        <w:lastRenderedPageBreak/>
        <w:t>“Next time,” Astra said, “it won’t be the same.”</w:t>
      </w:r>
    </w:p>
    <w:p w14:paraId="36FC9224" w14:textId="77777777" w:rsidR="006C136C" w:rsidRDefault="00000000">
      <w:pPr>
        <w:spacing w:after="120" w:line="340" w:lineRule="exact"/>
      </w:pPr>
      <w:r>
        <w:rPr>
          <w:rFonts w:ascii="Georgia" w:hAnsi="Georgia"/>
        </w:rPr>
        <w:t>“It’s not supposed to be,” Lumi replied.</w:t>
      </w:r>
    </w:p>
    <w:p w14:paraId="127F3105" w14:textId="77777777" w:rsidR="006C136C" w:rsidRDefault="00000000">
      <w:pPr>
        <w:spacing w:after="120" w:line="340" w:lineRule="exact"/>
      </w:pPr>
      <w:r>
        <w:rPr>
          <w:rFonts w:ascii="Georgia" w:hAnsi="Georgia"/>
        </w:rPr>
        <w:t>“Good,” Nela said. “Because I think it’s starting to change.”</w:t>
      </w:r>
    </w:p>
    <w:p w14:paraId="34883A4D" w14:textId="77777777" w:rsidR="006C136C" w:rsidRDefault="00000000">
      <w:pPr>
        <w:spacing w:after="120" w:line="340" w:lineRule="exact"/>
      </w:pPr>
      <w:r>
        <w:rPr>
          <w:rFonts w:ascii="Georgia" w:hAnsi="Georgia"/>
        </w:rPr>
        <w:t>Astra didn’t answer. She looked ahead, to where the corridor felt just slightly altered.</w:t>
      </w:r>
    </w:p>
    <w:p w14:paraId="69315943" w14:textId="77777777" w:rsidR="006C136C" w:rsidRDefault="00000000">
      <w:pPr>
        <w:spacing w:after="120" w:line="340" w:lineRule="exact"/>
      </w:pPr>
      <w:r>
        <w:rPr>
          <w:rFonts w:ascii="Georgia" w:hAnsi="Georgia"/>
        </w:rPr>
        <w:t>For the first time, that didn’t feel like something to solve.</w:t>
      </w:r>
    </w:p>
    <w:p w14:paraId="253A4F82" w14:textId="77777777" w:rsidR="006C136C" w:rsidRDefault="00000000">
      <w:pPr>
        <w:spacing w:after="120" w:line="340" w:lineRule="exact"/>
      </w:pPr>
      <w:r>
        <w:rPr>
          <w:rFonts w:ascii="Georgia" w:hAnsi="Georgia"/>
        </w:rPr>
        <w:t>It felt like something to step into.</w:t>
      </w:r>
    </w:p>
    <w:p w14:paraId="490904D8"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A0BAB68" w14:textId="77777777" w:rsidR="006C136C" w:rsidRDefault="00000000">
      <w:pPr>
        <w:spacing w:after="120" w:line="340" w:lineRule="exact"/>
      </w:pPr>
      <w:r>
        <w:rPr>
          <w:rFonts w:ascii="Georgia" w:hAnsi="Georgia"/>
        </w:rPr>
        <w:t>🌌 PART IV</w:t>
      </w:r>
    </w:p>
    <w:p w14:paraId="2CBBA5ED" w14:textId="77777777" w:rsidR="006C136C" w:rsidRDefault="00000000">
      <w:r>
        <w:br w:type="page"/>
      </w:r>
    </w:p>
    <w:p w14:paraId="35D9335D" w14:textId="77777777" w:rsidR="006C136C" w:rsidRDefault="00000000">
      <w:r>
        <w:lastRenderedPageBreak/>
        <w:br w:type="page"/>
      </w:r>
    </w:p>
    <w:p w14:paraId="68944E73" w14:textId="77777777" w:rsidR="006C136C" w:rsidRDefault="00000000">
      <w:pPr>
        <w:spacing w:before="160" w:after="40"/>
      </w:pPr>
      <w:r>
        <w:rPr>
          <w:rFonts w:ascii="Calibri" w:hAnsi="Calibri"/>
          <w:b/>
          <w:color w:val="503C78"/>
          <w:sz w:val="16"/>
        </w:rPr>
        <w:lastRenderedPageBreak/>
        <w:t>▌ ILLUSTRATION BRIEF — ILLUSTRATION ONLY</w:t>
      </w:r>
    </w:p>
    <w:p w14:paraId="1C927F8D" w14:textId="77777777" w:rsidR="006C136C" w:rsidRDefault="00000000">
      <w:pPr>
        <w:spacing w:after="40"/>
      </w:pPr>
      <w:r>
        <w:rPr>
          <w:rFonts w:ascii="Calibri" w:hAnsi="Calibri"/>
          <w:i/>
          <w:color w:val="3C3C50"/>
          <w:sz w:val="16"/>
        </w:rPr>
        <w:t>Visual: Full-page: Portal Corridor, seam of light visible along wall, three figures approaching. Deep teal and indigo.</w:t>
      </w:r>
    </w:p>
    <w:p w14:paraId="3B33FBAC" w14:textId="77777777" w:rsidR="006C136C" w:rsidRDefault="00000000">
      <w:r>
        <w:rPr>
          <w:rFonts w:ascii="Calibri" w:hAnsi="Calibri"/>
          <w:b/>
          <w:color w:val="645028"/>
          <w:sz w:val="16"/>
        </w:rPr>
        <w:t>Mood: Threshold, anticipation, depth</w:t>
      </w:r>
    </w:p>
    <w:p w14:paraId="544AB8D8" w14:textId="77777777" w:rsidR="006C136C" w:rsidRDefault="00000000">
      <w:pPr>
        <w:spacing w:before="720" w:after="80"/>
        <w:jc w:val="center"/>
      </w:pPr>
      <w:r>
        <w:rPr>
          <w:rFonts w:ascii="Georgia" w:hAnsi="Georgia"/>
          <w:b/>
          <w:color w:val="143C64"/>
          <w:sz w:val="20"/>
        </w:rPr>
        <w:t>PART IV</w:t>
      </w:r>
    </w:p>
    <w:p w14:paraId="51A21B9F" w14:textId="77777777" w:rsidR="006C136C" w:rsidRDefault="00000000">
      <w:pPr>
        <w:spacing w:before="80" w:after="400"/>
        <w:jc w:val="center"/>
      </w:pPr>
      <w:r>
        <w:rPr>
          <w:rFonts w:ascii="Georgia" w:hAnsi="Georgia"/>
          <w:b/>
          <w:color w:val="143C64"/>
          <w:sz w:val="36"/>
        </w:rPr>
        <w:t>ACTIVATING</w:t>
      </w:r>
    </w:p>
    <w:p w14:paraId="530A84D8" w14:textId="77777777" w:rsidR="006C136C" w:rsidRDefault="00000000">
      <w:pPr>
        <w:spacing w:before="120" w:after="120"/>
        <w:jc w:val="center"/>
      </w:pPr>
      <w:r>
        <w:rPr>
          <w:rFonts w:ascii="Georgia" w:hAnsi="Georgia"/>
          <w:color w:val="143C64"/>
          <w:sz w:val="20"/>
        </w:rPr>
        <w:br/>
        <w:t>✦</w:t>
      </w:r>
      <w:r>
        <w:rPr>
          <w:rFonts w:ascii="Georgia" w:hAnsi="Georgia"/>
          <w:color w:val="143C64"/>
          <w:sz w:val="20"/>
        </w:rPr>
        <w:br/>
      </w:r>
    </w:p>
    <w:p w14:paraId="55972364" w14:textId="77777777" w:rsidR="006C136C" w:rsidRDefault="00000000">
      <w:pPr>
        <w:spacing w:before="240" w:after="720"/>
        <w:jc w:val="center"/>
      </w:pPr>
      <w:r>
        <w:rPr>
          <w:rFonts w:ascii="Georgia" w:hAnsi="Georgia"/>
          <w:i/>
          <w:color w:val="504664"/>
          <w:sz w:val="20"/>
        </w:rPr>
        <w:t>The system does not activate.</w:t>
      </w:r>
      <w:r>
        <w:rPr>
          <w:rFonts w:ascii="Georgia" w:hAnsi="Georgia"/>
          <w:i/>
          <w:color w:val="504664"/>
          <w:sz w:val="20"/>
        </w:rPr>
        <w:br/>
        <w:t>You do.</w:t>
      </w:r>
    </w:p>
    <w:p w14:paraId="223593C3" w14:textId="77777777" w:rsidR="006C136C" w:rsidRDefault="00000000">
      <w:r>
        <w:br w:type="page"/>
      </w:r>
    </w:p>
    <w:p w14:paraId="7C7270E9" w14:textId="77777777" w:rsidR="006C136C" w:rsidRDefault="00000000">
      <w:pPr>
        <w:spacing w:before="160" w:after="40"/>
      </w:pPr>
      <w:r>
        <w:rPr>
          <w:rFonts w:ascii="Calibri" w:hAnsi="Calibri"/>
          <w:b/>
          <w:color w:val="503C78"/>
          <w:sz w:val="16"/>
        </w:rPr>
        <w:lastRenderedPageBreak/>
        <w:t>▌ ILLUSTRATION BRIEF — TEXT + ILLUSTRATION</w:t>
      </w:r>
    </w:p>
    <w:p w14:paraId="4D628903" w14:textId="77777777" w:rsidR="006C136C" w:rsidRDefault="00000000">
      <w:pPr>
        <w:spacing w:after="40"/>
      </w:pPr>
      <w:r>
        <w:rPr>
          <w:rFonts w:ascii="Calibri" w:hAnsi="Calibri"/>
          <w:i/>
          <w:color w:val="3C3C50"/>
          <w:sz w:val="16"/>
        </w:rPr>
        <w:t>Visual: Chapter opener: corridor with visible seam of light, space slightly expanded. Astra's bracelet pulsing. The illustration must depict the exact manuscript moment: the corridor changes — a seam of light appears along the wall and the space feels wider than it should be.</w:t>
      </w:r>
    </w:p>
    <w:p w14:paraId="582F275B" w14:textId="77777777" w:rsidR="006C136C" w:rsidRDefault="00000000">
      <w:r>
        <w:rPr>
          <w:rFonts w:ascii="Calibri" w:hAnsi="Calibri"/>
          <w:b/>
          <w:color w:val="645028"/>
          <w:sz w:val="16"/>
        </w:rPr>
        <w:t>Mood: Spatial wonder, active system</w:t>
      </w:r>
    </w:p>
    <w:p w14:paraId="2405C426" w14:textId="77777777" w:rsidR="006C136C" w:rsidRDefault="00000000">
      <w:pPr>
        <w:spacing w:before="480" w:after="40"/>
        <w:jc w:val="center"/>
      </w:pPr>
      <w:r>
        <w:rPr>
          <w:rFonts w:ascii="Georgia" w:hAnsi="Georgia"/>
          <w:b/>
          <w:color w:val="7864A0"/>
          <w:sz w:val="18"/>
        </w:rPr>
        <w:t>Chapter 16</w:t>
      </w:r>
    </w:p>
    <w:p w14:paraId="0C42A379" w14:textId="77777777" w:rsidR="006C136C" w:rsidRDefault="00000000">
      <w:pPr>
        <w:spacing w:before="40" w:after="320"/>
        <w:jc w:val="center"/>
      </w:pPr>
      <w:r>
        <w:rPr>
          <w:rFonts w:ascii="Georgia" w:hAnsi="Georgia"/>
          <w:b/>
          <w:color w:val="281E46"/>
          <w:sz w:val="28"/>
        </w:rPr>
        <w:t>The Corridor Changes</w:t>
      </w:r>
    </w:p>
    <w:p w14:paraId="73861F3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B694F88" w14:textId="77777777" w:rsidR="006C136C" w:rsidRDefault="00000000">
      <w:pPr>
        <w:spacing w:after="120" w:line="340" w:lineRule="exact"/>
      </w:pPr>
      <w:r>
        <w:rPr>
          <w:rFonts w:ascii="Georgia" w:hAnsi="Georgia"/>
        </w:rPr>
        <w:t>Not the light. Not the air. The distance.</w:t>
      </w:r>
    </w:p>
    <w:p w14:paraId="121D15A9" w14:textId="77777777" w:rsidR="006C136C" w:rsidRDefault="00000000">
      <w:pPr>
        <w:spacing w:after="120" w:line="340" w:lineRule="exact"/>
      </w:pPr>
      <w:r>
        <w:rPr>
          <w:rFonts w:ascii="Georgia" w:hAnsi="Georgia"/>
        </w:rPr>
        <w:t>She stepped forward, and the corridor answered with a step that felt longer than it should have been. Not stretched or distorted—just slightly rewritten, as if the space had adjusted its own measurement.</w:t>
      </w:r>
    </w:p>
    <w:p w14:paraId="00D4B49D" w14:textId="77777777" w:rsidR="006C136C" w:rsidRDefault="00000000">
      <w:pPr>
        <w:spacing w:after="120" w:line="340" w:lineRule="exact"/>
      </w:pPr>
      <w:r>
        <w:rPr>
          <w:rFonts w:ascii="Georgia" w:hAnsi="Georgia"/>
        </w:rPr>
        <w:t>Astra stopped.</w:t>
      </w:r>
    </w:p>
    <w:p w14:paraId="7B2191B2" w14:textId="77777777" w:rsidR="006C136C" w:rsidRDefault="00000000">
      <w:pPr>
        <w:spacing w:after="120" w:line="340" w:lineRule="exact"/>
      </w:pPr>
      <w:r>
        <w:rPr>
          <w:rFonts w:ascii="Georgia" w:hAnsi="Georgia"/>
        </w:rPr>
        <w:t>Lumi stopped beside her. Nela stopped half a step later, as if her body had felt it before her mind decided to.</w:t>
      </w:r>
    </w:p>
    <w:p w14:paraId="51DF4F60" w14:textId="77777777" w:rsidR="006C136C" w:rsidRDefault="00000000">
      <w:pPr>
        <w:spacing w:after="120" w:line="340" w:lineRule="exact"/>
      </w:pPr>
      <w:r>
        <w:rPr>
          <w:rFonts w:ascii="Georgia" w:hAnsi="Georgia"/>
        </w:rPr>
        <w:t>“Did you—” Nela began.</w:t>
      </w:r>
    </w:p>
    <w:p w14:paraId="7EF50909" w14:textId="77777777" w:rsidR="006C136C" w:rsidRDefault="00000000">
      <w:pPr>
        <w:spacing w:after="120" w:line="340" w:lineRule="exact"/>
      </w:pPr>
      <w:r>
        <w:rPr>
          <w:rFonts w:ascii="Georgia" w:hAnsi="Georgia"/>
        </w:rPr>
        <w:t>“Yes,” Astra said.</w:t>
      </w:r>
    </w:p>
    <w:p w14:paraId="1968A571" w14:textId="77777777" w:rsidR="006C136C" w:rsidRDefault="00000000">
      <w:pPr>
        <w:spacing w:after="120" w:line="340" w:lineRule="exact"/>
      </w:pPr>
      <w:r>
        <w:rPr>
          <w:rFonts w:ascii="Georgia" w:hAnsi="Georgia"/>
        </w:rPr>
        <w:t>Lumi didn’t speak right away. She looked down at the floor, then forward, then back again, as if comparing two versions of the same place.</w:t>
      </w:r>
    </w:p>
    <w:p w14:paraId="5E9FAD9A" w14:textId="77777777" w:rsidR="006C136C" w:rsidRDefault="00000000">
      <w:pPr>
        <w:spacing w:after="120" w:line="340" w:lineRule="exact"/>
      </w:pPr>
      <w:r>
        <w:rPr>
          <w:rFonts w:ascii="Georgia" w:hAnsi="Georgia"/>
        </w:rPr>
        <w:lastRenderedPageBreak/>
        <w:t>“This is the Portal Corridor,” she said quietly.</w:t>
      </w:r>
    </w:p>
    <w:p w14:paraId="2ED3C6B6" w14:textId="77777777" w:rsidR="006C136C" w:rsidRDefault="00000000">
      <w:pPr>
        <w:spacing w:after="120" w:line="340" w:lineRule="exact"/>
      </w:pPr>
      <w:r>
        <w:rPr>
          <w:rFonts w:ascii="Georgia" w:hAnsi="Georgia"/>
        </w:rPr>
        <w:t>“It is,” Astra replied, keeping her eyes on the space ahead. “But it’s not behaving the way it used to.”</w:t>
      </w:r>
    </w:p>
    <w:p w14:paraId="0D7AFED3" w14:textId="77777777" w:rsidR="006C136C" w:rsidRDefault="00000000">
      <w:pPr>
        <w:spacing w:after="120" w:line="340" w:lineRule="exact"/>
      </w:pPr>
      <w:r>
        <w:rPr>
          <w:rFonts w:ascii="Georgia" w:hAnsi="Georgia"/>
        </w:rPr>
        <w:t>They stood at the edge of the corridor’s clean light, where everything always looked organised and safe, even when it had never fully been explainable. The Portal Corridor had always felt like it contained something hidden.</w:t>
      </w:r>
    </w:p>
    <w:p w14:paraId="428E9BCD" w14:textId="77777777" w:rsidR="006C136C" w:rsidRDefault="00000000">
      <w:pPr>
        <w:spacing w:after="120" w:line="340" w:lineRule="exact"/>
      </w:pPr>
      <w:r>
        <w:rPr>
          <w:rFonts w:ascii="Georgia" w:hAnsi="Georgia"/>
        </w:rPr>
        <w:t>Now it felt like it contained something active.</w:t>
      </w:r>
    </w:p>
    <w:p w14:paraId="73FBD552" w14:textId="77777777" w:rsidR="006C136C" w:rsidRDefault="00000000">
      <w:pPr>
        <w:spacing w:after="120" w:line="340" w:lineRule="exact"/>
      </w:pPr>
      <w:r>
        <w:rPr>
          <w:rFonts w:ascii="Georgia" w:hAnsi="Georgia"/>
        </w:rPr>
        <w:t>Nela shifted her weight slightly. The corridor didn’t flicker or resist; the line of light on the floor moved a fraction to the left, as if making room.</w:t>
      </w:r>
    </w:p>
    <w:p w14:paraId="1F33A06E" w14:textId="77777777" w:rsidR="006C136C" w:rsidRDefault="00000000">
      <w:pPr>
        <w:spacing w:after="120" w:line="340" w:lineRule="exact"/>
      </w:pPr>
      <w:r>
        <w:rPr>
          <w:rFonts w:ascii="Georgia" w:hAnsi="Georgia"/>
        </w:rPr>
        <w:t>Nela froze. “Okay,” she whispered. “That was… polite.”</w:t>
      </w:r>
    </w:p>
    <w:p w14:paraId="1A9E5655" w14:textId="77777777" w:rsidR="006C136C" w:rsidRDefault="00000000">
      <w:pPr>
        <w:spacing w:after="120" w:line="340" w:lineRule="exact"/>
      </w:pPr>
      <w:r>
        <w:rPr>
          <w:rFonts w:ascii="Georgia" w:hAnsi="Georgia"/>
        </w:rPr>
        <w:t>“Or responsive,” Lumi said.</w:t>
      </w:r>
    </w:p>
    <w:p w14:paraId="4762C176" w14:textId="77777777" w:rsidR="006C136C" w:rsidRDefault="00000000">
      <w:pPr>
        <w:spacing w:after="120" w:line="340" w:lineRule="exact"/>
      </w:pPr>
      <w:r>
        <w:rPr>
          <w:rFonts w:ascii="Georgia" w:hAnsi="Georgia"/>
        </w:rPr>
        <w:t>Astra softened her focus the way she had learned to. She didn’t look at the wall or the floor, but at how the corridor connected to itself. Within that connection she noticed something faint in the air—not a symbol yet, not a pattern, but a suggestion of structure, like a sentence that hadn’t decided to become words.</w:t>
      </w:r>
    </w:p>
    <w:p w14:paraId="32A4A9C1" w14:textId="77777777" w:rsidR="006C136C" w:rsidRDefault="00000000">
      <w:pPr>
        <w:spacing w:after="120" w:line="340" w:lineRule="exact"/>
      </w:pPr>
      <w:r>
        <w:rPr>
          <w:rFonts w:ascii="Georgia" w:hAnsi="Georgia"/>
        </w:rPr>
        <w:t>“It’s starting again,” Astra said.</w:t>
      </w:r>
    </w:p>
    <w:p w14:paraId="72111B70" w14:textId="77777777" w:rsidR="006C136C" w:rsidRDefault="00000000">
      <w:pPr>
        <w:spacing w:after="120" w:line="340" w:lineRule="exact"/>
      </w:pPr>
      <w:r>
        <w:rPr>
          <w:rFonts w:ascii="Georgia" w:hAnsi="Georgia"/>
        </w:rPr>
        <w:lastRenderedPageBreak/>
        <w:t>Lumi kept her notebook closed. She held it close but didn’t reach for it.</w:t>
      </w:r>
    </w:p>
    <w:p w14:paraId="15569F16" w14:textId="77777777" w:rsidR="006C136C" w:rsidRDefault="00000000">
      <w:pPr>
        <w:spacing w:after="120" w:line="340" w:lineRule="exact"/>
      </w:pPr>
      <w:r>
        <w:rPr>
          <w:rFonts w:ascii="Georgia" w:hAnsi="Georgia"/>
        </w:rPr>
        <w:t>“There’s a new condition,” Lumi murmured. “The environment is changing without the full symbol forming.”</w:t>
      </w:r>
    </w:p>
    <w:p w14:paraId="3721CB29" w14:textId="77777777" w:rsidR="006C136C" w:rsidRDefault="00000000">
      <w:pPr>
        <w:spacing w:after="120" w:line="340" w:lineRule="exact"/>
      </w:pPr>
      <w:r>
        <w:rPr>
          <w:rFonts w:ascii="Georgia" w:hAnsi="Georgia"/>
        </w:rPr>
        <w:t>Nela’s voice came quieter than usual. “So what do we do?”</w:t>
      </w:r>
    </w:p>
    <w:p w14:paraId="267BB844" w14:textId="77777777" w:rsidR="006C136C" w:rsidRDefault="00000000">
      <w:pPr>
        <w:spacing w:after="120" w:line="340" w:lineRule="exact"/>
      </w:pPr>
      <w:r>
        <w:rPr>
          <w:rFonts w:ascii="Georgia" w:hAnsi="Georgia"/>
        </w:rPr>
        <w:t>Astra paused. She could feel the old instinct stirring—the urge to chase the shift, to force the moment to stay. But Part III had taught her something else.</w:t>
      </w:r>
    </w:p>
    <w:p w14:paraId="7358D068" w14:textId="77777777" w:rsidR="006C136C" w:rsidRDefault="00000000">
      <w:pPr>
        <w:spacing w:after="120" w:line="340" w:lineRule="exact"/>
      </w:pPr>
      <w:r>
        <w:rPr>
          <w:rFonts w:ascii="Georgia" w:hAnsi="Georgia"/>
        </w:rPr>
        <w:t>The system didn’t want to be taken. It wanted to be met.</w:t>
      </w:r>
    </w:p>
    <w:p w14:paraId="31401F77" w14:textId="77777777" w:rsidR="006C136C" w:rsidRDefault="00000000">
      <w:pPr>
        <w:spacing w:after="120" w:line="340" w:lineRule="exact"/>
      </w:pPr>
      <w:r>
        <w:rPr>
          <w:rFonts w:ascii="Georgia" w:hAnsi="Georgia"/>
        </w:rPr>
        <w:t>“We walk,” Astra said. “Slowly.”</w:t>
      </w:r>
    </w:p>
    <w:p w14:paraId="0403F179" w14:textId="77777777" w:rsidR="006C136C" w:rsidRDefault="00000000">
      <w:pPr>
        <w:spacing w:after="120" w:line="340" w:lineRule="exact"/>
      </w:pPr>
      <w:r>
        <w:rPr>
          <w:rFonts w:ascii="Georgia" w:hAnsi="Georgia"/>
        </w:rPr>
        <w:t>“Consistent pace,” Lumi added. “Consistent focus.”</w:t>
      </w:r>
    </w:p>
    <w:p w14:paraId="26536F3F" w14:textId="77777777" w:rsidR="006C136C" w:rsidRDefault="00000000">
      <w:pPr>
        <w:spacing w:after="120" w:line="340" w:lineRule="exact"/>
      </w:pPr>
      <w:r>
        <w:rPr>
          <w:rFonts w:ascii="Georgia" w:hAnsi="Georgia"/>
        </w:rPr>
        <w:t>Nela lifted her hands slightly, like she was promising the corridor she wouldn’t do anything dramatic. “I can do consistent,” she said, then added, “for at least ten seconds.”</w:t>
      </w:r>
    </w:p>
    <w:p w14:paraId="69DF97E1" w14:textId="77777777" w:rsidR="006C136C" w:rsidRDefault="00000000">
      <w:pPr>
        <w:spacing w:after="120" w:line="340" w:lineRule="exact"/>
      </w:pPr>
      <w:r>
        <w:rPr>
          <w:rFonts w:ascii="Georgia" w:hAnsi="Georgia"/>
        </w:rPr>
        <w:t>They moved.</w:t>
      </w:r>
    </w:p>
    <w:p w14:paraId="41D28454" w14:textId="77777777" w:rsidR="006C136C" w:rsidRDefault="00000000">
      <w:pPr>
        <w:spacing w:after="120" w:line="340" w:lineRule="exact"/>
      </w:pPr>
      <w:r>
        <w:rPr>
          <w:rFonts w:ascii="Georgia" w:hAnsi="Georgia"/>
        </w:rPr>
        <w:t>One step. Then another.</w:t>
      </w:r>
    </w:p>
    <w:p w14:paraId="442B7271" w14:textId="77777777" w:rsidR="006C136C" w:rsidRDefault="00000000">
      <w:pPr>
        <w:spacing w:after="120" w:line="340" w:lineRule="exact"/>
      </w:pPr>
      <w:r>
        <w:rPr>
          <w:rFonts w:ascii="Georgia" w:hAnsi="Georgia"/>
        </w:rPr>
        <w:t>Astra watched the light. Lumi watched the edges. Nela watched both of them, learning the rhythm of the group itself.</w:t>
      </w:r>
    </w:p>
    <w:p w14:paraId="51D2306B" w14:textId="77777777" w:rsidR="006C136C" w:rsidRDefault="00000000">
      <w:pPr>
        <w:spacing w:after="120" w:line="340" w:lineRule="exact"/>
      </w:pPr>
      <w:r>
        <w:rPr>
          <w:rFonts w:ascii="Georgia" w:hAnsi="Georgia"/>
        </w:rPr>
        <w:lastRenderedPageBreak/>
        <w:t>On the fifth step, the corridor changed again. Not visually this time. The sound of their footsteps didn’t arrive when it should have; the echo came back a fraction late, as if the space had briefly forgotten how far its walls were supposed to be.</w:t>
      </w:r>
    </w:p>
    <w:p w14:paraId="07984AC6" w14:textId="77777777" w:rsidR="006C136C" w:rsidRDefault="00000000">
      <w:pPr>
        <w:spacing w:after="120" w:line="340" w:lineRule="exact"/>
      </w:pPr>
      <w:r>
        <w:rPr>
          <w:rFonts w:ascii="Georgia" w:hAnsi="Georgia"/>
        </w:rPr>
        <w:t>They all stopped.</w:t>
      </w:r>
    </w:p>
    <w:p w14:paraId="78792F7F" w14:textId="77777777" w:rsidR="006C136C" w:rsidRDefault="00000000">
      <w:pPr>
        <w:spacing w:after="120" w:line="340" w:lineRule="exact"/>
      </w:pPr>
      <w:r>
        <w:rPr>
          <w:rFonts w:ascii="Georgia" w:hAnsi="Georgia"/>
        </w:rPr>
        <w:t>“That delay is increasing,” Lumi said.</w:t>
      </w:r>
    </w:p>
    <w:p w14:paraId="5C20035C" w14:textId="77777777" w:rsidR="006C136C" w:rsidRDefault="00000000">
      <w:pPr>
        <w:spacing w:after="120" w:line="340" w:lineRule="exact"/>
      </w:pPr>
      <w:r>
        <w:rPr>
          <w:rFonts w:ascii="Georgia" w:hAnsi="Georgia"/>
        </w:rPr>
        <w:t>“It’s like the corridor is recalculating,” Astra replied.</w:t>
      </w:r>
    </w:p>
    <w:p w14:paraId="532DD3BC" w14:textId="77777777" w:rsidR="006C136C" w:rsidRDefault="00000000">
      <w:pPr>
        <w:spacing w:after="120" w:line="340" w:lineRule="exact"/>
      </w:pPr>
      <w:r>
        <w:rPr>
          <w:rFonts w:ascii="Georgia" w:hAnsi="Georgia"/>
        </w:rPr>
        <w:t>“Or choosing,” Nela said.</w:t>
      </w:r>
    </w:p>
    <w:p w14:paraId="2020C20B" w14:textId="77777777" w:rsidR="006C136C" w:rsidRDefault="00000000">
      <w:pPr>
        <w:spacing w:after="120" w:line="340" w:lineRule="exact"/>
      </w:pPr>
      <w:r>
        <w:rPr>
          <w:rFonts w:ascii="Georgia" w:hAnsi="Georgia"/>
        </w:rPr>
        <w:t>Ahead of them, the corridor looked exactly the same. But Astra could feel a subtle split, as if there were two ways to continue even though there was still only one hallway.</w:t>
      </w:r>
    </w:p>
    <w:p w14:paraId="23C0E54F" w14:textId="77777777" w:rsidR="006C136C" w:rsidRDefault="00000000">
      <w:pPr>
        <w:spacing w:after="120" w:line="340" w:lineRule="exact"/>
      </w:pPr>
      <w:r>
        <w:rPr>
          <w:rFonts w:ascii="Georgia" w:hAnsi="Georgia"/>
        </w:rPr>
        <w:t>Her bracelet pulsed once—not bright or urgent, but directional.</w:t>
      </w:r>
    </w:p>
    <w:p w14:paraId="3A29BBDA" w14:textId="77777777" w:rsidR="006C136C" w:rsidRDefault="00000000">
      <w:pPr>
        <w:spacing w:after="120" w:line="340" w:lineRule="exact"/>
      </w:pPr>
      <w:r>
        <w:rPr>
          <w:rFonts w:ascii="Georgia" w:hAnsi="Georgia"/>
        </w:rPr>
        <w:t>Astra didn’t point. She tilted her head slightly, changing her angle. A faint seam of light appeared along the wall, not drawn or marked, but present, like the corridor had a fold it had never shown before.</w:t>
      </w:r>
    </w:p>
    <w:p w14:paraId="6E185DDA" w14:textId="77777777" w:rsidR="006C136C" w:rsidRDefault="00000000">
      <w:pPr>
        <w:spacing w:after="120" w:line="340" w:lineRule="exact"/>
      </w:pPr>
      <w:r>
        <w:rPr>
          <w:rFonts w:ascii="Georgia" w:hAnsi="Georgia"/>
        </w:rPr>
        <w:t>“I see it,” Lumi said. There was no doubt in her voice.</w:t>
      </w:r>
    </w:p>
    <w:p w14:paraId="37D57539" w14:textId="77777777" w:rsidR="006C136C" w:rsidRDefault="00000000">
      <w:pPr>
        <w:spacing w:after="120" w:line="340" w:lineRule="exact"/>
      </w:pPr>
      <w:r>
        <w:rPr>
          <w:rFonts w:ascii="Georgia" w:hAnsi="Georgia"/>
        </w:rPr>
        <w:lastRenderedPageBreak/>
        <w:t>Nela took a careful half step forward, then stopped herself. “Tell me when,” she whispered.</w:t>
      </w:r>
    </w:p>
    <w:p w14:paraId="12FEDD75" w14:textId="77777777" w:rsidR="006C136C" w:rsidRDefault="00000000">
      <w:pPr>
        <w:spacing w:after="120" w:line="340" w:lineRule="exact"/>
      </w:pPr>
      <w:r>
        <w:rPr>
          <w:rFonts w:ascii="Georgia" w:hAnsi="Georgia"/>
        </w:rPr>
        <w:t>“This corridor has an activation zone,” Lumi said quietly.</w:t>
      </w:r>
    </w:p>
    <w:p w14:paraId="56828B7F" w14:textId="77777777" w:rsidR="006C136C" w:rsidRDefault="00000000">
      <w:pPr>
        <w:spacing w:after="120" w:line="340" w:lineRule="exact"/>
      </w:pPr>
      <w:r>
        <w:rPr>
          <w:rFonts w:ascii="Georgia" w:hAnsi="Georgia"/>
        </w:rPr>
        <w:t>“You’re thinking of one that already exists,” Astra replied. “But we’re not there.”</w:t>
      </w:r>
    </w:p>
    <w:p w14:paraId="692E779A" w14:textId="77777777" w:rsidR="006C136C" w:rsidRDefault="00000000">
      <w:pPr>
        <w:spacing w:after="120" w:line="340" w:lineRule="exact"/>
      </w:pPr>
      <w:r>
        <w:rPr>
          <w:rFonts w:ascii="Georgia" w:hAnsi="Georgia"/>
        </w:rPr>
        <w:t>“Then why is it acting like we are?” Nela asked.</w:t>
      </w:r>
    </w:p>
    <w:p w14:paraId="36AF4170" w14:textId="77777777" w:rsidR="006C136C" w:rsidRDefault="00000000">
      <w:pPr>
        <w:spacing w:after="120" w:line="340" w:lineRule="exact"/>
      </w:pPr>
      <w:r>
        <w:rPr>
          <w:rFonts w:ascii="Georgia" w:hAnsi="Georgia"/>
        </w:rPr>
        <w:t>Astra looked at the seam again. It wasn’t opening yet, but it was undeniably there.</w:t>
      </w:r>
    </w:p>
    <w:p w14:paraId="7C6E2E24" w14:textId="77777777" w:rsidR="006C136C" w:rsidRDefault="00000000">
      <w:pPr>
        <w:spacing w:after="120" w:line="340" w:lineRule="exact"/>
      </w:pPr>
      <w:r>
        <w:rPr>
          <w:rFonts w:ascii="Georgia" w:hAnsi="Georgia"/>
        </w:rPr>
        <w:t>“Because we changed something,” she said.</w:t>
      </w:r>
    </w:p>
    <w:p w14:paraId="29ED0DB8" w14:textId="77777777" w:rsidR="006C136C" w:rsidRDefault="00000000">
      <w:pPr>
        <w:spacing w:after="120" w:line="340" w:lineRule="exact"/>
      </w:pPr>
      <w:r>
        <w:rPr>
          <w:rFonts w:ascii="Georgia" w:hAnsi="Georgia"/>
        </w:rPr>
        <w:t>Lumi nodded. “We taught it that we can respond.”</w:t>
      </w:r>
    </w:p>
    <w:p w14:paraId="06342264" w14:textId="77777777" w:rsidR="006C136C" w:rsidRDefault="00000000">
      <w:pPr>
        <w:spacing w:after="120" w:line="340" w:lineRule="exact"/>
      </w:pPr>
      <w:r>
        <w:rPr>
          <w:rFonts w:ascii="Georgia" w:hAnsi="Georgia"/>
        </w:rPr>
        <w:t>Nela stared at the line of light. “So now it’s responding first.”</w:t>
      </w:r>
    </w:p>
    <w:p w14:paraId="191801F0" w14:textId="77777777" w:rsidR="006C136C" w:rsidRDefault="00000000">
      <w:pPr>
        <w:spacing w:after="120" w:line="340" w:lineRule="exact"/>
      </w:pPr>
      <w:r>
        <w:rPr>
          <w:rFonts w:ascii="Georgia" w:hAnsi="Georgia"/>
        </w:rPr>
        <w:t>Astra felt the weight of that settle. Part III was over. They weren’t only discovering the system anymore.</w:t>
      </w:r>
    </w:p>
    <w:p w14:paraId="490F2316" w14:textId="77777777" w:rsidR="006C136C" w:rsidRDefault="00000000">
      <w:pPr>
        <w:spacing w:after="120" w:line="340" w:lineRule="exact"/>
      </w:pPr>
      <w:r>
        <w:rPr>
          <w:rFonts w:ascii="Georgia" w:hAnsi="Georgia"/>
        </w:rPr>
        <w:t>They had entered the phase where the system moved back.</w:t>
      </w:r>
    </w:p>
    <w:p w14:paraId="64C1E718" w14:textId="77777777" w:rsidR="006C136C" w:rsidRDefault="00000000">
      <w:pPr>
        <w:spacing w:after="120" w:line="340" w:lineRule="exact"/>
      </w:pPr>
      <w:r>
        <w:rPr>
          <w:rFonts w:ascii="Georgia" w:hAnsi="Georgia"/>
        </w:rPr>
        <w:t>Astra stepped forward carefully toward the seam, without forcing it. The light brightened slightly. The space ahead didn’t become threatening or strange; it simply felt longer, like the corridor had unfolded one additional section of itself.</w:t>
      </w:r>
    </w:p>
    <w:p w14:paraId="7DCB7754" w14:textId="77777777" w:rsidR="006C136C" w:rsidRDefault="00000000">
      <w:pPr>
        <w:spacing w:after="120" w:line="340" w:lineRule="exact"/>
      </w:pPr>
      <w:r>
        <w:rPr>
          <w:rFonts w:ascii="Georgia" w:hAnsi="Georgia"/>
        </w:rPr>
        <w:lastRenderedPageBreak/>
        <w:t>“That’s impossible,” Lumi whispered automatically, then corrected herself. “That’s the point.”</w:t>
      </w:r>
    </w:p>
    <w:p w14:paraId="01ADDC23" w14:textId="77777777" w:rsidR="006C136C" w:rsidRDefault="00000000">
      <w:pPr>
        <w:spacing w:after="120" w:line="340" w:lineRule="exact"/>
      </w:pPr>
      <w:r>
        <w:rPr>
          <w:rFonts w:ascii="Georgia" w:hAnsi="Georgia"/>
        </w:rPr>
        <w:t>Nela let out a quiet sound that was half laugh, half awe. “It’s showing us a bigger version of itself.”</w:t>
      </w:r>
    </w:p>
    <w:p w14:paraId="05E2DFB1" w14:textId="77777777" w:rsidR="006C136C" w:rsidRDefault="00000000">
      <w:pPr>
        <w:spacing w:after="120" w:line="340" w:lineRule="exact"/>
      </w:pPr>
      <w:r>
        <w:rPr>
          <w:rFonts w:ascii="Georgia" w:hAnsi="Georgia"/>
        </w:rPr>
        <w:t>Astra stayed still, listening to the sensation beneath the change. There was no danger in it, no pressure, but there was a question. Not a trap—a challenge.</w:t>
      </w:r>
    </w:p>
    <w:p w14:paraId="6BAC4CE3" w14:textId="77777777" w:rsidR="006C136C" w:rsidRDefault="00000000">
      <w:pPr>
        <w:spacing w:after="120" w:line="340" w:lineRule="exact"/>
      </w:pPr>
      <w:r>
        <w:rPr>
          <w:rFonts w:ascii="Georgia" w:hAnsi="Georgia"/>
        </w:rPr>
        <w:t>“Focus,” Astra said.</w:t>
      </w:r>
    </w:p>
    <w:p w14:paraId="4C0E8B27" w14:textId="77777777" w:rsidR="006C136C" w:rsidRDefault="00000000">
      <w:pPr>
        <w:spacing w:after="120" w:line="340" w:lineRule="exact"/>
      </w:pPr>
      <w:r>
        <w:rPr>
          <w:rFonts w:ascii="Georgia" w:hAnsi="Georgia"/>
        </w:rPr>
        <w:t>Lumi nodded immediately. Nela’s posture shifted, becoming steadier.</w:t>
      </w:r>
    </w:p>
    <w:p w14:paraId="64FD3B0C" w14:textId="77777777" w:rsidR="006C136C" w:rsidRDefault="00000000">
      <w:pPr>
        <w:spacing w:after="120" w:line="340" w:lineRule="exact"/>
      </w:pPr>
      <w:r>
        <w:rPr>
          <w:rFonts w:ascii="Georgia" w:hAnsi="Georgia"/>
        </w:rPr>
        <w:t>The seam held. The corridor stayed expanded.</w:t>
      </w:r>
    </w:p>
    <w:p w14:paraId="61CF1A11" w14:textId="77777777" w:rsidR="006C136C" w:rsidRDefault="00000000">
      <w:pPr>
        <w:spacing w:after="120" w:line="340" w:lineRule="exact"/>
      </w:pPr>
      <w:r>
        <w:rPr>
          <w:rFonts w:ascii="Georgia" w:hAnsi="Georgia"/>
        </w:rPr>
        <w:t>Then Astra blinked. For the briefest moment the seam flickered, not disappearing, only reminding her.</w:t>
      </w:r>
    </w:p>
    <w:p w14:paraId="6127EECB" w14:textId="77777777" w:rsidR="006C136C" w:rsidRDefault="00000000">
      <w:pPr>
        <w:spacing w:after="120" w:line="340" w:lineRule="exact"/>
      </w:pPr>
      <w:r>
        <w:rPr>
          <w:rFonts w:ascii="Georgia" w:hAnsi="Georgia"/>
        </w:rPr>
        <w:t>“I get it,” Astra said softly. “If we lose focus, it won’t hold.”</w:t>
      </w:r>
    </w:p>
    <w:p w14:paraId="5400BBCF" w14:textId="77777777" w:rsidR="006C136C" w:rsidRDefault="00000000">
      <w:pPr>
        <w:spacing w:after="120" w:line="340" w:lineRule="exact"/>
      </w:pPr>
      <w:r>
        <w:rPr>
          <w:rFonts w:ascii="Georgia" w:hAnsi="Georgia"/>
        </w:rPr>
        <w:t>“So we don’t,” Nela said.</w:t>
      </w:r>
    </w:p>
    <w:p w14:paraId="3B31DAC7" w14:textId="77777777" w:rsidR="006C136C" w:rsidRDefault="00000000">
      <w:pPr>
        <w:spacing w:after="120" w:line="340" w:lineRule="exact"/>
      </w:pPr>
      <w:r>
        <w:rPr>
          <w:rFonts w:ascii="Georgia" w:hAnsi="Georgia"/>
        </w:rPr>
        <w:t>“Together,” Lumi added.</w:t>
      </w:r>
    </w:p>
    <w:p w14:paraId="02A2D153" w14:textId="77777777" w:rsidR="006C136C" w:rsidRDefault="00000000">
      <w:pPr>
        <w:spacing w:after="120" w:line="340" w:lineRule="exact"/>
      </w:pPr>
      <w:r>
        <w:rPr>
          <w:rFonts w:ascii="Georgia" w:hAnsi="Georgia"/>
        </w:rPr>
        <w:t>The corridor still looked the same—bright, quiet, ordinary. But it had depth now, and the depth had direction.</w:t>
      </w:r>
    </w:p>
    <w:p w14:paraId="3B450624" w14:textId="77777777" w:rsidR="006C136C" w:rsidRDefault="00000000">
      <w:pPr>
        <w:spacing w:after="120" w:line="340" w:lineRule="exact"/>
      </w:pPr>
      <w:r>
        <w:rPr>
          <w:rFonts w:ascii="Georgia" w:hAnsi="Georgia"/>
        </w:rPr>
        <w:t>Astra took another careful step forward.</w:t>
      </w:r>
    </w:p>
    <w:p w14:paraId="62095444" w14:textId="77777777" w:rsidR="006C136C" w:rsidRDefault="00000000">
      <w:pPr>
        <w:spacing w:after="120" w:line="340" w:lineRule="exact"/>
      </w:pPr>
      <w:r>
        <w:rPr>
          <w:rFonts w:ascii="Georgia" w:hAnsi="Georgia"/>
        </w:rPr>
        <w:t>The corridor made room for it.</w:t>
      </w:r>
    </w:p>
    <w:p w14:paraId="1AF2A699" w14:textId="77777777" w:rsidR="006C136C" w:rsidRDefault="00000000">
      <w:pPr>
        <w:spacing w:before="120" w:after="120"/>
        <w:jc w:val="center"/>
      </w:pPr>
      <w:r>
        <w:rPr>
          <w:rFonts w:ascii="Georgia" w:hAnsi="Georgia"/>
          <w:color w:val="96783C"/>
          <w:sz w:val="20"/>
        </w:rPr>
        <w:lastRenderedPageBreak/>
        <w:br/>
        <w:t>✦</w:t>
      </w:r>
      <w:r>
        <w:rPr>
          <w:rFonts w:ascii="Georgia" w:hAnsi="Georgia"/>
          <w:color w:val="96783C"/>
          <w:sz w:val="20"/>
        </w:rPr>
        <w:br/>
      </w:r>
    </w:p>
    <w:p w14:paraId="69EDF2A7" w14:textId="77777777" w:rsidR="006C136C" w:rsidRDefault="00000000">
      <w:pPr>
        <w:spacing w:after="120" w:line="340" w:lineRule="exact"/>
      </w:pPr>
      <w:r>
        <w:rPr>
          <w:rFonts w:ascii="Georgia" w:hAnsi="Georgia"/>
        </w:rPr>
        <w:t>Chapter 17 — Focus</w:t>
      </w:r>
    </w:p>
    <w:p w14:paraId="6882DDE9" w14:textId="77777777" w:rsidR="006C136C" w:rsidRDefault="00000000">
      <w:r>
        <w:br w:type="page"/>
      </w:r>
    </w:p>
    <w:p w14:paraId="7F882D66" w14:textId="77777777" w:rsidR="006C136C" w:rsidRDefault="00000000">
      <w:pPr>
        <w:spacing w:before="160" w:after="40"/>
      </w:pPr>
      <w:r>
        <w:rPr>
          <w:rFonts w:ascii="Calibri" w:hAnsi="Calibri"/>
          <w:b/>
          <w:color w:val="503C78"/>
          <w:sz w:val="16"/>
        </w:rPr>
        <w:lastRenderedPageBreak/>
        <w:t>▌ ILLUSTRATION BRIEF — TEXT + ILLUSTRATION</w:t>
      </w:r>
    </w:p>
    <w:p w14:paraId="2642A8A1" w14:textId="77777777" w:rsidR="006C136C" w:rsidRDefault="00000000">
      <w:pPr>
        <w:spacing w:after="40"/>
      </w:pPr>
      <w:r>
        <w:rPr>
          <w:rFonts w:ascii="Calibri" w:hAnsi="Calibri"/>
          <w:i/>
          <w:color w:val="3C3C50"/>
          <w:sz w:val="16"/>
        </w:rPr>
        <w:t>Visual: Chapter opener: two lines of light, one stable, one flickering. Three girls holding position, intense concentration. The illustration must depict the exact manuscript moment: the trio hold their positions as two lines of light appear — one stable, one unstable — requiring sustained focus.</w:t>
      </w:r>
    </w:p>
    <w:p w14:paraId="664BE4A7" w14:textId="77777777" w:rsidR="006C136C" w:rsidRDefault="00000000">
      <w:r>
        <w:rPr>
          <w:rFonts w:ascii="Calibri" w:hAnsi="Calibri"/>
          <w:b/>
          <w:color w:val="645028"/>
          <w:sz w:val="16"/>
        </w:rPr>
        <w:t>Mood: Tension, discipline, shared effort</w:t>
      </w:r>
    </w:p>
    <w:p w14:paraId="088FD567" w14:textId="77777777" w:rsidR="006C136C" w:rsidRDefault="00000000">
      <w:pPr>
        <w:spacing w:before="480" w:after="40"/>
        <w:jc w:val="center"/>
      </w:pPr>
      <w:r>
        <w:rPr>
          <w:rFonts w:ascii="Georgia" w:hAnsi="Georgia"/>
          <w:b/>
          <w:color w:val="7864A0"/>
          <w:sz w:val="18"/>
        </w:rPr>
        <w:t>Chapter 17</w:t>
      </w:r>
    </w:p>
    <w:p w14:paraId="10FA9821" w14:textId="77777777" w:rsidR="006C136C" w:rsidRDefault="00000000">
      <w:pPr>
        <w:spacing w:before="40" w:after="320"/>
        <w:jc w:val="center"/>
      </w:pPr>
      <w:r>
        <w:rPr>
          <w:rFonts w:ascii="Georgia" w:hAnsi="Georgia"/>
          <w:b/>
          <w:color w:val="281E46"/>
          <w:sz w:val="28"/>
        </w:rPr>
        <w:t>Focus</w:t>
      </w:r>
    </w:p>
    <w:p w14:paraId="78AAD6F1"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D04DB27" w14:textId="77777777" w:rsidR="006C136C" w:rsidRDefault="00000000">
      <w:pPr>
        <w:spacing w:after="120" w:line="340" w:lineRule="exact"/>
      </w:pPr>
      <w:r>
        <w:rPr>
          <w:rFonts w:ascii="Georgia" w:hAnsi="Georgia"/>
        </w:rPr>
        <w:t>The corridor had changed—not broken and not unstable, but different enough that standing still no longer felt neutral. It felt like letting something slip.</w:t>
      </w:r>
    </w:p>
    <w:p w14:paraId="4E584DE5" w14:textId="77777777" w:rsidR="006C136C" w:rsidRDefault="00000000">
      <w:pPr>
        <w:spacing w:after="120" w:line="340" w:lineRule="exact"/>
      </w:pPr>
      <w:r>
        <w:rPr>
          <w:rFonts w:ascii="Georgia" w:hAnsi="Georgia"/>
        </w:rPr>
        <w:t>“Don’t look away,” she said quietly.</w:t>
      </w:r>
    </w:p>
    <w:p w14:paraId="2CB12528" w14:textId="77777777" w:rsidR="006C136C" w:rsidRDefault="00000000">
      <w:pPr>
        <w:spacing w:after="120" w:line="340" w:lineRule="exact"/>
      </w:pPr>
      <w:r>
        <w:rPr>
          <w:rFonts w:ascii="Georgia" w:hAnsi="Georgia"/>
        </w:rPr>
        <w:t>Lumi froze. “I wasn’t.”</w:t>
      </w:r>
    </w:p>
    <w:p w14:paraId="22EB36A4" w14:textId="77777777" w:rsidR="006C136C" w:rsidRDefault="00000000">
      <w:pPr>
        <w:spacing w:after="120" w:line="340" w:lineRule="exact"/>
      </w:pPr>
      <w:r>
        <w:rPr>
          <w:rFonts w:ascii="Georgia" w:hAnsi="Georgia"/>
        </w:rPr>
        <w:t>Nela blinked. “Was I about to?”</w:t>
      </w:r>
    </w:p>
    <w:p w14:paraId="349BF384" w14:textId="77777777" w:rsidR="006C136C" w:rsidRDefault="00000000">
      <w:pPr>
        <w:spacing w:after="120" w:line="340" w:lineRule="exact"/>
      </w:pPr>
      <w:r>
        <w:rPr>
          <w:rFonts w:ascii="Georgia" w:hAnsi="Georgia"/>
        </w:rPr>
        <w:t>Astra didn’t answer. She could feel it already. The faint seam of light they had followed was softer now, less defined. Not gone—just drifting.</w:t>
      </w:r>
    </w:p>
    <w:p w14:paraId="5DD9E2CC" w14:textId="77777777" w:rsidR="006C136C" w:rsidRDefault="00000000">
      <w:pPr>
        <w:spacing w:after="120" w:line="340" w:lineRule="exact"/>
      </w:pPr>
      <w:r>
        <w:rPr>
          <w:rFonts w:ascii="Georgia" w:hAnsi="Georgia"/>
        </w:rPr>
        <w:t>“It’s fading,” Astra whispered.</w:t>
      </w:r>
    </w:p>
    <w:p w14:paraId="0ADE8FC4" w14:textId="77777777" w:rsidR="006C136C" w:rsidRDefault="00000000">
      <w:pPr>
        <w:spacing w:after="120" w:line="340" w:lineRule="exact"/>
      </w:pPr>
      <w:r>
        <w:rPr>
          <w:rFonts w:ascii="Georgia" w:hAnsi="Georgia"/>
        </w:rPr>
        <w:t>Lumi stepped closer, careful not to break alignment. “No,” she said after a moment. “Not fading. Losing stability.”</w:t>
      </w:r>
    </w:p>
    <w:p w14:paraId="173E1C03" w14:textId="77777777" w:rsidR="006C136C" w:rsidRDefault="00000000">
      <w:pPr>
        <w:spacing w:after="120" w:line="340" w:lineRule="exact"/>
      </w:pPr>
      <w:r>
        <w:rPr>
          <w:rFonts w:ascii="Georgia" w:hAnsi="Georgia"/>
        </w:rPr>
        <w:lastRenderedPageBreak/>
        <w:t>“It won’t stay if we don’t hold it,” Astra said.</w:t>
      </w:r>
    </w:p>
    <w:p w14:paraId="44C54F58" w14:textId="77777777" w:rsidR="006C136C" w:rsidRDefault="00000000">
      <w:pPr>
        <w:spacing w:after="120" w:line="340" w:lineRule="exact"/>
      </w:pPr>
      <w:r>
        <w:rPr>
          <w:rFonts w:ascii="Georgia" w:hAnsi="Georgia"/>
        </w:rPr>
        <w:t>“Hold it how?” Nela frowned.</w:t>
      </w:r>
    </w:p>
    <w:p w14:paraId="6081BBE8" w14:textId="77777777" w:rsidR="006C136C" w:rsidRDefault="00000000">
      <w:pPr>
        <w:spacing w:after="120" w:line="340" w:lineRule="exact"/>
      </w:pPr>
      <w:r>
        <w:rPr>
          <w:rFonts w:ascii="Georgia" w:hAnsi="Georgia"/>
        </w:rPr>
        <w:t>Astra hesitated. This wasn’t the same as seeing, or understanding, or aligning. This was something new.</w:t>
      </w:r>
    </w:p>
    <w:p w14:paraId="6C12A46C" w14:textId="77777777" w:rsidR="006C136C" w:rsidRDefault="00000000">
      <w:pPr>
        <w:spacing w:after="120" w:line="340" w:lineRule="exact"/>
      </w:pPr>
      <w:r>
        <w:rPr>
          <w:rFonts w:ascii="Georgia" w:hAnsi="Georgia"/>
        </w:rPr>
        <w:t>She took a single step forward.</w:t>
      </w:r>
    </w:p>
    <w:p w14:paraId="223AA7B7" w14:textId="77777777" w:rsidR="006C136C" w:rsidRDefault="00000000">
      <w:pPr>
        <w:spacing w:after="120" w:line="340" w:lineRule="exact"/>
      </w:pPr>
      <w:r>
        <w:rPr>
          <w:rFonts w:ascii="Georgia" w:hAnsi="Georgia"/>
        </w:rPr>
        <w:t>The seam flickered and sharpened.</w:t>
      </w:r>
    </w:p>
    <w:p w14:paraId="3F40E149" w14:textId="77777777" w:rsidR="006C136C" w:rsidRDefault="00000000">
      <w:pPr>
        <w:spacing w:after="120" w:line="340" w:lineRule="exact"/>
      </w:pPr>
      <w:r>
        <w:rPr>
          <w:rFonts w:ascii="Georgia" w:hAnsi="Georgia"/>
        </w:rPr>
        <w:t>Astra stopped. That was enough.</w:t>
      </w:r>
    </w:p>
    <w:p w14:paraId="370F8423" w14:textId="77777777" w:rsidR="006C136C" w:rsidRDefault="00000000">
      <w:pPr>
        <w:spacing w:after="120" w:line="340" w:lineRule="exact"/>
      </w:pPr>
      <w:r>
        <w:rPr>
          <w:rFonts w:ascii="Georgia" w:hAnsi="Georgia"/>
        </w:rPr>
        <w:t>“It responds to focus,” she said.</w:t>
      </w:r>
    </w:p>
    <w:p w14:paraId="694D0BA7" w14:textId="77777777" w:rsidR="006C136C" w:rsidRDefault="00000000">
      <w:pPr>
        <w:spacing w:after="120" w:line="340" w:lineRule="exact"/>
      </w:pPr>
      <w:r>
        <w:rPr>
          <w:rFonts w:ascii="Georgia" w:hAnsi="Georgia"/>
        </w:rPr>
        <w:t>“Consistent attention,” Lumi added. “Not just being here.”</w:t>
      </w:r>
    </w:p>
    <w:p w14:paraId="4BC4F6CF" w14:textId="77777777" w:rsidR="006C136C" w:rsidRDefault="00000000">
      <w:pPr>
        <w:spacing w:after="120" w:line="340" w:lineRule="exact"/>
      </w:pPr>
      <w:r>
        <w:rPr>
          <w:rFonts w:ascii="Georgia" w:hAnsi="Georgia"/>
        </w:rPr>
        <w:t>“So we’re not just standing,” Nela said slowly. “We’re keeping it in place.”</w:t>
      </w:r>
    </w:p>
    <w:p w14:paraId="5E3D47AD" w14:textId="77777777" w:rsidR="006C136C" w:rsidRDefault="00000000">
      <w:pPr>
        <w:spacing w:after="120" w:line="340" w:lineRule="exact"/>
      </w:pPr>
      <w:r>
        <w:rPr>
          <w:rFonts w:ascii="Georgia" w:hAnsi="Georgia"/>
        </w:rPr>
        <w:t>“Yes.”</w:t>
      </w:r>
    </w:p>
    <w:p w14:paraId="6FF3A7F0" w14:textId="77777777" w:rsidR="006C136C" w:rsidRDefault="00000000">
      <w:pPr>
        <w:spacing w:after="120" w:line="340" w:lineRule="exact"/>
      </w:pPr>
      <w:r>
        <w:rPr>
          <w:rFonts w:ascii="Georgia" w:hAnsi="Georgia"/>
        </w:rPr>
        <w:t>After a moment, Nela said what all of them were thinking. “That feels harder.”</w:t>
      </w:r>
    </w:p>
    <w:p w14:paraId="717E9832" w14:textId="77777777" w:rsidR="006C136C" w:rsidRDefault="00000000">
      <w:pPr>
        <w:spacing w:after="120" w:line="340" w:lineRule="exact"/>
      </w:pPr>
      <w:r>
        <w:rPr>
          <w:rFonts w:ascii="Georgia" w:hAnsi="Georgia"/>
        </w:rPr>
        <w:t>“It is,” Lumi said. “Before, we noticed. Then we aligned. Now we maintain.”</w:t>
      </w:r>
    </w:p>
    <w:p w14:paraId="20A1B9AA" w14:textId="77777777" w:rsidR="006C136C" w:rsidRDefault="00000000">
      <w:pPr>
        <w:spacing w:after="120" w:line="340" w:lineRule="exact"/>
      </w:pPr>
      <w:r>
        <w:rPr>
          <w:rFonts w:ascii="Georgia" w:hAnsi="Georgia"/>
        </w:rPr>
        <w:t>Maintain.</w:t>
      </w:r>
    </w:p>
    <w:p w14:paraId="775C8034" w14:textId="77777777" w:rsidR="006C136C" w:rsidRDefault="00000000">
      <w:pPr>
        <w:spacing w:after="120" w:line="340" w:lineRule="exact"/>
      </w:pPr>
      <w:r>
        <w:rPr>
          <w:rFonts w:ascii="Georgia" w:hAnsi="Georgia"/>
        </w:rPr>
        <w:t>Astra let the word settle. It didn’t mean forcing or correcting or reacting. It meant staying.</w:t>
      </w:r>
    </w:p>
    <w:p w14:paraId="32AF35BD" w14:textId="77777777" w:rsidR="006C136C" w:rsidRDefault="00000000">
      <w:pPr>
        <w:spacing w:after="120" w:line="340" w:lineRule="exact"/>
      </w:pPr>
      <w:r>
        <w:rPr>
          <w:rFonts w:ascii="Georgia" w:hAnsi="Georgia"/>
        </w:rPr>
        <w:lastRenderedPageBreak/>
        <w:t>She softened her focus again. The seam sharpened slightly.</w:t>
      </w:r>
    </w:p>
    <w:p w14:paraId="06AD6E67" w14:textId="77777777" w:rsidR="006C136C" w:rsidRDefault="00000000">
      <w:pPr>
        <w:spacing w:after="120" w:line="340" w:lineRule="exact"/>
      </w:pPr>
      <w:r>
        <w:rPr>
          <w:rFonts w:ascii="Georgia" w:hAnsi="Georgia"/>
        </w:rPr>
        <w:t>Then she blinked.</w:t>
      </w:r>
    </w:p>
    <w:p w14:paraId="4671179F" w14:textId="77777777" w:rsidR="006C136C" w:rsidRDefault="00000000">
      <w:pPr>
        <w:spacing w:after="120" w:line="340" w:lineRule="exact"/>
      </w:pPr>
      <w:r>
        <w:rPr>
          <w:rFonts w:ascii="Georgia" w:hAnsi="Georgia"/>
        </w:rPr>
        <w:t>The line slipped.</w:t>
      </w:r>
    </w:p>
    <w:p w14:paraId="7BA3FD0F" w14:textId="77777777" w:rsidR="006C136C" w:rsidRDefault="00000000">
      <w:pPr>
        <w:spacing w:after="120" w:line="340" w:lineRule="exact"/>
      </w:pPr>
      <w:r>
        <w:rPr>
          <w:rFonts w:ascii="Georgia" w:hAnsi="Georgia"/>
        </w:rPr>
        <w:t>“Wait—”</w:t>
      </w:r>
    </w:p>
    <w:p w14:paraId="5D302188" w14:textId="77777777" w:rsidR="006C136C" w:rsidRDefault="00000000">
      <w:pPr>
        <w:spacing w:after="120" w:line="340" w:lineRule="exact"/>
      </w:pPr>
      <w:r>
        <w:rPr>
          <w:rFonts w:ascii="Georgia" w:hAnsi="Georgia"/>
        </w:rPr>
        <w:t>Too late. The corridor shifted back, not fully, but enough that the seam loosened.</w:t>
      </w:r>
    </w:p>
    <w:p w14:paraId="1A834CA1" w14:textId="77777777" w:rsidR="006C136C" w:rsidRDefault="00000000">
      <w:pPr>
        <w:spacing w:after="120" w:line="340" w:lineRule="exact"/>
      </w:pPr>
      <w:r>
        <w:rPr>
          <w:rFonts w:ascii="Georgia" w:hAnsi="Georgia"/>
        </w:rPr>
        <w:t>“Did we lose it?” Nela asked.</w:t>
      </w:r>
    </w:p>
    <w:p w14:paraId="3A1F7762" w14:textId="77777777" w:rsidR="006C136C" w:rsidRDefault="00000000">
      <w:pPr>
        <w:spacing w:after="120" w:line="340" w:lineRule="exact"/>
      </w:pPr>
      <w:r>
        <w:rPr>
          <w:rFonts w:ascii="Georgia" w:hAnsi="Georgia"/>
        </w:rPr>
        <w:t>“No,” Lumi said. “We disrupted it.”</w:t>
      </w:r>
    </w:p>
    <w:p w14:paraId="6433BB99" w14:textId="77777777" w:rsidR="006C136C" w:rsidRDefault="00000000">
      <w:pPr>
        <w:spacing w:after="120" w:line="340" w:lineRule="exact"/>
      </w:pPr>
      <w:r>
        <w:rPr>
          <w:rFonts w:ascii="Georgia" w:hAnsi="Georgia"/>
        </w:rPr>
        <w:t>Astra closed her eyes for a second—not frustrated, just resetting. When she opened them, she didn’t look directly at the seam. She let it come back to her.</w:t>
      </w:r>
    </w:p>
    <w:p w14:paraId="2FB0C3FC" w14:textId="77777777" w:rsidR="006C136C" w:rsidRDefault="00000000">
      <w:pPr>
        <w:spacing w:after="120" w:line="340" w:lineRule="exact"/>
      </w:pPr>
      <w:r>
        <w:rPr>
          <w:rFonts w:ascii="Georgia" w:hAnsi="Georgia"/>
        </w:rPr>
        <w:t>Slowly, it did.</w:t>
      </w:r>
    </w:p>
    <w:p w14:paraId="2B5B6780" w14:textId="77777777" w:rsidR="006C136C" w:rsidRDefault="00000000">
      <w:pPr>
        <w:spacing w:after="120" w:line="340" w:lineRule="exact"/>
      </w:pPr>
      <w:r>
        <w:rPr>
          <w:rFonts w:ascii="Georgia" w:hAnsi="Georgia"/>
        </w:rPr>
        <w:t>Faint. Weak. Waiting.</w:t>
      </w:r>
    </w:p>
    <w:p w14:paraId="6C9E61E1" w14:textId="77777777" w:rsidR="006C136C" w:rsidRDefault="00000000">
      <w:pPr>
        <w:spacing w:after="120" w:line="340" w:lineRule="exact"/>
      </w:pPr>
      <w:r>
        <w:rPr>
          <w:rFonts w:ascii="Georgia" w:hAnsi="Georgia"/>
        </w:rPr>
        <w:t>“Okay,” Astra said. “We try again.”</w:t>
      </w:r>
    </w:p>
    <w:p w14:paraId="131DE06A" w14:textId="77777777" w:rsidR="006C136C" w:rsidRDefault="00000000">
      <w:pPr>
        <w:spacing w:after="120" w:line="340" w:lineRule="exact"/>
      </w:pPr>
      <w:r>
        <w:rPr>
          <w:rFonts w:ascii="Georgia" w:hAnsi="Georgia"/>
        </w:rPr>
        <w:t>This time she didn’t step forward or adjust quickly. She didn’t chase clarity.</w:t>
      </w:r>
    </w:p>
    <w:p w14:paraId="7C36F6BB" w14:textId="77777777" w:rsidR="006C136C" w:rsidRDefault="00000000">
      <w:pPr>
        <w:spacing w:after="120" w:line="340" w:lineRule="exact"/>
      </w:pPr>
      <w:r>
        <w:rPr>
          <w:rFonts w:ascii="Georgia" w:hAnsi="Georgia"/>
        </w:rPr>
        <w:t>She stayed.</w:t>
      </w:r>
    </w:p>
    <w:p w14:paraId="63A454EC" w14:textId="77777777" w:rsidR="006C136C" w:rsidRDefault="00000000">
      <w:pPr>
        <w:spacing w:after="120" w:line="340" w:lineRule="exact"/>
      </w:pPr>
      <w:r>
        <w:rPr>
          <w:rFonts w:ascii="Georgia" w:hAnsi="Georgia"/>
        </w:rPr>
        <w:t>The seam stabilised.</w:t>
      </w:r>
    </w:p>
    <w:p w14:paraId="325ADEA4" w14:textId="77777777" w:rsidR="006C136C" w:rsidRDefault="00000000">
      <w:pPr>
        <w:spacing w:after="120" w:line="340" w:lineRule="exact"/>
      </w:pPr>
      <w:r>
        <w:rPr>
          <w:rFonts w:ascii="Georgia" w:hAnsi="Georgia"/>
        </w:rPr>
        <w:t>Lumi watched closely. “You didn’t correct it.”</w:t>
      </w:r>
    </w:p>
    <w:p w14:paraId="631C0B8C" w14:textId="77777777" w:rsidR="006C136C" w:rsidRDefault="00000000">
      <w:pPr>
        <w:spacing w:after="120" w:line="340" w:lineRule="exact"/>
      </w:pPr>
      <w:r>
        <w:rPr>
          <w:rFonts w:ascii="Georgia" w:hAnsi="Georgia"/>
        </w:rPr>
        <w:t>“I didn’t need to.”</w:t>
      </w:r>
    </w:p>
    <w:p w14:paraId="45F3EF1F" w14:textId="77777777" w:rsidR="006C136C" w:rsidRDefault="00000000">
      <w:pPr>
        <w:spacing w:after="120" w:line="340" w:lineRule="exact"/>
      </w:pPr>
      <w:r>
        <w:rPr>
          <w:rFonts w:ascii="Georgia" w:hAnsi="Georgia"/>
        </w:rPr>
        <w:lastRenderedPageBreak/>
        <w:t>Nela leaned forward, then caught themselves. “Right. No sudden moves.”</w:t>
      </w:r>
    </w:p>
    <w:p w14:paraId="3A295C5E" w14:textId="77777777" w:rsidR="006C136C" w:rsidRDefault="00000000">
      <w:pPr>
        <w:spacing w:after="120" w:line="340" w:lineRule="exact"/>
      </w:pPr>
      <w:r>
        <w:rPr>
          <w:rFonts w:ascii="Georgia" w:hAnsi="Georgia"/>
        </w:rPr>
        <w:t>Astra almost smiled.</w:t>
      </w:r>
    </w:p>
    <w:p w14:paraId="5FC94F66" w14:textId="77777777" w:rsidR="006C136C" w:rsidRDefault="00000000">
      <w:pPr>
        <w:spacing w:after="120" w:line="340" w:lineRule="exact"/>
      </w:pPr>
      <w:r>
        <w:rPr>
          <w:rFonts w:ascii="Georgia" w:hAnsi="Georgia"/>
        </w:rPr>
        <w:t>The seam held, stronger now. Not because they did more, but because they did less.</w:t>
      </w:r>
    </w:p>
    <w:p w14:paraId="48F7E04F" w14:textId="77777777" w:rsidR="006C136C" w:rsidRDefault="00000000">
      <w:pPr>
        <w:spacing w:after="120" w:line="340" w:lineRule="exact"/>
      </w:pPr>
      <w:r>
        <w:rPr>
          <w:rFonts w:ascii="Georgia" w:hAnsi="Georgia"/>
        </w:rPr>
        <w:t>“It’s not about precision,” Lumi said quietly. “It’s about consistency.”</w:t>
      </w:r>
    </w:p>
    <w:p w14:paraId="686511E3" w14:textId="77777777" w:rsidR="006C136C" w:rsidRDefault="00000000">
      <w:pPr>
        <w:spacing w:after="120" w:line="340" w:lineRule="exact"/>
      </w:pPr>
      <w:r>
        <w:rPr>
          <w:rFonts w:ascii="Georgia" w:hAnsi="Georgia"/>
        </w:rPr>
        <w:t>“That I can do,” Nela said. After a beat, “I think.”</w:t>
      </w:r>
    </w:p>
    <w:p w14:paraId="086C0D7B" w14:textId="77777777" w:rsidR="006C136C" w:rsidRDefault="00000000">
      <w:pPr>
        <w:spacing w:after="120" w:line="340" w:lineRule="exact"/>
      </w:pPr>
      <w:r>
        <w:rPr>
          <w:rFonts w:ascii="Georgia" w:hAnsi="Georgia"/>
        </w:rPr>
        <w:t>They held their positions—not rigid or frozen, just aware.</w:t>
      </w:r>
    </w:p>
    <w:p w14:paraId="344DDD42" w14:textId="77777777" w:rsidR="006C136C" w:rsidRDefault="00000000">
      <w:pPr>
        <w:spacing w:after="120" w:line="340" w:lineRule="exact"/>
      </w:pPr>
      <w:r>
        <w:rPr>
          <w:rFonts w:ascii="Georgia" w:hAnsi="Georgia"/>
        </w:rPr>
        <w:t>The corridor responded by staying.</w:t>
      </w:r>
    </w:p>
    <w:p w14:paraId="2A2E01F2" w14:textId="77777777" w:rsidR="006C136C" w:rsidRDefault="00000000">
      <w:pPr>
        <w:spacing w:after="120" w:line="340" w:lineRule="exact"/>
      </w:pPr>
      <w:r>
        <w:rPr>
          <w:rFonts w:ascii="Georgia" w:hAnsi="Georgia"/>
        </w:rPr>
        <w:t>Before, everything appeared and vanished. Now, something remained.</w:t>
      </w:r>
    </w:p>
    <w:p w14:paraId="420D7A01" w14:textId="77777777" w:rsidR="006C136C" w:rsidRDefault="00000000">
      <w:pPr>
        <w:spacing w:after="120" w:line="340" w:lineRule="exact"/>
      </w:pPr>
      <w:r>
        <w:rPr>
          <w:rFonts w:ascii="Georgia" w:hAnsi="Georgia"/>
        </w:rPr>
        <w:t>“It’s working,” Astra said.</w:t>
      </w:r>
    </w:p>
    <w:p w14:paraId="1A0E5115" w14:textId="77777777" w:rsidR="006C136C" w:rsidRDefault="00000000">
      <w:pPr>
        <w:spacing w:after="120" w:line="340" w:lineRule="exact"/>
      </w:pPr>
      <w:r>
        <w:rPr>
          <w:rFonts w:ascii="Georgia" w:hAnsi="Georgia"/>
        </w:rPr>
        <w:t>Lumi didn’t answer immediately. She was watching something deeper. “It’s stabilising.”</w:t>
      </w:r>
    </w:p>
    <w:p w14:paraId="32494881" w14:textId="77777777" w:rsidR="006C136C" w:rsidRDefault="00000000">
      <w:pPr>
        <w:spacing w:after="120" w:line="340" w:lineRule="exact"/>
      </w:pPr>
      <w:r>
        <w:rPr>
          <w:rFonts w:ascii="Georgia" w:hAnsi="Georgia"/>
        </w:rPr>
        <w:t>“That sounds important,” Nela said.</w:t>
      </w:r>
    </w:p>
    <w:p w14:paraId="406F4758" w14:textId="77777777" w:rsidR="006C136C" w:rsidRDefault="00000000">
      <w:pPr>
        <w:spacing w:after="120" w:line="340" w:lineRule="exact"/>
      </w:pPr>
      <w:r>
        <w:rPr>
          <w:rFonts w:ascii="Georgia" w:hAnsi="Georgia"/>
        </w:rPr>
        <w:t>“It is,” Astra agreed.</w:t>
      </w:r>
    </w:p>
    <w:p w14:paraId="0810C394" w14:textId="77777777" w:rsidR="006C136C" w:rsidRDefault="00000000">
      <w:pPr>
        <w:spacing w:after="120" w:line="340" w:lineRule="exact"/>
      </w:pPr>
      <w:r>
        <w:rPr>
          <w:rFonts w:ascii="Georgia" w:hAnsi="Georgia"/>
        </w:rPr>
        <w:t>Because if they could hold it, they could move through it.</w:t>
      </w:r>
    </w:p>
    <w:p w14:paraId="062BB89F" w14:textId="77777777" w:rsidR="006C136C" w:rsidRDefault="00000000">
      <w:pPr>
        <w:spacing w:after="120" w:line="340" w:lineRule="exact"/>
      </w:pPr>
      <w:r>
        <w:rPr>
          <w:rFonts w:ascii="Georgia" w:hAnsi="Georgia"/>
        </w:rPr>
        <w:t>Astra took a careful breath and extended her focus forward. Not stronger—just farther.</w:t>
      </w:r>
    </w:p>
    <w:p w14:paraId="5656538C" w14:textId="77777777" w:rsidR="006C136C" w:rsidRDefault="00000000">
      <w:pPr>
        <w:spacing w:after="120" w:line="340" w:lineRule="exact"/>
      </w:pPr>
      <w:r>
        <w:rPr>
          <w:rFonts w:ascii="Georgia" w:hAnsi="Georgia"/>
        </w:rPr>
        <w:lastRenderedPageBreak/>
        <w:t>The seam expanded. A second faint line appeared ahead, connected to the first.</w:t>
      </w:r>
    </w:p>
    <w:p w14:paraId="48D00D02" w14:textId="77777777" w:rsidR="006C136C" w:rsidRDefault="00000000">
      <w:pPr>
        <w:spacing w:after="120" w:line="340" w:lineRule="exact"/>
      </w:pPr>
      <w:r>
        <w:rPr>
          <w:rFonts w:ascii="Georgia" w:hAnsi="Georgia"/>
        </w:rPr>
        <w:t>Nela’s eyes widened. “Okay. Now it’s definitely doing something.”</w:t>
      </w:r>
    </w:p>
    <w:p w14:paraId="708FD5D3" w14:textId="77777777" w:rsidR="006C136C" w:rsidRDefault="00000000">
      <w:pPr>
        <w:spacing w:after="120" w:line="340" w:lineRule="exact"/>
      </w:pPr>
      <w:r>
        <w:rPr>
          <w:rFonts w:ascii="Georgia" w:hAnsi="Georgia"/>
        </w:rPr>
        <w:t>“Progression,” Lumi said.</w:t>
      </w:r>
    </w:p>
    <w:p w14:paraId="590AE029" w14:textId="77777777" w:rsidR="006C136C" w:rsidRDefault="00000000">
      <w:pPr>
        <w:spacing w:after="120" w:line="340" w:lineRule="exact"/>
      </w:pPr>
      <w:r>
        <w:rPr>
          <w:rFonts w:ascii="Georgia" w:hAnsi="Georgia"/>
        </w:rPr>
        <w:t>Astra felt it too. This wasn’t a single moment anymore. It could continue.</w:t>
      </w:r>
    </w:p>
    <w:p w14:paraId="11465CF0" w14:textId="77777777" w:rsidR="006C136C" w:rsidRDefault="00000000">
      <w:pPr>
        <w:spacing w:after="120" w:line="340" w:lineRule="exact"/>
      </w:pPr>
      <w:r>
        <w:rPr>
          <w:rFonts w:ascii="Georgia" w:hAnsi="Georgia"/>
        </w:rPr>
        <w:t>“As long as we don’t lose it,” she said.</w:t>
      </w:r>
    </w:p>
    <w:p w14:paraId="53682712" w14:textId="77777777" w:rsidR="006C136C" w:rsidRDefault="00000000">
      <w:pPr>
        <w:spacing w:after="120" w:line="340" w:lineRule="exact"/>
      </w:pPr>
      <w:r>
        <w:rPr>
          <w:rFonts w:ascii="Georgia" w:hAnsi="Georgia"/>
        </w:rPr>
        <w:t>“I won’t,” Nela replied. No joke this time.</w:t>
      </w:r>
    </w:p>
    <w:p w14:paraId="5DAFCD1B" w14:textId="77777777" w:rsidR="006C136C" w:rsidRDefault="00000000">
      <w:pPr>
        <w:spacing w:after="120" w:line="340" w:lineRule="exact"/>
      </w:pPr>
      <w:r>
        <w:rPr>
          <w:rFonts w:ascii="Georgia" w:hAnsi="Georgia"/>
        </w:rPr>
        <w:t>They held it together. Time felt different here—steadier.</w:t>
      </w:r>
    </w:p>
    <w:p w14:paraId="3C5C7068" w14:textId="77777777" w:rsidR="006C136C" w:rsidRDefault="00000000">
      <w:pPr>
        <w:spacing w:after="120" w:line="340" w:lineRule="exact"/>
      </w:pPr>
      <w:r>
        <w:rPr>
          <w:rFonts w:ascii="Georgia" w:hAnsi="Georgia"/>
        </w:rPr>
        <w:t>Astra blinked.</w:t>
      </w:r>
    </w:p>
    <w:p w14:paraId="41511954" w14:textId="77777777" w:rsidR="006C136C" w:rsidRDefault="00000000">
      <w:pPr>
        <w:spacing w:after="120" w:line="340" w:lineRule="exact"/>
      </w:pPr>
      <w:r>
        <w:rPr>
          <w:rFonts w:ascii="Georgia" w:hAnsi="Georgia"/>
        </w:rPr>
        <w:t>The second line flickered.</w:t>
      </w:r>
    </w:p>
    <w:p w14:paraId="5F45734C" w14:textId="77777777" w:rsidR="006C136C" w:rsidRDefault="00000000">
      <w:pPr>
        <w:spacing w:after="120" w:line="340" w:lineRule="exact"/>
      </w:pPr>
      <w:r>
        <w:rPr>
          <w:rFonts w:ascii="Georgia" w:hAnsi="Georgia"/>
        </w:rPr>
        <w:t>“Stay with it,” Nela said, quick and calm.</w:t>
      </w:r>
    </w:p>
    <w:p w14:paraId="066504E7" w14:textId="77777777" w:rsidR="006C136C" w:rsidRDefault="00000000">
      <w:pPr>
        <w:spacing w:after="120" w:line="340" w:lineRule="exact"/>
      </w:pPr>
      <w:r>
        <w:rPr>
          <w:rFonts w:ascii="Georgia" w:hAnsi="Georgia"/>
        </w:rPr>
        <w:t>Astra stayed.</w:t>
      </w:r>
    </w:p>
    <w:p w14:paraId="6C79C0AC" w14:textId="77777777" w:rsidR="006C136C" w:rsidRDefault="00000000">
      <w:pPr>
        <w:spacing w:after="120" w:line="340" w:lineRule="exact"/>
      </w:pPr>
      <w:r>
        <w:rPr>
          <w:rFonts w:ascii="Georgia" w:hAnsi="Georgia"/>
        </w:rPr>
        <w:t>The line returned, stronger.</w:t>
      </w:r>
    </w:p>
    <w:p w14:paraId="15E16D84" w14:textId="77777777" w:rsidR="006C136C" w:rsidRDefault="00000000">
      <w:pPr>
        <w:spacing w:after="120" w:line="340" w:lineRule="exact"/>
      </w:pPr>
      <w:r>
        <w:rPr>
          <w:rFonts w:ascii="Georgia" w:hAnsi="Georgia"/>
        </w:rPr>
        <w:t>“That’s it,” Lumi said. “Shared focus increases stability.”</w:t>
      </w:r>
    </w:p>
    <w:p w14:paraId="04330B24" w14:textId="77777777" w:rsidR="006C136C" w:rsidRDefault="00000000">
      <w:pPr>
        <w:spacing w:after="120" w:line="340" w:lineRule="exact"/>
      </w:pPr>
      <w:r>
        <w:rPr>
          <w:rFonts w:ascii="Georgia" w:hAnsi="Georgia"/>
        </w:rPr>
        <w:t>“Yes,” Astra said.</w:t>
      </w:r>
    </w:p>
    <w:p w14:paraId="353F21AC" w14:textId="77777777" w:rsidR="006C136C" w:rsidRDefault="00000000">
      <w:pPr>
        <w:spacing w:after="120" w:line="340" w:lineRule="exact"/>
      </w:pPr>
      <w:r>
        <w:rPr>
          <w:rFonts w:ascii="Georgia" w:hAnsi="Georgia"/>
        </w:rPr>
        <w:t>That was the rule now. Not seeing or understanding.</w:t>
      </w:r>
    </w:p>
    <w:p w14:paraId="51FB82CC" w14:textId="77777777" w:rsidR="006C136C" w:rsidRDefault="00000000">
      <w:pPr>
        <w:spacing w:after="120" w:line="340" w:lineRule="exact"/>
      </w:pPr>
      <w:r>
        <w:rPr>
          <w:rFonts w:ascii="Georgia" w:hAnsi="Georgia"/>
        </w:rPr>
        <w:t>Holding.</w:t>
      </w:r>
    </w:p>
    <w:p w14:paraId="38D5B89B" w14:textId="77777777" w:rsidR="006C136C" w:rsidRDefault="00000000">
      <w:pPr>
        <w:spacing w:after="120" w:line="340" w:lineRule="exact"/>
      </w:pPr>
      <w:r>
        <w:rPr>
          <w:rFonts w:ascii="Georgia" w:hAnsi="Georgia"/>
        </w:rPr>
        <w:lastRenderedPageBreak/>
        <w:t>The lines remained for one more moment, clear and connected. Then they softened—not disappearing, just settling back into the corridor.</w:t>
      </w:r>
    </w:p>
    <w:p w14:paraId="7A17ECBE" w14:textId="77777777" w:rsidR="006C136C" w:rsidRDefault="00000000">
      <w:pPr>
        <w:spacing w:after="120" w:line="340" w:lineRule="exact"/>
      </w:pPr>
      <w:r>
        <w:rPr>
          <w:rFonts w:ascii="Georgia" w:hAnsi="Georgia"/>
        </w:rPr>
        <w:t>“That was harder than it looked,” Nela said.</w:t>
      </w:r>
    </w:p>
    <w:p w14:paraId="02E23E72" w14:textId="77777777" w:rsidR="006C136C" w:rsidRDefault="00000000">
      <w:pPr>
        <w:spacing w:after="120" w:line="340" w:lineRule="exact"/>
      </w:pPr>
      <w:r>
        <w:rPr>
          <w:rFonts w:ascii="Georgia" w:hAnsi="Georgia"/>
        </w:rPr>
        <w:t>“It should be,” Lumi replied.</w:t>
      </w:r>
    </w:p>
    <w:p w14:paraId="3C8253FC" w14:textId="77777777" w:rsidR="006C136C" w:rsidRDefault="00000000">
      <w:pPr>
        <w:spacing w:after="120" w:line="340" w:lineRule="exact"/>
      </w:pPr>
      <w:r>
        <w:rPr>
          <w:rFonts w:ascii="Georgia" w:hAnsi="Georgia"/>
        </w:rPr>
        <w:t>Astra looked ahead. The corridor looked normal again, but she knew something new.</w:t>
      </w:r>
    </w:p>
    <w:p w14:paraId="6EDCC9B5" w14:textId="77777777" w:rsidR="006C136C" w:rsidRDefault="00000000">
      <w:pPr>
        <w:spacing w:after="120" w:line="340" w:lineRule="exact"/>
      </w:pPr>
      <w:r>
        <w:rPr>
          <w:rFonts w:ascii="Georgia" w:hAnsi="Georgia"/>
        </w:rPr>
        <w:t>Some things didn’t last. Others could—if you knew how to hold them.</w:t>
      </w:r>
    </w:p>
    <w:p w14:paraId="27330976" w14:textId="77777777" w:rsidR="006C136C" w:rsidRDefault="00000000">
      <w:pPr>
        <w:spacing w:after="120" w:line="340" w:lineRule="exact"/>
      </w:pPr>
      <w:r>
        <w:rPr>
          <w:rFonts w:ascii="Georgia" w:hAnsi="Georgia"/>
        </w:rPr>
        <w:t>“We’re going to need this,” Astra said.</w:t>
      </w:r>
    </w:p>
    <w:p w14:paraId="6BFEAC23" w14:textId="77777777" w:rsidR="006C136C" w:rsidRDefault="00000000">
      <w:pPr>
        <w:spacing w:after="120" w:line="340" w:lineRule="exact"/>
      </w:pPr>
      <w:r>
        <w:rPr>
          <w:rFonts w:ascii="Georgia" w:hAnsi="Georgia"/>
        </w:rPr>
        <w:t>“For what’s next,” Lumi agreed.</w:t>
      </w:r>
    </w:p>
    <w:p w14:paraId="241EA45E" w14:textId="77777777" w:rsidR="006C136C" w:rsidRDefault="00000000">
      <w:pPr>
        <w:spacing w:after="120" w:line="340" w:lineRule="exact"/>
      </w:pPr>
      <w:r>
        <w:rPr>
          <w:rFonts w:ascii="Georgia" w:hAnsi="Georgia"/>
        </w:rPr>
        <w:t>“I think ‘next’ is getting closer,” Nela said.</w:t>
      </w:r>
    </w:p>
    <w:p w14:paraId="4694621F" w14:textId="77777777" w:rsidR="006C136C" w:rsidRDefault="00000000">
      <w:pPr>
        <w:spacing w:after="120" w:line="340" w:lineRule="exact"/>
      </w:pPr>
      <w:r>
        <w:rPr>
          <w:rFonts w:ascii="Georgia" w:hAnsi="Georgia"/>
        </w:rPr>
        <w:t>They didn’t move right away.</w:t>
      </w:r>
    </w:p>
    <w:p w14:paraId="45850D0A" w14:textId="77777777" w:rsidR="006C136C" w:rsidRDefault="00000000">
      <w:pPr>
        <w:spacing w:after="120" w:line="340" w:lineRule="exact"/>
      </w:pPr>
      <w:r>
        <w:rPr>
          <w:rFonts w:ascii="Georgia" w:hAnsi="Georgia"/>
        </w:rPr>
        <w:t>“That was different,” Nela said.</w:t>
      </w:r>
    </w:p>
    <w:p w14:paraId="1C5200F1" w14:textId="77777777" w:rsidR="006C136C" w:rsidRDefault="00000000">
      <w:pPr>
        <w:spacing w:after="120" w:line="340" w:lineRule="exact"/>
      </w:pPr>
      <w:r>
        <w:rPr>
          <w:rFonts w:ascii="Georgia" w:hAnsi="Georgia"/>
        </w:rPr>
        <w:t>“Yes,” Astra replied.</w:t>
      </w:r>
    </w:p>
    <w:p w14:paraId="10FADBE5" w14:textId="77777777" w:rsidR="006C136C" w:rsidRDefault="00000000">
      <w:pPr>
        <w:spacing w:after="120" w:line="340" w:lineRule="exact"/>
      </w:pPr>
      <w:r>
        <w:rPr>
          <w:rFonts w:ascii="Georgia" w:hAnsi="Georgia"/>
        </w:rPr>
        <w:t>“We didn’t just find it,” Lumi added. “We kept it.”</w:t>
      </w:r>
    </w:p>
    <w:p w14:paraId="02D29877" w14:textId="77777777" w:rsidR="006C136C" w:rsidRDefault="00000000">
      <w:pPr>
        <w:spacing w:after="120" w:line="340" w:lineRule="exact"/>
      </w:pPr>
      <w:r>
        <w:rPr>
          <w:rFonts w:ascii="Georgia" w:hAnsi="Georgia"/>
        </w:rPr>
        <w:t>That mattered.</w:t>
      </w:r>
    </w:p>
    <w:p w14:paraId="642FD084" w14:textId="77777777" w:rsidR="006C136C" w:rsidRDefault="00000000">
      <w:pPr>
        <w:spacing w:after="120" w:line="340" w:lineRule="exact"/>
      </w:pPr>
      <w:r>
        <w:rPr>
          <w:rFonts w:ascii="Georgia" w:hAnsi="Georgia"/>
        </w:rPr>
        <w:t>Before, everything had been fragments. Now, something had remained—even if only briefly—because of them.</w:t>
      </w:r>
    </w:p>
    <w:p w14:paraId="195F3625" w14:textId="77777777" w:rsidR="006C136C" w:rsidRDefault="00000000">
      <w:pPr>
        <w:spacing w:after="120" w:line="340" w:lineRule="exact"/>
      </w:pPr>
      <w:r>
        <w:rPr>
          <w:rFonts w:ascii="Georgia" w:hAnsi="Georgia"/>
        </w:rPr>
        <w:t>“Okay,” Nela said. “That was kind of scary.”</w:t>
      </w:r>
    </w:p>
    <w:p w14:paraId="74ACD9EB" w14:textId="77777777" w:rsidR="006C136C" w:rsidRDefault="00000000">
      <w:pPr>
        <w:spacing w:after="120" w:line="340" w:lineRule="exact"/>
      </w:pPr>
      <w:r>
        <w:rPr>
          <w:rFonts w:ascii="Georgia" w:hAnsi="Georgia"/>
        </w:rPr>
        <w:t>“Scary?” Lumi asked.</w:t>
      </w:r>
    </w:p>
    <w:p w14:paraId="2630FA38" w14:textId="77777777" w:rsidR="006C136C" w:rsidRDefault="00000000">
      <w:pPr>
        <w:spacing w:after="120" w:line="340" w:lineRule="exact"/>
      </w:pPr>
      <w:r>
        <w:rPr>
          <w:rFonts w:ascii="Georgia" w:hAnsi="Georgia"/>
        </w:rPr>
        <w:lastRenderedPageBreak/>
        <w:t>“Not bad scary,” Nela said. “More like… if we mess it up, it disappears.”</w:t>
      </w:r>
    </w:p>
    <w:p w14:paraId="3FFBF4E9" w14:textId="77777777" w:rsidR="006C136C" w:rsidRDefault="00000000">
      <w:pPr>
        <w:spacing w:after="120" w:line="340" w:lineRule="exact"/>
      </w:pPr>
      <w:r>
        <w:rPr>
          <w:rFonts w:ascii="Georgia" w:hAnsi="Georgia"/>
        </w:rPr>
        <w:t>Astra sat beside them. “It didn’t disappear when we stayed together.”</w:t>
      </w:r>
    </w:p>
    <w:p w14:paraId="3FEF5BD2" w14:textId="77777777" w:rsidR="006C136C" w:rsidRDefault="00000000">
      <w:pPr>
        <w:spacing w:after="120" w:line="340" w:lineRule="exact"/>
      </w:pPr>
      <w:r>
        <w:rPr>
          <w:rFonts w:ascii="Georgia" w:hAnsi="Georgia"/>
        </w:rPr>
        <w:t>“That’s the part I like,” Nela said.</w:t>
      </w:r>
    </w:p>
    <w:p w14:paraId="5CA26493" w14:textId="77777777" w:rsidR="006C136C" w:rsidRDefault="00000000">
      <w:pPr>
        <w:spacing w:after="120" w:line="340" w:lineRule="exact"/>
      </w:pPr>
      <w:r>
        <w:rPr>
          <w:rFonts w:ascii="Georgia" w:hAnsi="Georgia"/>
        </w:rPr>
        <w:t>Lumi remained standing for a moment, then sat too. “All systems that stabilise depend on consistency,” she said. After a pause, “and cooperation.”</w:t>
      </w:r>
    </w:p>
    <w:p w14:paraId="5CF93AB6" w14:textId="77777777" w:rsidR="006C136C" w:rsidRDefault="00000000">
      <w:pPr>
        <w:spacing w:after="120" w:line="340" w:lineRule="exact"/>
      </w:pPr>
      <w:r>
        <w:rPr>
          <w:rFonts w:ascii="Georgia" w:hAnsi="Georgia"/>
        </w:rPr>
        <w:t>Nela smiled faintly. “That’s your way of saying we’ve got each other, right?”</w:t>
      </w:r>
    </w:p>
    <w:p w14:paraId="604E33C1" w14:textId="77777777" w:rsidR="006C136C" w:rsidRDefault="00000000">
      <w:pPr>
        <w:spacing w:after="120" w:line="340" w:lineRule="exact"/>
      </w:pPr>
      <w:r>
        <w:rPr>
          <w:rFonts w:ascii="Georgia" w:hAnsi="Georgia"/>
        </w:rPr>
        <w:t>Lumi nodded. “…Yes.”</w:t>
      </w:r>
    </w:p>
    <w:p w14:paraId="33245293" w14:textId="77777777" w:rsidR="006C136C" w:rsidRDefault="00000000">
      <w:pPr>
        <w:spacing w:after="120" w:line="340" w:lineRule="exact"/>
      </w:pPr>
      <w:r>
        <w:rPr>
          <w:rFonts w:ascii="Georgia" w:hAnsi="Georgia"/>
        </w:rPr>
        <w:t>Astra leaned back slightly. “I used to think the system was something outside us,” she said. “Something we only needed to understand.”</w:t>
      </w:r>
    </w:p>
    <w:p w14:paraId="1380949E" w14:textId="77777777" w:rsidR="006C136C" w:rsidRDefault="00000000">
      <w:pPr>
        <w:spacing w:after="120" w:line="340" w:lineRule="exact"/>
      </w:pPr>
      <w:r>
        <w:rPr>
          <w:rFonts w:ascii="Georgia" w:hAnsi="Georgia"/>
        </w:rPr>
        <w:t>“That was the model,” Lumi said.</w:t>
      </w:r>
    </w:p>
    <w:p w14:paraId="46D22240" w14:textId="77777777" w:rsidR="006C136C" w:rsidRDefault="00000000">
      <w:pPr>
        <w:spacing w:after="120" w:line="340" w:lineRule="exact"/>
      </w:pPr>
      <w:r>
        <w:rPr>
          <w:rFonts w:ascii="Georgia" w:hAnsi="Georgia"/>
        </w:rPr>
        <w:t>“I don’t think it is anymore.”</w:t>
      </w:r>
    </w:p>
    <w:p w14:paraId="0678DB94" w14:textId="77777777" w:rsidR="006C136C" w:rsidRDefault="00000000">
      <w:pPr>
        <w:spacing w:after="120" w:line="340" w:lineRule="exact"/>
      </w:pPr>
      <w:r>
        <w:rPr>
          <w:rFonts w:ascii="Georgia" w:hAnsi="Georgia"/>
        </w:rPr>
        <w:t>“So what is it?” Nela asked.</w:t>
      </w:r>
    </w:p>
    <w:p w14:paraId="658C6693" w14:textId="77777777" w:rsidR="006C136C" w:rsidRDefault="00000000">
      <w:pPr>
        <w:spacing w:after="120" w:line="340" w:lineRule="exact"/>
      </w:pPr>
      <w:r>
        <w:rPr>
          <w:rFonts w:ascii="Georgia" w:hAnsi="Georgia"/>
        </w:rPr>
        <w:t>Astra answered carefully. “Something we’re part of.”</w:t>
      </w:r>
    </w:p>
    <w:p w14:paraId="5647FCE1" w14:textId="77777777" w:rsidR="006C136C" w:rsidRDefault="00000000">
      <w:pPr>
        <w:spacing w:after="120" w:line="340" w:lineRule="exact"/>
      </w:pPr>
      <w:r>
        <w:rPr>
          <w:rFonts w:ascii="Georgia" w:hAnsi="Georgia"/>
        </w:rPr>
        <w:t>Lumi didn’t correct her.</w:t>
      </w:r>
    </w:p>
    <w:p w14:paraId="22BD17A9" w14:textId="77777777" w:rsidR="006C136C" w:rsidRDefault="00000000">
      <w:pPr>
        <w:spacing w:after="120" w:line="340" w:lineRule="exact"/>
      </w:pPr>
      <w:r>
        <w:rPr>
          <w:rFonts w:ascii="Georgia" w:hAnsi="Georgia"/>
        </w:rPr>
        <w:t>“That means,” Nela said slowly, “if one of us slips—”</w:t>
      </w:r>
    </w:p>
    <w:p w14:paraId="4B4172A7" w14:textId="77777777" w:rsidR="006C136C" w:rsidRDefault="00000000">
      <w:pPr>
        <w:spacing w:after="120" w:line="340" w:lineRule="exact"/>
      </w:pPr>
      <w:r>
        <w:rPr>
          <w:rFonts w:ascii="Georgia" w:hAnsi="Georgia"/>
        </w:rPr>
        <w:lastRenderedPageBreak/>
        <w:t>“The whole thing feels it,” Astra finished.</w:t>
      </w:r>
    </w:p>
    <w:p w14:paraId="28D85CB7" w14:textId="77777777" w:rsidR="006C136C" w:rsidRDefault="00000000">
      <w:pPr>
        <w:spacing w:after="120" w:line="340" w:lineRule="exact"/>
      </w:pPr>
      <w:r>
        <w:rPr>
          <w:rFonts w:ascii="Georgia" w:hAnsi="Georgia"/>
        </w:rPr>
        <w:t>“And if one of us holds,” Lumi added, “the others don’t lose it.”</w:t>
      </w:r>
    </w:p>
    <w:p w14:paraId="0F69AF7A" w14:textId="77777777" w:rsidR="006C136C" w:rsidRDefault="00000000">
      <w:pPr>
        <w:spacing w:after="120" w:line="340" w:lineRule="exact"/>
      </w:pPr>
      <w:r>
        <w:rPr>
          <w:rFonts w:ascii="Georgia" w:hAnsi="Georgia"/>
        </w:rPr>
        <w:t>They sat with that.</w:t>
      </w:r>
    </w:p>
    <w:p w14:paraId="647D8A60" w14:textId="77777777" w:rsidR="006C136C" w:rsidRDefault="00000000">
      <w:pPr>
        <w:spacing w:after="120" w:line="340" w:lineRule="exact"/>
      </w:pPr>
      <w:r>
        <w:rPr>
          <w:rFonts w:ascii="Georgia" w:hAnsi="Georgia"/>
        </w:rPr>
        <w:t>“So we don’t just watch each other,” Astra said.</w:t>
      </w:r>
    </w:p>
    <w:p w14:paraId="3F326169" w14:textId="77777777" w:rsidR="006C136C" w:rsidRDefault="00000000">
      <w:pPr>
        <w:spacing w:after="120" w:line="340" w:lineRule="exact"/>
      </w:pPr>
      <w:r>
        <w:rPr>
          <w:rFonts w:ascii="Georgia" w:hAnsi="Georgia"/>
        </w:rPr>
        <w:t>“We keep each other steady,” Nela replied.</w:t>
      </w:r>
    </w:p>
    <w:p w14:paraId="0ACFDF80" w14:textId="77777777" w:rsidR="006C136C" w:rsidRDefault="00000000">
      <w:pPr>
        <w:spacing w:after="120" w:line="340" w:lineRule="exact"/>
      </w:pPr>
      <w:r>
        <w:rPr>
          <w:rFonts w:ascii="Georgia" w:hAnsi="Georgia"/>
        </w:rPr>
        <w:t>“That increases stability,” Lumi said.</w:t>
      </w:r>
    </w:p>
    <w:p w14:paraId="63BDE99F" w14:textId="77777777" w:rsidR="006C136C" w:rsidRDefault="00000000">
      <w:pPr>
        <w:spacing w:after="120" w:line="340" w:lineRule="exact"/>
      </w:pPr>
      <w:r>
        <w:rPr>
          <w:rFonts w:ascii="Georgia" w:hAnsi="Georgia"/>
        </w:rPr>
        <w:t>Astra smiled a little. Nothing reacted. No symbol. No glow.</w:t>
      </w:r>
    </w:p>
    <w:p w14:paraId="07B8547A" w14:textId="77777777" w:rsidR="006C136C" w:rsidRDefault="00000000">
      <w:pPr>
        <w:spacing w:after="120" w:line="340" w:lineRule="exact"/>
      </w:pPr>
      <w:r>
        <w:rPr>
          <w:rFonts w:ascii="Georgia" w:hAnsi="Georgia"/>
        </w:rPr>
        <w:t>But it mattered.</w:t>
      </w:r>
    </w:p>
    <w:p w14:paraId="458D8C62" w14:textId="77777777" w:rsidR="006C136C" w:rsidRDefault="00000000">
      <w:pPr>
        <w:spacing w:after="120" w:line="340" w:lineRule="exact"/>
      </w:pPr>
      <w:r>
        <w:rPr>
          <w:rFonts w:ascii="Georgia" w:hAnsi="Georgia"/>
        </w:rPr>
        <w:t>After a moment, Astra stood. “We should keep going.”</w:t>
      </w:r>
    </w:p>
    <w:p w14:paraId="624F710D" w14:textId="77777777" w:rsidR="006C136C" w:rsidRDefault="00000000">
      <w:pPr>
        <w:spacing w:after="120" w:line="340" w:lineRule="exact"/>
      </w:pPr>
      <w:r>
        <w:rPr>
          <w:rFonts w:ascii="Georgia" w:hAnsi="Georgia"/>
        </w:rPr>
        <w:t>They stood together and started walking—not trying to make anything happen.</w:t>
      </w:r>
    </w:p>
    <w:p w14:paraId="1CB0FDAE" w14:textId="77777777" w:rsidR="006C136C" w:rsidRDefault="00000000">
      <w:pPr>
        <w:spacing w:after="120" w:line="340" w:lineRule="exact"/>
      </w:pPr>
      <w:r>
        <w:rPr>
          <w:rFonts w:ascii="Georgia" w:hAnsi="Georgia"/>
        </w:rPr>
        <w:t>Together.</w:t>
      </w:r>
    </w:p>
    <w:p w14:paraId="4D00BCA6" w14:textId="77777777" w:rsidR="006C136C" w:rsidRDefault="00000000">
      <w:pPr>
        <w:spacing w:after="120" w:line="340" w:lineRule="exact"/>
      </w:pPr>
      <w:r>
        <w:rPr>
          <w:rFonts w:ascii="Georgia" w:hAnsi="Georgia"/>
        </w:rPr>
        <w:t>And somehow, that felt like the most important thing they’d learned so far.</w:t>
      </w:r>
    </w:p>
    <w:p w14:paraId="30520E3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56F8FD25" w14:textId="77777777" w:rsidR="006C136C" w:rsidRDefault="00000000">
      <w:pPr>
        <w:spacing w:after="120" w:line="340" w:lineRule="exact"/>
      </w:pPr>
      <w:r>
        <w:rPr>
          <w:rFonts w:ascii="Georgia" w:hAnsi="Georgia"/>
        </w:rPr>
        <w:t>Chapter 18 — Not Everything Is Visible</w:t>
      </w:r>
    </w:p>
    <w:p w14:paraId="29145D1E" w14:textId="77777777" w:rsidR="006C136C" w:rsidRDefault="00000000">
      <w:r>
        <w:br w:type="page"/>
      </w:r>
    </w:p>
    <w:p w14:paraId="0D45183A" w14:textId="77777777" w:rsidR="006C136C" w:rsidRDefault="00000000">
      <w:pPr>
        <w:spacing w:before="160" w:after="40"/>
      </w:pPr>
      <w:r>
        <w:rPr>
          <w:rFonts w:ascii="Calibri" w:hAnsi="Calibri"/>
          <w:b/>
          <w:color w:val="503C78"/>
          <w:sz w:val="16"/>
        </w:rPr>
        <w:lastRenderedPageBreak/>
        <w:t>▌ ILLUSTRATION BRIEF — TEXT + ILLUSTRATION</w:t>
      </w:r>
    </w:p>
    <w:p w14:paraId="2EBF11C2" w14:textId="77777777" w:rsidR="006C136C" w:rsidRDefault="00000000">
      <w:pPr>
        <w:spacing w:after="40"/>
      </w:pPr>
      <w:r>
        <w:rPr>
          <w:rFonts w:ascii="Calibri" w:hAnsi="Calibri"/>
          <w:i/>
          <w:color w:val="3C3C50"/>
          <w:sz w:val="16"/>
        </w:rPr>
        <w:t>Visual: Chapter opener: corridor with structure visible only in peripheral areas — edges, corners, between things. Soft layered light. The illustration must depict the exact manuscript moment: Astra learns to look sideways — the hidden structure only visible at the edges of her vision.</w:t>
      </w:r>
    </w:p>
    <w:p w14:paraId="73190B27" w14:textId="77777777" w:rsidR="006C136C" w:rsidRDefault="00000000">
      <w:r>
        <w:rPr>
          <w:rFonts w:ascii="Calibri" w:hAnsi="Calibri"/>
          <w:b/>
          <w:color w:val="645028"/>
          <w:sz w:val="16"/>
        </w:rPr>
        <w:t>Mood: Peripheral vision, expanded awareness</w:t>
      </w:r>
    </w:p>
    <w:p w14:paraId="22CDC28B" w14:textId="77777777" w:rsidR="006C136C" w:rsidRDefault="00000000">
      <w:pPr>
        <w:spacing w:before="480" w:after="40"/>
        <w:jc w:val="center"/>
      </w:pPr>
      <w:r>
        <w:rPr>
          <w:rFonts w:ascii="Georgia" w:hAnsi="Georgia"/>
          <w:b/>
          <w:color w:val="7864A0"/>
          <w:sz w:val="18"/>
        </w:rPr>
        <w:t>Chapter 18</w:t>
      </w:r>
    </w:p>
    <w:p w14:paraId="4AAD0D36" w14:textId="77777777" w:rsidR="006C136C" w:rsidRDefault="00000000">
      <w:pPr>
        <w:spacing w:before="40" w:after="320"/>
        <w:jc w:val="center"/>
      </w:pPr>
      <w:r>
        <w:rPr>
          <w:rFonts w:ascii="Georgia" w:hAnsi="Georgia"/>
          <w:b/>
          <w:color w:val="281E46"/>
          <w:sz w:val="28"/>
        </w:rPr>
        <w:t>Not Everything Is Visible</w:t>
      </w:r>
    </w:p>
    <w:p w14:paraId="6BE0ABB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528F9FB" w14:textId="77777777" w:rsidR="006C136C" w:rsidRDefault="00000000">
      <w:pPr>
        <w:spacing w:after="120" w:line="340" w:lineRule="exact"/>
      </w:pPr>
      <w:r>
        <w:rPr>
          <w:rFonts w:ascii="Georgia" w:hAnsi="Georgia"/>
        </w:rPr>
        <w:t>The corridor hadn’t returned to normal. It only appeared to have. She stood still again, not because something was happening, but because something wasn’t showing itself.</w:t>
      </w:r>
    </w:p>
    <w:p w14:paraId="300ACBF4" w14:textId="77777777" w:rsidR="006C136C" w:rsidRDefault="00000000">
      <w:pPr>
        <w:spacing w:after="120" w:line="340" w:lineRule="exact"/>
      </w:pPr>
      <w:r>
        <w:rPr>
          <w:rFonts w:ascii="Georgia" w:hAnsi="Georgia"/>
        </w:rPr>
        <w:t>“That’s wrong,” she said quietly.</w:t>
      </w:r>
    </w:p>
    <w:p w14:paraId="293F2B34" w14:textId="77777777" w:rsidR="006C136C" w:rsidRDefault="00000000">
      <w:pPr>
        <w:spacing w:after="120" w:line="340" w:lineRule="exact"/>
      </w:pPr>
      <w:r>
        <w:rPr>
          <w:rFonts w:ascii="Georgia" w:hAnsi="Georgia"/>
        </w:rPr>
        <w:t>Lumi looked up immediately. “What is?”</w:t>
      </w:r>
    </w:p>
    <w:p w14:paraId="77694261" w14:textId="77777777" w:rsidR="006C136C" w:rsidRDefault="00000000">
      <w:pPr>
        <w:spacing w:after="120" w:line="340" w:lineRule="exact"/>
      </w:pPr>
      <w:r>
        <w:rPr>
          <w:rFonts w:ascii="Georgia" w:hAnsi="Georgia"/>
        </w:rPr>
        <w:t>Astra waited. That hesitation was becoming familiar now—the pause before understanding settled into words.</w:t>
      </w:r>
    </w:p>
    <w:p w14:paraId="1C2470F0" w14:textId="77777777" w:rsidR="006C136C" w:rsidRDefault="00000000">
      <w:pPr>
        <w:spacing w:after="120" w:line="340" w:lineRule="exact"/>
      </w:pPr>
      <w:r>
        <w:rPr>
          <w:rFonts w:ascii="Georgia" w:hAnsi="Georgia"/>
        </w:rPr>
        <w:t>“The corridor didn’t change back,” she said slowly.</w:t>
      </w:r>
    </w:p>
    <w:p w14:paraId="3D0D57AB" w14:textId="77777777" w:rsidR="006C136C" w:rsidRDefault="00000000">
      <w:pPr>
        <w:spacing w:after="120" w:line="340" w:lineRule="exact"/>
      </w:pPr>
      <w:r>
        <w:rPr>
          <w:rFonts w:ascii="Georgia" w:hAnsi="Georgia"/>
        </w:rPr>
        <w:t>Nela frowned. “It looks the same.”</w:t>
      </w:r>
    </w:p>
    <w:p w14:paraId="43E9029A" w14:textId="77777777" w:rsidR="006C136C" w:rsidRDefault="00000000">
      <w:pPr>
        <w:spacing w:after="120" w:line="340" w:lineRule="exact"/>
      </w:pPr>
      <w:r>
        <w:rPr>
          <w:rFonts w:ascii="Georgia" w:hAnsi="Georgia"/>
        </w:rPr>
        <w:t>“Yes,” Astra replied. “That’s the problem.”</w:t>
      </w:r>
    </w:p>
    <w:p w14:paraId="5D15B2B9" w14:textId="77777777" w:rsidR="006C136C" w:rsidRDefault="00000000">
      <w:pPr>
        <w:spacing w:after="120" w:line="340" w:lineRule="exact"/>
      </w:pPr>
      <w:r>
        <w:rPr>
          <w:rFonts w:ascii="Georgia" w:hAnsi="Georgia"/>
        </w:rPr>
        <w:lastRenderedPageBreak/>
        <w:t>Lumi stepped forward—not into the corridor itself, but into the space between what she could see and what she expected. “What were we noticing before?” she asked.</w:t>
      </w:r>
    </w:p>
    <w:p w14:paraId="247648D0" w14:textId="77777777" w:rsidR="006C136C" w:rsidRDefault="00000000">
      <w:pPr>
        <w:spacing w:after="120" w:line="340" w:lineRule="exact"/>
      </w:pPr>
      <w:r>
        <w:rPr>
          <w:rFonts w:ascii="Georgia" w:hAnsi="Georgia"/>
        </w:rPr>
        <w:t>“Lines,” Astra said at once. “Connections. Depth.”</w:t>
      </w:r>
    </w:p>
    <w:p w14:paraId="68D412BA" w14:textId="77777777" w:rsidR="006C136C" w:rsidRDefault="00000000">
      <w:pPr>
        <w:spacing w:after="120" w:line="340" w:lineRule="exact"/>
      </w:pPr>
      <w:r>
        <w:rPr>
          <w:rFonts w:ascii="Georgia" w:hAnsi="Georgia"/>
        </w:rPr>
        <w:t>“And now?” Lumi asked.</w:t>
      </w:r>
    </w:p>
    <w:p w14:paraId="2ADF4822" w14:textId="77777777" w:rsidR="006C136C" w:rsidRDefault="00000000">
      <w:pPr>
        <w:spacing w:after="120" w:line="340" w:lineRule="exact"/>
      </w:pPr>
      <w:r>
        <w:rPr>
          <w:rFonts w:ascii="Georgia" w:hAnsi="Georgia"/>
        </w:rPr>
        <w:t>Astra hesitated. “Nothing.” Then she corrected herself. “Not nothing. Just not visible.”</w:t>
      </w:r>
    </w:p>
    <w:p w14:paraId="52DEFCAB" w14:textId="77777777" w:rsidR="006C136C" w:rsidRDefault="00000000">
      <w:pPr>
        <w:spacing w:after="120" w:line="340" w:lineRule="exact"/>
      </w:pPr>
      <w:r>
        <w:rPr>
          <w:rFonts w:ascii="Georgia" w:hAnsi="Georgia"/>
        </w:rPr>
        <w:t>“So it’s still there?” Nela asked.</w:t>
      </w:r>
    </w:p>
    <w:p w14:paraId="4F900E6D" w14:textId="77777777" w:rsidR="006C136C" w:rsidRDefault="00000000">
      <w:pPr>
        <w:spacing w:after="120" w:line="340" w:lineRule="exact"/>
      </w:pPr>
      <w:r>
        <w:rPr>
          <w:rFonts w:ascii="Georgia" w:hAnsi="Georgia"/>
        </w:rPr>
        <w:t>Astra looked ahead, adjusting her focus—not stronger, just differently. “Yes,” she said. “I just can’t see it anymore.”</w:t>
      </w:r>
    </w:p>
    <w:p w14:paraId="6486516C" w14:textId="77777777" w:rsidR="006C136C" w:rsidRDefault="00000000">
      <w:pPr>
        <w:spacing w:after="120" w:line="340" w:lineRule="exact"/>
      </w:pPr>
      <w:r>
        <w:rPr>
          <w:rFonts w:ascii="Georgia" w:hAnsi="Georgia"/>
        </w:rPr>
        <w:t>Lumi nodded slowly. “That means we’re missing a condition.”</w:t>
      </w:r>
    </w:p>
    <w:p w14:paraId="0FEE96AC" w14:textId="77777777" w:rsidR="006C136C" w:rsidRDefault="00000000">
      <w:pPr>
        <w:spacing w:after="120" w:line="340" w:lineRule="exact"/>
      </w:pPr>
      <w:r>
        <w:rPr>
          <w:rFonts w:ascii="Georgia" w:hAnsi="Georgia"/>
        </w:rPr>
        <w:t>“What kind of condition?” Nela folded her arms.</w:t>
      </w:r>
    </w:p>
    <w:p w14:paraId="4F16F051" w14:textId="77777777" w:rsidR="006C136C" w:rsidRDefault="00000000">
      <w:pPr>
        <w:spacing w:after="120" w:line="340" w:lineRule="exact"/>
      </w:pPr>
      <w:r>
        <w:rPr>
          <w:rFonts w:ascii="Georgia" w:hAnsi="Georgia"/>
        </w:rPr>
        <w:t>Lumi didn’t answer. For once, she didn’t fill the silence with a theory.</w:t>
      </w:r>
    </w:p>
    <w:p w14:paraId="3E0E373B" w14:textId="77777777" w:rsidR="006C136C" w:rsidRDefault="00000000">
      <w:pPr>
        <w:spacing w:after="120" w:line="340" w:lineRule="exact"/>
      </w:pPr>
      <w:r>
        <w:rPr>
          <w:rFonts w:ascii="Georgia" w:hAnsi="Georgia"/>
        </w:rPr>
        <w:t>Astra stepped forward.</w:t>
      </w:r>
    </w:p>
    <w:p w14:paraId="4269AA2D" w14:textId="77777777" w:rsidR="006C136C" w:rsidRDefault="00000000">
      <w:pPr>
        <w:spacing w:after="120" w:line="340" w:lineRule="exact"/>
      </w:pPr>
      <w:r>
        <w:rPr>
          <w:rFonts w:ascii="Georgia" w:hAnsi="Georgia"/>
        </w:rPr>
        <w:t>Nothing happened. No seam, no shift, no signal.</w:t>
      </w:r>
    </w:p>
    <w:p w14:paraId="6AB24EB8" w14:textId="77777777" w:rsidR="006C136C" w:rsidRDefault="00000000">
      <w:pPr>
        <w:spacing w:after="120" w:line="340" w:lineRule="exact"/>
      </w:pPr>
      <w:r>
        <w:rPr>
          <w:rFonts w:ascii="Georgia" w:hAnsi="Georgia"/>
        </w:rPr>
        <w:t>Nela followed, with the same result. “Okay,” she said, “that’s officially less helpful than before.”</w:t>
      </w:r>
    </w:p>
    <w:p w14:paraId="5582E8E5" w14:textId="77777777" w:rsidR="006C136C" w:rsidRDefault="00000000">
      <w:pPr>
        <w:spacing w:after="120" w:line="340" w:lineRule="exact"/>
      </w:pPr>
      <w:r>
        <w:rPr>
          <w:rFonts w:ascii="Georgia" w:hAnsi="Georgia"/>
        </w:rPr>
        <w:t>“Wait,” Astra said.</w:t>
      </w:r>
    </w:p>
    <w:p w14:paraId="1A2D834B" w14:textId="77777777" w:rsidR="006C136C" w:rsidRDefault="00000000">
      <w:pPr>
        <w:spacing w:after="120" w:line="340" w:lineRule="exact"/>
      </w:pPr>
      <w:r>
        <w:rPr>
          <w:rFonts w:ascii="Georgia" w:hAnsi="Georgia"/>
        </w:rPr>
        <w:lastRenderedPageBreak/>
        <w:t>Lumi stopped immediately. “What?”</w:t>
      </w:r>
    </w:p>
    <w:p w14:paraId="5F128F83" w14:textId="77777777" w:rsidR="006C136C" w:rsidRDefault="00000000">
      <w:pPr>
        <w:spacing w:after="120" w:line="340" w:lineRule="exact"/>
      </w:pPr>
      <w:r>
        <w:rPr>
          <w:rFonts w:ascii="Georgia" w:hAnsi="Georgia"/>
        </w:rPr>
        <w:t>Astra stayed where she was, but disengaged slightly—not stepping away, not leaving the space, simply releasing the effort to hold it.</w:t>
      </w:r>
    </w:p>
    <w:p w14:paraId="6618886D" w14:textId="77777777" w:rsidR="006C136C" w:rsidRDefault="00000000">
      <w:pPr>
        <w:spacing w:after="120" w:line="340" w:lineRule="exact"/>
      </w:pPr>
      <w:r>
        <w:rPr>
          <w:rFonts w:ascii="Georgia" w:hAnsi="Georgia"/>
        </w:rPr>
        <w:t>Something changed.</w:t>
      </w:r>
    </w:p>
    <w:p w14:paraId="5636B6C1" w14:textId="77777777" w:rsidR="006C136C" w:rsidRDefault="00000000">
      <w:pPr>
        <w:spacing w:after="120" w:line="340" w:lineRule="exact"/>
      </w:pPr>
      <w:r>
        <w:rPr>
          <w:rFonts w:ascii="Georgia" w:hAnsi="Georgia"/>
        </w:rPr>
        <w:t>Not in front of her, but around her. At the edge of her attention, something shifted—barely, but enough.</w:t>
      </w:r>
    </w:p>
    <w:p w14:paraId="0C0DFF4E" w14:textId="77777777" w:rsidR="006C136C" w:rsidRDefault="00000000">
      <w:pPr>
        <w:spacing w:after="120" w:line="340" w:lineRule="exact"/>
      </w:pPr>
      <w:r>
        <w:rPr>
          <w:rFonts w:ascii="Georgia" w:hAnsi="Georgia"/>
        </w:rPr>
        <w:t>“I saw it,” Astra whispered.</w:t>
      </w:r>
    </w:p>
    <w:p w14:paraId="10080A1D" w14:textId="77777777" w:rsidR="006C136C" w:rsidRDefault="00000000">
      <w:pPr>
        <w:spacing w:after="120" w:line="340" w:lineRule="exact"/>
      </w:pPr>
      <w:r>
        <w:rPr>
          <w:rFonts w:ascii="Georgia" w:hAnsi="Georgia"/>
        </w:rPr>
        <w:t>“Where?” Lumi asked.</w:t>
      </w:r>
    </w:p>
    <w:p w14:paraId="1F78A58C" w14:textId="77777777" w:rsidR="006C136C" w:rsidRDefault="00000000">
      <w:pPr>
        <w:spacing w:after="120" w:line="340" w:lineRule="exact"/>
      </w:pPr>
      <w:r>
        <w:rPr>
          <w:rFonts w:ascii="Georgia" w:hAnsi="Georgia"/>
        </w:rPr>
        <w:t>“Not where I was looking,” Astra replied. “Next to it.”</w:t>
      </w:r>
    </w:p>
    <w:p w14:paraId="7273A95F" w14:textId="77777777" w:rsidR="006C136C" w:rsidRDefault="00000000">
      <w:pPr>
        <w:spacing w:after="120" w:line="340" w:lineRule="exact"/>
      </w:pPr>
      <w:r>
        <w:rPr>
          <w:rFonts w:ascii="Georgia" w:hAnsi="Georgia"/>
        </w:rPr>
        <w:t>Lumi froze. Understanding arrived before explanation. “Peripheral perception,” she said quietly.</w:t>
      </w:r>
    </w:p>
    <w:p w14:paraId="5A35A695" w14:textId="77777777" w:rsidR="006C136C" w:rsidRDefault="00000000">
      <w:pPr>
        <w:spacing w:after="120" w:line="340" w:lineRule="exact"/>
      </w:pPr>
      <w:r>
        <w:rPr>
          <w:rFonts w:ascii="Georgia" w:hAnsi="Georgia"/>
        </w:rPr>
        <w:t>Nela made a face. “That sounds important and complicated.”</w:t>
      </w:r>
    </w:p>
    <w:p w14:paraId="574492BF" w14:textId="77777777" w:rsidR="006C136C" w:rsidRDefault="00000000">
      <w:pPr>
        <w:spacing w:after="120" w:line="340" w:lineRule="exact"/>
      </w:pPr>
      <w:r>
        <w:rPr>
          <w:rFonts w:ascii="Georgia" w:hAnsi="Georgia"/>
        </w:rPr>
        <w:t>“Not complicated,” Astra said. “Just different.”</w:t>
      </w:r>
    </w:p>
    <w:p w14:paraId="7CBE8372" w14:textId="77777777" w:rsidR="006C136C" w:rsidRDefault="00000000">
      <w:pPr>
        <w:spacing w:after="120" w:line="340" w:lineRule="exact"/>
      </w:pPr>
      <w:r>
        <w:rPr>
          <w:rFonts w:ascii="Georgia" w:hAnsi="Georgia"/>
        </w:rPr>
        <w:t>She tried again, not focusing on the corridor directly. She let her attention widen, soften, lose the need to centre everything.</w:t>
      </w:r>
    </w:p>
    <w:p w14:paraId="33C5B95B" w14:textId="77777777" w:rsidR="006C136C" w:rsidRDefault="00000000">
      <w:pPr>
        <w:spacing w:after="120" w:line="340" w:lineRule="exact"/>
      </w:pPr>
      <w:r>
        <w:rPr>
          <w:rFonts w:ascii="Georgia" w:hAnsi="Georgia"/>
        </w:rPr>
        <w:t>The faintest trace returned. Not a line. Not a beam. A suggestion.</w:t>
      </w:r>
    </w:p>
    <w:p w14:paraId="4364A529" w14:textId="77777777" w:rsidR="006C136C" w:rsidRDefault="00000000">
      <w:pPr>
        <w:spacing w:after="120" w:line="340" w:lineRule="exact"/>
      </w:pPr>
      <w:r>
        <w:rPr>
          <w:rFonts w:ascii="Georgia" w:hAnsi="Georgia"/>
        </w:rPr>
        <w:lastRenderedPageBreak/>
        <w:t>“I see it again,” Astra said.</w:t>
      </w:r>
    </w:p>
    <w:p w14:paraId="0720EC37" w14:textId="77777777" w:rsidR="006C136C" w:rsidRDefault="00000000">
      <w:pPr>
        <w:spacing w:after="120" w:line="340" w:lineRule="exact"/>
      </w:pPr>
      <w:r>
        <w:rPr>
          <w:rFonts w:ascii="Georgia" w:hAnsi="Georgia"/>
        </w:rPr>
        <w:t>“How?” Lumi asked.</w:t>
      </w:r>
    </w:p>
    <w:p w14:paraId="1512B70D" w14:textId="77777777" w:rsidR="006C136C" w:rsidRDefault="00000000">
      <w:pPr>
        <w:spacing w:after="120" w:line="340" w:lineRule="exact"/>
      </w:pPr>
      <w:r>
        <w:rPr>
          <w:rFonts w:ascii="Georgia" w:hAnsi="Georgia"/>
        </w:rPr>
        <w:t>“I stopped trying to look at it.”</w:t>
      </w:r>
    </w:p>
    <w:p w14:paraId="0A0522A0" w14:textId="77777777" w:rsidR="006C136C" w:rsidRDefault="00000000">
      <w:pPr>
        <w:spacing w:after="120" w:line="340" w:lineRule="exact"/>
      </w:pPr>
      <w:r>
        <w:rPr>
          <w:rFonts w:ascii="Georgia" w:hAnsi="Georgia"/>
        </w:rPr>
        <w:t>Silence followed. That landed.</w:t>
      </w:r>
    </w:p>
    <w:p w14:paraId="020E10BF" w14:textId="77777777" w:rsidR="006C136C" w:rsidRDefault="00000000">
      <w:pPr>
        <w:spacing w:after="120" w:line="340" w:lineRule="exact"/>
      </w:pPr>
      <w:r>
        <w:rPr>
          <w:rFonts w:ascii="Georgia" w:hAnsi="Georgia"/>
        </w:rPr>
        <w:t>Nela adjusted her stance slowly, testing the idea. “Wait,” she said. “I think I—” She stopped, then smiled slightly. “Yeah. Okay. That’s strange.”</w:t>
      </w:r>
    </w:p>
    <w:p w14:paraId="70A520D6" w14:textId="77777777" w:rsidR="006C136C" w:rsidRDefault="00000000">
      <w:pPr>
        <w:spacing w:after="120" w:line="340" w:lineRule="exact"/>
      </w:pPr>
      <w:r>
        <w:rPr>
          <w:rFonts w:ascii="Georgia" w:hAnsi="Georgia"/>
        </w:rPr>
        <w:t>“That’s not visual dominance,” Lumi said. “It’s distributed awareness.”</w:t>
      </w:r>
    </w:p>
    <w:p w14:paraId="09E9AD74" w14:textId="77777777" w:rsidR="006C136C" w:rsidRDefault="00000000">
      <w:pPr>
        <w:spacing w:after="120" w:line="340" w:lineRule="exact"/>
      </w:pPr>
      <w:r>
        <w:rPr>
          <w:rFonts w:ascii="Georgia" w:hAnsi="Georgia"/>
        </w:rPr>
        <w:t>Nela blinked. “In normal words?”</w:t>
      </w:r>
    </w:p>
    <w:p w14:paraId="64B00159" w14:textId="77777777" w:rsidR="006C136C" w:rsidRDefault="00000000">
      <w:pPr>
        <w:spacing w:after="120" w:line="340" w:lineRule="exact"/>
      </w:pPr>
      <w:r>
        <w:rPr>
          <w:rFonts w:ascii="Georgia" w:hAnsi="Georgia"/>
        </w:rPr>
        <w:t>“You don’t look for it,” Lumi said. “You include it.”</w:t>
      </w:r>
    </w:p>
    <w:p w14:paraId="4F3094BD" w14:textId="77777777" w:rsidR="006C136C" w:rsidRDefault="00000000">
      <w:pPr>
        <w:spacing w:after="120" w:line="340" w:lineRule="exact"/>
      </w:pPr>
      <w:r>
        <w:rPr>
          <w:rFonts w:ascii="Georgia" w:hAnsi="Georgia"/>
        </w:rPr>
        <w:t>Astra nodded. “Yes.”</w:t>
      </w:r>
    </w:p>
    <w:p w14:paraId="15C6F599" w14:textId="77777777" w:rsidR="006C136C" w:rsidRDefault="00000000">
      <w:pPr>
        <w:spacing w:after="120" w:line="340" w:lineRule="exact"/>
      </w:pPr>
      <w:r>
        <w:rPr>
          <w:rFonts w:ascii="Georgia" w:hAnsi="Georgia"/>
        </w:rPr>
        <w:t>Once all three of them adjusted in the same way, the corridor changed again. This time the structure didn’t appear in one place. It appeared in parts—edges, corners, in-between spaces. Not something to isolate, but something to notice all at once.</w:t>
      </w:r>
    </w:p>
    <w:p w14:paraId="0CC8A762" w14:textId="77777777" w:rsidR="006C136C" w:rsidRDefault="00000000">
      <w:pPr>
        <w:spacing w:after="120" w:line="340" w:lineRule="exact"/>
      </w:pPr>
      <w:r>
        <w:rPr>
          <w:rFonts w:ascii="Georgia" w:hAnsi="Georgia"/>
        </w:rPr>
        <w:t>“It isn’t meant to be seen directly,” Astra said. “It’s meant to be understood through everything else.”</w:t>
      </w:r>
    </w:p>
    <w:p w14:paraId="08CA01F1" w14:textId="77777777" w:rsidR="006C136C" w:rsidRDefault="00000000">
      <w:pPr>
        <w:spacing w:after="120" w:line="340" w:lineRule="exact"/>
      </w:pPr>
      <w:r>
        <w:rPr>
          <w:rFonts w:ascii="Georgia" w:hAnsi="Georgia"/>
        </w:rPr>
        <w:t>“That explains why we lost it when we focused too much,” Lumi said.</w:t>
      </w:r>
    </w:p>
    <w:p w14:paraId="48B93BE3" w14:textId="77777777" w:rsidR="006C136C" w:rsidRDefault="00000000">
      <w:pPr>
        <w:spacing w:after="120" w:line="340" w:lineRule="exact"/>
      </w:pPr>
      <w:r>
        <w:rPr>
          <w:rFonts w:ascii="Georgia" w:hAnsi="Georgia"/>
        </w:rPr>
        <w:t>“So we were looking too hard?” Nela asked.</w:t>
      </w:r>
    </w:p>
    <w:p w14:paraId="053B5C4B" w14:textId="77777777" w:rsidR="006C136C" w:rsidRDefault="00000000">
      <w:pPr>
        <w:spacing w:after="120" w:line="340" w:lineRule="exact"/>
      </w:pPr>
      <w:r>
        <w:rPr>
          <w:rFonts w:ascii="Georgia" w:hAnsi="Georgia"/>
        </w:rPr>
        <w:lastRenderedPageBreak/>
        <w:t>“Yes,” Astra replied. “For once.”</w:t>
      </w:r>
    </w:p>
    <w:p w14:paraId="51506124" w14:textId="77777777" w:rsidR="006C136C" w:rsidRDefault="00000000">
      <w:pPr>
        <w:spacing w:after="120" w:line="340" w:lineRule="exact"/>
      </w:pPr>
      <w:r>
        <w:rPr>
          <w:rFonts w:ascii="Georgia" w:hAnsi="Georgia"/>
        </w:rPr>
        <w:t>Before, the challenge had been to notice more. Now, the challenge was to stop forcing clarity.</w:t>
      </w:r>
    </w:p>
    <w:p w14:paraId="13AB8F40" w14:textId="77777777" w:rsidR="006C136C" w:rsidRDefault="00000000">
      <w:pPr>
        <w:spacing w:after="120" w:line="340" w:lineRule="exact"/>
      </w:pPr>
      <w:r>
        <w:rPr>
          <w:rFonts w:ascii="Georgia" w:hAnsi="Georgia"/>
        </w:rPr>
        <w:t>Astra let her awareness settle into this new way of seeing. The corridor responded—not with a single symbol, but with layers. Faint, connected, everywhere.</w:t>
      </w:r>
    </w:p>
    <w:p w14:paraId="37A356AD" w14:textId="77777777" w:rsidR="006C136C" w:rsidRDefault="00000000">
      <w:pPr>
        <w:spacing w:after="120" w:line="340" w:lineRule="exact"/>
      </w:pPr>
      <w:r>
        <w:rPr>
          <w:rFonts w:ascii="Georgia" w:hAnsi="Georgia"/>
        </w:rPr>
        <w:t>Lumi stepped forward carefully. The layers didn’t break.</w:t>
      </w:r>
    </w:p>
    <w:p w14:paraId="10410F2E" w14:textId="77777777" w:rsidR="006C136C" w:rsidRDefault="00000000">
      <w:pPr>
        <w:spacing w:after="120" w:line="340" w:lineRule="exact"/>
      </w:pPr>
      <w:r>
        <w:rPr>
          <w:rFonts w:ascii="Georgia" w:hAnsi="Georgia"/>
        </w:rPr>
        <w:t>Nela followed. They didn’t disappear.</w:t>
      </w:r>
    </w:p>
    <w:p w14:paraId="2AF01381" w14:textId="77777777" w:rsidR="006C136C" w:rsidRDefault="00000000">
      <w:pPr>
        <w:spacing w:after="120" w:line="340" w:lineRule="exact"/>
      </w:pPr>
      <w:r>
        <w:rPr>
          <w:rFonts w:ascii="Georgia" w:hAnsi="Georgia"/>
        </w:rPr>
        <w:t>“That’s new,” Nela said.</w:t>
      </w:r>
    </w:p>
    <w:p w14:paraId="572913C1" w14:textId="77777777" w:rsidR="006C136C" w:rsidRDefault="00000000">
      <w:pPr>
        <w:spacing w:after="120" w:line="340" w:lineRule="exact"/>
      </w:pPr>
      <w:r>
        <w:rPr>
          <w:rFonts w:ascii="Georgia" w:hAnsi="Georgia"/>
        </w:rPr>
        <w:t>“Yes,” Astra agreed. “This time it doesn’t need us to hold one point.”</w:t>
      </w:r>
    </w:p>
    <w:p w14:paraId="5DE7AF6C" w14:textId="77777777" w:rsidR="006C136C" w:rsidRDefault="00000000">
      <w:pPr>
        <w:spacing w:after="120" w:line="340" w:lineRule="exact"/>
      </w:pPr>
      <w:r>
        <w:rPr>
          <w:rFonts w:ascii="Georgia" w:hAnsi="Georgia"/>
        </w:rPr>
        <w:t>“We hold the whole,” Lumi said.</w:t>
      </w:r>
    </w:p>
    <w:p w14:paraId="1C41BA0C" w14:textId="77777777" w:rsidR="006C136C" w:rsidRDefault="00000000">
      <w:pPr>
        <w:spacing w:after="120" w:line="340" w:lineRule="exact"/>
      </w:pPr>
      <w:r>
        <w:rPr>
          <w:rFonts w:ascii="Georgia" w:hAnsi="Georgia"/>
        </w:rPr>
        <w:t>That felt right.</w:t>
      </w:r>
    </w:p>
    <w:p w14:paraId="208B22D9" w14:textId="77777777" w:rsidR="006C136C" w:rsidRDefault="00000000">
      <w:pPr>
        <w:spacing w:after="120" w:line="340" w:lineRule="exact"/>
      </w:pPr>
      <w:r>
        <w:rPr>
          <w:rFonts w:ascii="Georgia" w:hAnsi="Georgia"/>
        </w:rPr>
        <w:t>They walked forward together, not searching for a single signal. The corridor felt deeper now—not longer, but layered.</w:t>
      </w:r>
    </w:p>
    <w:p w14:paraId="14C4930F" w14:textId="77777777" w:rsidR="006C136C" w:rsidRDefault="00000000">
      <w:pPr>
        <w:spacing w:after="120" w:line="340" w:lineRule="exact"/>
      </w:pPr>
      <w:r>
        <w:rPr>
          <w:rFonts w:ascii="Georgia" w:hAnsi="Georgia"/>
        </w:rPr>
        <w:t>“We’ve been seeing it wrong,” Astra said quietly.</w:t>
      </w:r>
    </w:p>
    <w:p w14:paraId="544A7114" w14:textId="77777777" w:rsidR="006C136C" w:rsidRDefault="00000000">
      <w:pPr>
        <w:spacing w:after="120" w:line="340" w:lineRule="exact"/>
      </w:pPr>
      <w:r>
        <w:rPr>
          <w:rFonts w:ascii="Georgia" w:hAnsi="Georgia"/>
        </w:rPr>
        <w:t>“Not wrong,” Lumi replied. “Just partially.”</w:t>
      </w:r>
    </w:p>
    <w:p w14:paraId="46E0E2CF" w14:textId="77777777" w:rsidR="006C136C" w:rsidRDefault="00000000">
      <w:pPr>
        <w:spacing w:after="120" w:line="340" w:lineRule="exact"/>
      </w:pPr>
      <w:r>
        <w:rPr>
          <w:rFonts w:ascii="Georgia" w:hAnsi="Georgia"/>
        </w:rPr>
        <w:t>Nela grinned. “So this is the upgrade?”</w:t>
      </w:r>
    </w:p>
    <w:p w14:paraId="3C69F12C" w14:textId="77777777" w:rsidR="006C136C" w:rsidRDefault="00000000">
      <w:pPr>
        <w:spacing w:after="120" w:line="340" w:lineRule="exact"/>
      </w:pPr>
      <w:r>
        <w:rPr>
          <w:rFonts w:ascii="Georgia" w:hAnsi="Georgia"/>
        </w:rPr>
        <w:t>“Yes,” Astra said. “Now we see more.”</w:t>
      </w:r>
    </w:p>
    <w:p w14:paraId="4755F3E2" w14:textId="77777777" w:rsidR="006C136C" w:rsidRDefault="00000000">
      <w:pPr>
        <w:spacing w:after="120" w:line="340" w:lineRule="exact"/>
      </w:pPr>
      <w:r>
        <w:rPr>
          <w:rFonts w:ascii="Georgia" w:hAnsi="Georgia"/>
        </w:rPr>
        <w:lastRenderedPageBreak/>
        <w:t>They kept moving, not chasing or forcing anything, simply present.</w:t>
      </w:r>
    </w:p>
    <w:p w14:paraId="477A0935" w14:textId="77777777" w:rsidR="006C136C" w:rsidRDefault="00000000">
      <w:pPr>
        <w:spacing w:after="120" w:line="340" w:lineRule="exact"/>
      </w:pPr>
      <w:r>
        <w:rPr>
          <w:rFonts w:ascii="Georgia" w:hAnsi="Georgia"/>
        </w:rPr>
        <w:t>This time, the corridor didn’t wait for them to find it.</w:t>
      </w:r>
    </w:p>
    <w:p w14:paraId="2FC00382" w14:textId="77777777" w:rsidR="006C136C" w:rsidRDefault="00000000">
      <w:pPr>
        <w:spacing w:after="120" w:line="340" w:lineRule="exact"/>
      </w:pPr>
      <w:r>
        <w:rPr>
          <w:rFonts w:ascii="Georgia" w:hAnsi="Georgia"/>
        </w:rPr>
        <w:t>It stayed.</w:t>
      </w:r>
    </w:p>
    <w:p w14:paraId="7453501D" w14:textId="77777777" w:rsidR="006C136C" w:rsidRDefault="00000000">
      <w:pPr>
        <w:spacing w:after="120" w:line="340" w:lineRule="exact"/>
      </w:pPr>
      <w:r>
        <w:rPr>
          <w:rFonts w:ascii="Georgia" w:hAnsi="Georgia"/>
        </w:rPr>
        <w:t>Because they had finally learned something deeper: not everything that matters is meant to be seen directly.</w:t>
      </w:r>
    </w:p>
    <w:p w14:paraId="3B356A16" w14:textId="77777777" w:rsidR="006C136C" w:rsidRDefault="00000000">
      <w:pPr>
        <w:spacing w:after="120" w:line="340" w:lineRule="exact"/>
      </w:pPr>
      <w:r>
        <w:rPr>
          <w:rFonts w:ascii="Georgia" w:hAnsi="Georgia"/>
        </w:rPr>
        <w:t>“The system isn’t something we solve,” Lumi added.</w:t>
      </w:r>
    </w:p>
    <w:p w14:paraId="0B33AA15" w14:textId="77777777" w:rsidR="006C136C" w:rsidRDefault="00000000">
      <w:pPr>
        <w:spacing w:after="120" w:line="340" w:lineRule="exact"/>
      </w:pPr>
      <w:r>
        <w:rPr>
          <w:rFonts w:ascii="Georgia" w:hAnsi="Georgia"/>
        </w:rPr>
        <w:t>“It’s something we keep understanding,” Astra finished.</w:t>
      </w:r>
    </w:p>
    <w:p w14:paraId="5810A42B" w14:textId="77777777" w:rsidR="006C136C" w:rsidRDefault="00000000">
      <w:pPr>
        <w:spacing w:after="120" w:line="340" w:lineRule="exact"/>
      </w:pPr>
      <w:r>
        <w:rPr>
          <w:rFonts w:ascii="Georgia" w:hAnsi="Georgia"/>
        </w:rPr>
        <w:t>“That never ends, does it?” Nela said.</w:t>
      </w:r>
    </w:p>
    <w:p w14:paraId="1176FCD6" w14:textId="77777777" w:rsidR="006C136C" w:rsidRDefault="00000000">
      <w:pPr>
        <w:spacing w:after="120" w:line="340" w:lineRule="exact"/>
      </w:pPr>
      <w:r>
        <w:rPr>
          <w:rFonts w:ascii="Georgia" w:hAnsi="Georgia"/>
        </w:rPr>
        <w:t>Astra looked ahead. For the first time, that didn’t feel overwhelming.</w:t>
      </w:r>
    </w:p>
    <w:p w14:paraId="1CCE50D9" w14:textId="77777777" w:rsidR="006C136C" w:rsidRDefault="00000000">
      <w:pPr>
        <w:spacing w:after="120" w:line="340" w:lineRule="exact"/>
      </w:pPr>
      <w:r>
        <w:rPr>
          <w:rFonts w:ascii="Georgia" w:hAnsi="Georgia"/>
        </w:rPr>
        <w:t>“Good,” she said.</w:t>
      </w:r>
    </w:p>
    <w:p w14:paraId="320043AA" w14:textId="77777777" w:rsidR="006C136C" w:rsidRDefault="00000000">
      <w:pPr>
        <w:spacing w:after="120" w:line="340" w:lineRule="exact"/>
      </w:pPr>
      <w:r>
        <w:rPr>
          <w:rFonts w:ascii="Georgia" w:hAnsi="Georgia"/>
        </w:rPr>
        <w:t>They weren’t behind. They were exactly where they needed to be—knowing how to keep going.</w:t>
      </w:r>
    </w:p>
    <w:p w14:paraId="4F309863" w14:textId="77777777" w:rsidR="006C136C" w:rsidRDefault="00000000">
      <w:pPr>
        <w:spacing w:after="120" w:line="340" w:lineRule="exact"/>
      </w:pPr>
      <w:r>
        <w:rPr>
          <w:rFonts w:ascii="Georgia" w:hAnsi="Georgia"/>
        </w:rPr>
        <w:t>Together.</w:t>
      </w:r>
    </w:p>
    <w:p w14:paraId="165300AF"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94DF093" w14:textId="77777777" w:rsidR="006C136C" w:rsidRDefault="00000000">
      <w:pPr>
        <w:spacing w:after="120" w:line="340" w:lineRule="exact"/>
      </w:pPr>
      <w:r>
        <w:rPr>
          <w:rFonts w:ascii="Georgia" w:hAnsi="Georgia"/>
        </w:rPr>
        <w:t>Chapter 19 — The First Gate</w:t>
      </w:r>
    </w:p>
    <w:p w14:paraId="0E12F752" w14:textId="77777777" w:rsidR="006C136C" w:rsidRDefault="00000000">
      <w:r>
        <w:br w:type="page"/>
      </w:r>
    </w:p>
    <w:p w14:paraId="08A6B5F2" w14:textId="77777777" w:rsidR="006C136C" w:rsidRDefault="00000000">
      <w:pPr>
        <w:spacing w:before="160" w:after="40"/>
      </w:pPr>
      <w:r>
        <w:rPr>
          <w:rFonts w:ascii="Calibri" w:hAnsi="Calibri"/>
          <w:b/>
          <w:color w:val="503C78"/>
          <w:sz w:val="16"/>
        </w:rPr>
        <w:lastRenderedPageBreak/>
        <w:t>▌ ILLUSTRATION BRIEF — TEXT + ILLUSTRATION</w:t>
      </w:r>
    </w:p>
    <w:p w14:paraId="7E9EBE61" w14:textId="77777777" w:rsidR="006C136C" w:rsidRDefault="00000000">
      <w:pPr>
        <w:spacing w:after="40"/>
      </w:pPr>
      <w:r>
        <w:rPr>
          <w:rFonts w:ascii="Calibri" w:hAnsi="Calibri"/>
          <w:i/>
          <w:color w:val="3C3C50"/>
          <w:sz w:val="16"/>
        </w:rPr>
        <w:t>Visual: Chapter opener: boundary/gate visible as outline in corridor — not a door, a fold in reality. Three girls facing it. The illustration must depict the exact manuscript moment: the first gate appears — not a door but a fold in the corridor's reality, the trio standing before it.</w:t>
      </w:r>
    </w:p>
    <w:p w14:paraId="2AFA9BA8" w14:textId="77777777" w:rsidR="006C136C" w:rsidRDefault="00000000">
      <w:r>
        <w:rPr>
          <w:rFonts w:ascii="Calibri" w:hAnsi="Calibri"/>
          <w:b/>
          <w:color w:val="645028"/>
          <w:sz w:val="16"/>
        </w:rPr>
        <w:t>Mood: Threshold, choice, awe</w:t>
      </w:r>
    </w:p>
    <w:p w14:paraId="6B323ECA" w14:textId="77777777" w:rsidR="006C136C" w:rsidRDefault="00000000">
      <w:pPr>
        <w:spacing w:before="480" w:after="40"/>
        <w:jc w:val="center"/>
      </w:pPr>
      <w:r>
        <w:rPr>
          <w:rFonts w:ascii="Georgia" w:hAnsi="Georgia"/>
          <w:b/>
          <w:color w:val="7864A0"/>
          <w:sz w:val="18"/>
        </w:rPr>
        <w:t>Chapter 19</w:t>
      </w:r>
    </w:p>
    <w:p w14:paraId="019FC585" w14:textId="77777777" w:rsidR="006C136C" w:rsidRDefault="00000000">
      <w:pPr>
        <w:spacing w:before="40" w:after="320"/>
        <w:jc w:val="center"/>
      </w:pPr>
      <w:r>
        <w:rPr>
          <w:rFonts w:ascii="Georgia" w:hAnsi="Georgia"/>
          <w:b/>
          <w:color w:val="281E46"/>
          <w:sz w:val="28"/>
        </w:rPr>
        <w:t>The First Gate</w:t>
      </w:r>
    </w:p>
    <w:p w14:paraId="696935C9"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4416240" w14:textId="77777777" w:rsidR="006C136C" w:rsidRDefault="00000000">
      <w:pPr>
        <w:spacing w:after="120" w:line="340" w:lineRule="exact"/>
      </w:pPr>
      <w:r>
        <w:rPr>
          <w:rFonts w:ascii="Georgia" w:hAnsi="Georgia"/>
        </w:rPr>
        <w:t>Not a line. Not a shift.</w:t>
      </w:r>
    </w:p>
    <w:p w14:paraId="5B62E45A" w14:textId="77777777" w:rsidR="006C136C" w:rsidRDefault="00000000">
      <w:pPr>
        <w:spacing w:after="120" w:line="340" w:lineRule="exact"/>
      </w:pPr>
      <w:r>
        <w:rPr>
          <w:rFonts w:ascii="Georgia" w:hAnsi="Georgia"/>
        </w:rPr>
        <w:t>A presence.</w:t>
      </w:r>
    </w:p>
    <w:p w14:paraId="7BDF25E3" w14:textId="77777777" w:rsidR="006C136C" w:rsidRDefault="00000000">
      <w:pPr>
        <w:spacing w:after="120" w:line="340" w:lineRule="exact"/>
      </w:pPr>
      <w:r>
        <w:rPr>
          <w:rFonts w:ascii="Georgia" w:hAnsi="Georgia"/>
        </w:rPr>
        <w:t>The corridor no longer felt longer the way it had before. It felt deeper. They had been walking for some time now, carefully and consistently, holding awareness without narrowing it, letting everything exist at once.</w:t>
      </w:r>
    </w:p>
    <w:p w14:paraId="3ABD6376" w14:textId="77777777" w:rsidR="006C136C" w:rsidRDefault="00000000">
      <w:pPr>
        <w:spacing w:after="120" w:line="340" w:lineRule="exact"/>
      </w:pPr>
      <w:r>
        <w:rPr>
          <w:rFonts w:ascii="Georgia" w:hAnsi="Georgia"/>
        </w:rPr>
        <w:t>Nothing had changed—until it had.</w:t>
      </w:r>
    </w:p>
    <w:p w14:paraId="0E9D7239" w14:textId="77777777" w:rsidR="006C136C" w:rsidRDefault="00000000">
      <w:pPr>
        <w:spacing w:after="120" w:line="340" w:lineRule="exact"/>
      </w:pPr>
      <w:r>
        <w:rPr>
          <w:rFonts w:ascii="Georgia" w:hAnsi="Georgia"/>
        </w:rPr>
        <w:t>“Wait,” Astra said softly.</w:t>
      </w:r>
    </w:p>
    <w:p w14:paraId="4933ABB4" w14:textId="77777777" w:rsidR="006C136C" w:rsidRDefault="00000000">
      <w:pPr>
        <w:spacing w:after="120" w:line="340" w:lineRule="exact"/>
      </w:pPr>
      <w:r>
        <w:rPr>
          <w:rFonts w:ascii="Georgia" w:hAnsi="Georgia"/>
        </w:rPr>
        <w:t>Lumi stopped at once. Nela paused a moment later, not because she saw anything, but because she felt Astra slow.</w:t>
      </w:r>
    </w:p>
    <w:p w14:paraId="5E4EFEAB" w14:textId="77777777" w:rsidR="006C136C" w:rsidRDefault="00000000">
      <w:pPr>
        <w:spacing w:after="120" w:line="340" w:lineRule="exact"/>
      </w:pPr>
      <w:r>
        <w:rPr>
          <w:rFonts w:ascii="Georgia" w:hAnsi="Georgia"/>
        </w:rPr>
        <w:t>“What is it?” Nela asked.</w:t>
      </w:r>
    </w:p>
    <w:p w14:paraId="178CBDA4" w14:textId="77777777" w:rsidR="006C136C" w:rsidRDefault="00000000">
      <w:pPr>
        <w:spacing w:after="120" w:line="340" w:lineRule="exact"/>
      </w:pPr>
      <w:r>
        <w:rPr>
          <w:rFonts w:ascii="Georgia" w:hAnsi="Georgia"/>
        </w:rPr>
        <w:lastRenderedPageBreak/>
        <w:t>Astra didn’t answer immediately. She wasn’t focusing on a single place anymore. She was holding the edges, the space, the distance, the layers beneath what could be seen.</w:t>
      </w:r>
    </w:p>
    <w:p w14:paraId="0D53F60D" w14:textId="77777777" w:rsidR="006C136C" w:rsidRDefault="00000000">
      <w:pPr>
        <w:spacing w:after="120" w:line="340" w:lineRule="exact"/>
      </w:pPr>
      <w:r>
        <w:rPr>
          <w:rFonts w:ascii="Georgia" w:hAnsi="Georgia"/>
        </w:rPr>
        <w:t>And then she understood.</w:t>
      </w:r>
    </w:p>
    <w:p w14:paraId="69131069" w14:textId="77777777" w:rsidR="006C136C" w:rsidRDefault="00000000">
      <w:pPr>
        <w:spacing w:after="120" w:line="340" w:lineRule="exact"/>
      </w:pPr>
      <w:r>
        <w:rPr>
          <w:rFonts w:ascii="Georgia" w:hAnsi="Georgia"/>
        </w:rPr>
        <w:t>“The corridor isn’t continuing,” she said.</w:t>
      </w:r>
    </w:p>
    <w:p w14:paraId="1B69751F" w14:textId="77777777" w:rsidR="006C136C" w:rsidRDefault="00000000">
      <w:pPr>
        <w:spacing w:after="120" w:line="340" w:lineRule="exact"/>
      </w:pPr>
      <w:r>
        <w:rPr>
          <w:rFonts w:ascii="Georgia" w:hAnsi="Georgia"/>
        </w:rPr>
        <w:t>Lumi frowned slightly. “It looks like it is.”</w:t>
      </w:r>
    </w:p>
    <w:p w14:paraId="37BEEC19" w14:textId="77777777" w:rsidR="006C136C" w:rsidRDefault="00000000">
      <w:pPr>
        <w:spacing w:after="120" w:line="340" w:lineRule="exact"/>
      </w:pPr>
      <w:r>
        <w:rPr>
          <w:rFonts w:ascii="Georgia" w:hAnsi="Georgia"/>
        </w:rPr>
        <w:t>Astra shook her head. “Not in the same way.”</w:t>
      </w:r>
    </w:p>
    <w:p w14:paraId="327439A6" w14:textId="77777777" w:rsidR="006C136C" w:rsidRDefault="00000000">
      <w:pPr>
        <w:spacing w:after="120" w:line="340" w:lineRule="exact"/>
      </w:pPr>
      <w:r>
        <w:rPr>
          <w:rFonts w:ascii="Georgia" w:hAnsi="Georgia"/>
        </w:rPr>
        <w:t>Silence followed. Lumi adjusted her focus—not forward, but across the space. Between edges. Between expectations.</w:t>
      </w:r>
    </w:p>
    <w:p w14:paraId="2FD4627B" w14:textId="77777777" w:rsidR="006C136C" w:rsidRDefault="00000000">
      <w:pPr>
        <w:spacing w:after="120" w:line="340" w:lineRule="exact"/>
      </w:pPr>
      <w:r>
        <w:rPr>
          <w:rFonts w:ascii="Georgia" w:hAnsi="Georgia"/>
        </w:rPr>
        <w:t>Then she saw it.</w:t>
      </w:r>
    </w:p>
    <w:p w14:paraId="01D2E5F9" w14:textId="77777777" w:rsidR="006C136C" w:rsidRDefault="00000000">
      <w:pPr>
        <w:spacing w:after="120" w:line="340" w:lineRule="exact"/>
      </w:pPr>
      <w:r>
        <w:rPr>
          <w:rFonts w:ascii="Georgia" w:hAnsi="Georgia"/>
        </w:rPr>
        <w:t>The corridor did not end, but it did not open either. There was a point of alignment so still, so precise, that it felt closed without being blocked.</w:t>
      </w:r>
    </w:p>
    <w:p w14:paraId="12CD3A68" w14:textId="77777777" w:rsidR="006C136C" w:rsidRDefault="00000000">
      <w:pPr>
        <w:spacing w:after="120" w:line="340" w:lineRule="exact"/>
      </w:pPr>
      <w:r>
        <w:rPr>
          <w:rFonts w:ascii="Georgia" w:hAnsi="Georgia"/>
        </w:rPr>
        <w:t>“That,” Lumi said slowly, “is not empty space.”</w:t>
      </w:r>
    </w:p>
    <w:p w14:paraId="66465D0E" w14:textId="77777777" w:rsidR="006C136C" w:rsidRDefault="00000000">
      <w:pPr>
        <w:spacing w:after="120" w:line="340" w:lineRule="exact"/>
      </w:pPr>
      <w:r>
        <w:rPr>
          <w:rFonts w:ascii="Georgia" w:hAnsi="Georgia"/>
        </w:rPr>
        <w:t>Nela stared straight ahead. “I don’t see anything.”</w:t>
      </w:r>
    </w:p>
    <w:p w14:paraId="346CD88C" w14:textId="77777777" w:rsidR="006C136C" w:rsidRDefault="00000000">
      <w:pPr>
        <w:spacing w:after="120" w:line="340" w:lineRule="exact"/>
      </w:pPr>
      <w:r>
        <w:rPr>
          <w:rFonts w:ascii="Georgia" w:hAnsi="Georgia"/>
        </w:rPr>
        <w:t>Astra nodded. “You won’t.”</w:t>
      </w:r>
    </w:p>
    <w:p w14:paraId="4EBC535E" w14:textId="77777777" w:rsidR="006C136C" w:rsidRDefault="00000000">
      <w:pPr>
        <w:spacing w:after="120" w:line="340" w:lineRule="exact"/>
      </w:pPr>
      <w:r>
        <w:rPr>
          <w:rFonts w:ascii="Georgia" w:hAnsi="Georgia"/>
        </w:rPr>
        <w:t>Nela sighed. “Helpful.”</w:t>
      </w:r>
    </w:p>
    <w:p w14:paraId="29D71531" w14:textId="77777777" w:rsidR="006C136C" w:rsidRDefault="00000000">
      <w:pPr>
        <w:spacing w:after="120" w:line="340" w:lineRule="exact"/>
      </w:pPr>
      <w:r>
        <w:rPr>
          <w:rFonts w:ascii="Georgia" w:hAnsi="Georgia"/>
        </w:rPr>
        <w:t>Astra stepped slightly aside and adjusted her angle. The space responded just enough to suggest shape, as if something invisible had edges.</w:t>
      </w:r>
    </w:p>
    <w:p w14:paraId="3B54BCB0" w14:textId="77777777" w:rsidR="006C136C" w:rsidRDefault="00000000">
      <w:pPr>
        <w:spacing w:after="120" w:line="340" w:lineRule="exact"/>
      </w:pPr>
      <w:r>
        <w:rPr>
          <w:rFonts w:ascii="Georgia" w:hAnsi="Georgia"/>
        </w:rPr>
        <w:lastRenderedPageBreak/>
        <w:t>For a moment, an outline appeared—not a door and not a wall, but something between.</w:t>
      </w:r>
    </w:p>
    <w:p w14:paraId="3CD77525" w14:textId="77777777" w:rsidR="006C136C" w:rsidRDefault="00000000">
      <w:pPr>
        <w:spacing w:after="120" w:line="340" w:lineRule="exact"/>
      </w:pPr>
      <w:r>
        <w:rPr>
          <w:rFonts w:ascii="Georgia" w:hAnsi="Georgia"/>
        </w:rPr>
        <w:t>A boundary.</w:t>
      </w:r>
    </w:p>
    <w:p w14:paraId="30B5D1AD" w14:textId="77777777" w:rsidR="006C136C" w:rsidRDefault="00000000">
      <w:pPr>
        <w:spacing w:after="120" w:line="340" w:lineRule="exact"/>
      </w:pPr>
      <w:r>
        <w:rPr>
          <w:rFonts w:ascii="Georgia" w:hAnsi="Georgia"/>
        </w:rPr>
        <w:t>“…Okay,” Nela murmured. “That’s new.”</w:t>
      </w:r>
    </w:p>
    <w:p w14:paraId="4A39AD64" w14:textId="77777777" w:rsidR="006C136C" w:rsidRDefault="00000000">
      <w:pPr>
        <w:spacing w:after="120" w:line="340" w:lineRule="exact"/>
      </w:pPr>
      <w:r>
        <w:rPr>
          <w:rFonts w:ascii="Georgia" w:hAnsi="Georgia"/>
        </w:rPr>
        <w:t>Lumi stepped closer, careful. Her voice lowered. “That’s structured,” she said. “Not random.”</w:t>
      </w:r>
    </w:p>
    <w:p w14:paraId="21BDC37A" w14:textId="77777777" w:rsidR="006C136C" w:rsidRDefault="00000000">
      <w:pPr>
        <w:spacing w:after="120" w:line="340" w:lineRule="exact"/>
      </w:pPr>
      <w:r>
        <w:rPr>
          <w:rFonts w:ascii="Georgia" w:hAnsi="Georgia"/>
        </w:rPr>
        <w:t>“And it isn’t just there,” Astra added. “It’s waiting.”</w:t>
      </w:r>
    </w:p>
    <w:p w14:paraId="0800D340" w14:textId="77777777" w:rsidR="006C136C" w:rsidRDefault="00000000">
      <w:pPr>
        <w:spacing w:after="120" w:line="340" w:lineRule="exact"/>
      </w:pPr>
      <w:r>
        <w:rPr>
          <w:rFonts w:ascii="Georgia" w:hAnsi="Georgia"/>
        </w:rPr>
        <w:t>The word fit exactly.</w:t>
      </w:r>
    </w:p>
    <w:p w14:paraId="22B4ED02" w14:textId="77777777" w:rsidR="006C136C" w:rsidRDefault="00000000">
      <w:pPr>
        <w:spacing w:after="120" w:line="340" w:lineRule="exact"/>
      </w:pPr>
      <w:r>
        <w:rPr>
          <w:rFonts w:ascii="Georgia" w:hAnsi="Georgia"/>
        </w:rPr>
        <w:t>Nela looked between them. “So what do we do?”</w:t>
      </w:r>
    </w:p>
    <w:p w14:paraId="11F52665" w14:textId="77777777" w:rsidR="006C136C" w:rsidRDefault="00000000">
      <w:pPr>
        <w:spacing w:after="120" w:line="340" w:lineRule="exact"/>
      </w:pPr>
      <w:r>
        <w:rPr>
          <w:rFonts w:ascii="Georgia" w:hAnsi="Georgia"/>
        </w:rPr>
        <w:t>Astra hesitated. This was different. Before, they responded to the system. Now, something was expecting a response.</w:t>
      </w:r>
    </w:p>
    <w:p w14:paraId="04CE9ACE" w14:textId="77777777" w:rsidR="006C136C" w:rsidRDefault="00000000">
      <w:pPr>
        <w:spacing w:after="120" w:line="340" w:lineRule="exact"/>
      </w:pPr>
      <w:r>
        <w:rPr>
          <w:rFonts w:ascii="Georgia" w:hAnsi="Georgia"/>
        </w:rPr>
        <w:t>“We don’t rush it,” Astra said.</w:t>
      </w:r>
    </w:p>
    <w:p w14:paraId="05158776" w14:textId="77777777" w:rsidR="006C136C" w:rsidRDefault="00000000">
      <w:pPr>
        <w:spacing w:after="120" w:line="340" w:lineRule="exact"/>
      </w:pPr>
      <w:r>
        <w:rPr>
          <w:rFonts w:ascii="Georgia" w:hAnsi="Georgia"/>
        </w:rPr>
        <w:t>Lumi nodded. “Agreed.”</w:t>
      </w:r>
    </w:p>
    <w:p w14:paraId="25FA7D4E" w14:textId="77777777" w:rsidR="006C136C" w:rsidRDefault="00000000">
      <w:pPr>
        <w:spacing w:after="120" w:line="340" w:lineRule="exact"/>
      </w:pPr>
      <w:r>
        <w:rPr>
          <w:rFonts w:ascii="Georgia" w:hAnsi="Georgia"/>
        </w:rPr>
        <w:t>Nela took a breath. “Okay. We don’t rush it.”</w:t>
      </w:r>
    </w:p>
    <w:p w14:paraId="15A5DF19" w14:textId="77777777" w:rsidR="006C136C" w:rsidRDefault="00000000">
      <w:pPr>
        <w:spacing w:after="120" w:line="340" w:lineRule="exact"/>
      </w:pPr>
      <w:r>
        <w:rPr>
          <w:rFonts w:ascii="Georgia" w:hAnsi="Georgia"/>
        </w:rPr>
        <w:t>They stood together facing the boundary—the place where the corridor stopped being just a corridor.</w:t>
      </w:r>
    </w:p>
    <w:p w14:paraId="176C79AE" w14:textId="77777777" w:rsidR="006C136C" w:rsidRDefault="00000000">
      <w:pPr>
        <w:spacing w:after="120" w:line="340" w:lineRule="exact"/>
      </w:pPr>
      <w:r>
        <w:rPr>
          <w:rFonts w:ascii="Georgia" w:hAnsi="Georgia"/>
        </w:rPr>
        <w:t>Astra softened her focus, letting go of the urge to look directly. She let the structure exist within the whole of the space.</w:t>
      </w:r>
    </w:p>
    <w:p w14:paraId="3784D982" w14:textId="77777777" w:rsidR="006C136C" w:rsidRDefault="00000000">
      <w:pPr>
        <w:spacing w:after="120" w:line="340" w:lineRule="exact"/>
      </w:pPr>
      <w:r>
        <w:rPr>
          <w:rFonts w:ascii="Georgia" w:hAnsi="Georgia"/>
        </w:rPr>
        <w:t>The outline returned, stronger.</w:t>
      </w:r>
    </w:p>
    <w:p w14:paraId="7E992D22" w14:textId="77777777" w:rsidR="006C136C" w:rsidRDefault="00000000">
      <w:pPr>
        <w:spacing w:after="120" w:line="340" w:lineRule="exact"/>
      </w:pPr>
      <w:r>
        <w:rPr>
          <w:rFonts w:ascii="Georgia" w:hAnsi="Georgia"/>
        </w:rPr>
        <w:t>“It’s holding,” Lumi said.</w:t>
      </w:r>
    </w:p>
    <w:p w14:paraId="55657A8B" w14:textId="77777777" w:rsidR="006C136C" w:rsidRDefault="00000000">
      <w:pPr>
        <w:spacing w:after="120" w:line="340" w:lineRule="exact"/>
      </w:pPr>
      <w:r>
        <w:rPr>
          <w:rFonts w:ascii="Georgia" w:hAnsi="Georgia"/>
        </w:rPr>
        <w:lastRenderedPageBreak/>
        <w:t>Nela shifted her weight carefully. The boundary did not move, but something about it changed, as if registering them.</w:t>
      </w:r>
    </w:p>
    <w:p w14:paraId="311B16D1" w14:textId="77777777" w:rsidR="006C136C" w:rsidRDefault="00000000">
      <w:pPr>
        <w:spacing w:after="120" w:line="340" w:lineRule="exact"/>
      </w:pPr>
      <w:r>
        <w:rPr>
          <w:rFonts w:ascii="Georgia" w:hAnsi="Georgia"/>
        </w:rPr>
        <w:t>Astra felt it immediately. “It’s aware of us.”</w:t>
      </w:r>
    </w:p>
    <w:p w14:paraId="77470E1D" w14:textId="77777777" w:rsidR="006C136C" w:rsidRDefault="00000000">
      <w:pPr>
        <w:spacing w:after="120" w:line="340" w:lineRule="exact"/>
      </w:pPr>
      <w:r>
        <w:rPr>
          <w:rFonts w:ascii="Georgia" w:hAnsi="Georgia"/>
        </w:rPr>
        <w:t>“It reacts to input,” Lumi corrected gently.</w:t>
      </w:r>
    </w:p>
    <w:p w14:paraId="7BF56598" w14:textId="77777777" w:rsidR="006C136C" w:rsidRDefault="00000000">
      <w:pPr>
        <w:spacing w:after="120" w:line="340" w:lineRule="exact"/>
      </w:pPr>
      <w:r>
        <w:rPr>
          <w:rFonts w:ascii="Georgia" w:hAnsi="Georgia"/>
        </w:rPr>
        <w:t>“Yes,” Astra said. “That.”</w:t>
      </w:r>
    </w:p>
    <w:p w14:paraId="10476A30" w14:textId="77777777" w:rsidR="006C136C" w:rsidRDefault="00000000">
      <w:pPr>
        <w:spacing w:after="120" w:line="340" w:lineRule="exact"/>
      </w:pPr>
      <w:r>
        <w:rPr>
          <w:rFonts w:ascii="Georgia" w:hAnsi="Georgia"/>
        </w:rPr>
        <w:t>They stayed aligned. No one stepped forward. No one forced the space to change.</w:t>
      </w:r>
    </w:p>
    <w:p w14:paraId="1EC1718E" w14:textId="77777777" w:rsidR="006C136C" w:rsidRDefault="00000000">
      <w:pPr>
        <w:spacing w:after="120" w:line="340" w:lineRule="exact"/>
      </w:pPr>
      <w:r>
        <w:rPr>
          <w:rFonts w:ascii="Georgia" w:hAnsi="Georgia"/>
        </w:rPr>
        <w:t>Slowly, the boundary began to unfold.</w:t>
      </w:r>
    </w:p>
    <w:p w14:paraId="7E2E1E50" w14:textId="77777777" w:rsidR="006C136C" w:rsidRDefault="00000000">
      <w:pPr>
        <w:spacing w:after="120" w:line="340" w:lineRule="exact"/>
      </w:pPr>
      <w:r>
        <w:rPr>
          <w:rFonts w:ascii="Georgia" w:hAnsi="Georgia"/>
        </w:rPr>
        <w:t>Not opening. Revealing.</w:t>
      </w:r>
    </w:p>
    <w:p w14:paraId="4A4DD913" w14:textId="77777777" w:rsidR="006C136C" w:rsidRDefault="00000000">
      <w:pPr>
        <w:spacing w:after="120" w:line="340" w:lineRule="exact"/>
      </w:pPr>
      <w:r>
        <w:rPr>
          <w:rFonts w:ascii="Georgia" w:hAnsi="Georgia"/>
        </w:rPr>
        <w:t>A complex pattern spread across it, not like the symbols before, but denser, more connected—echoes of everything they had seen so far.</w:t>
      </w:r>
    </w:p>
    <w:p w14:paraId="278D8B0A" w14:textId="77777777" w:rsidR="006C136C" w:rsidRDefault="00000000">
      <w:pPr>
        <w:spacing w:after="120" w:line="340" w:lineRule="exact"/>
      </w:pPr>
      <w:r>
        <w:rPr>
          <w:rFonts w:ascii="Georgia" w:hAnsi="Georgia"/>
        </w:rPr>
        <w:t>“All of it?” Nela whispered.</w:t>
      </w:r>
    </w:p>
    <w:p w14:paraId="7C1BD000" w14:textId="77777777" w:rsidR="006C136C" w:rsidRDefault="00000000">
      <w:pPr>
        <w:spacing w:after="120" w:line="340" w:lineRule="exact"/>
      </w:pPr>
      <w:r>
        <w:rPr>
          <w:rFonts w:ascii="Georgia" w:hAnsi="Georgia"/>
        </w:rPr>
        <w:t>“No,” Lumi said. “The beginning.”</w:t>
      </w:r>
    </w:p>
    <w:p w14:paraId="52079A3E" w14:textId="77777777" w:rsidR="006C136C" w:rsidRDefault="00000000">
      <w:pPr>
        <w:spacing w:after="120" w:line="340" w:lineRule="exact"/>
      </w:pPr>
      <w:r>
        <w:rPr>
          <w:rFonts w:ascii="Georgia" w:hAnsi="Georgia"/>
        </w:rPr>
        <w:t>Astra’s bracelet pulsed once—steady, unmistakable.</w:t>
      </w:r>
    </w:p>
    <w:p w14:paraId="08B51B50" w14:textId="77777777" w:rsidR="006C136C" w:rsidRDefault="00000000">
      <w:pPr>
        <w:spacing w:after="120" w:line="340" w:lineRule="exact"/>
      </w:pPr>
      <w:r>
        <w:rPr>
          <w:rFonts w:ascii="Georgia" w:hAnsi="Georgia"/>
        </w:rPr>
        <w:t>“This is it,” Astra said.</w:t>
      </w:r>
    </w:p>
    <w:p w14:paraId="26E576EC" w14:textId="77777777" w:rsidR="006C136C" w:rsidRDefault="00000000">
      <w:pPr>
        <w:spacing w:after="120" w:line="340" w:lineRule="exact"/>
      </w:pPr>
      <w:r>
        <w:rPr>
          <w:rFonts w:ascii="Georgia" w:hAnsi="Georgia"/>
        </w:rPr>
        <w:t>No one asked what she meant. They all knew.</w:t>
      </w:r>
    </w:p>
    <w:p w14:paraId="4C1011AD" w14:textId="77777777" w:rsidR="006C136C" w:rsidRDefault="00000000">
      <w:pPr>
        <w:spacing w:after="120" w:line="340" w:lineRule="exact"/>
      </w:pPr>
      <w:r>
        <w:rPr>
          <w:rFonts w:ascii="Georgia" w:hAnsi="Georgia"/>
        </w:rPr>
        <w:t>The system wasn’t just reacting anymore. It was offering something.</w:t>
      </w:r>
    </w:p>
    <w:p w14:paraId="1F8300CD" w14:textId="77777777" w:rsidR="006C136C" w:rsidRDefault="00000000">
      <w:pPr>
        <w:spacing w:after="120" w:line="340" w:lineRule="exact"/>
      </w:pPr>
      <w:r>
        <w:rPr>
          <w:rFonts w:ascii="Georgia" w:hAnsi="Georgia"/>
        </w:rPr>
        <w:t>Nela started to step forward, then stopped. “If we do this wrong… does it close?”</w:t>
      </w:r>
    </w:p>
    <w:p w14:paraId="7FC281F9" w14:textId="77777777" w:rsidR="006C136C" w:rsidRDefault="00000000">
      <w:pPr>
        <w:spacing w:after="120" w:line="340" w:lineRule="exact"/>
      </w:pPr>
      <w:r>
        <w:rPr>
          <w:rFonts w:ascii="Georgia" w:hAnsi="Georgia"/>
        </w:rPr>
        <w:lastRenderedPageBreak/>
        <w:t>Lumi hesitated. “Unknown.”</w:t>
      </w:r>
    </w:p>
    <w:p w14:paraId="640134ED" w14:textId="77777777" w:rsidR="006C136C" w:rsidRDefault="00000000">
      <w:pPr>
        <w:spacing w:after="120" w:line="340" w:lineRule="exact"/>
      </w:pPr>
      <w:r>
        <w:rPr>
          <w:rFonts w:ascii="Georgia" w:hAnsi="Georgia"/>
        </w:rPr>
        <w:t>Astra studied the structure carefully. It didn’t feel unstable or threatening.</w:t>
      </w:r>
    </w:p>
    <w:p w14:paraId="1D585186" w14:textId="77777777" w:rsidR="006C136C" w:rsidRDefault="00000000">
      <w:pPr>
        <w:spacing w:after="120" w:line="340" w:lineRule="exact"/>
      </w:pPr>
      <w:r>
        <w:rPr>
          <w:rFonts w:ascii="Georgia" w:hAnsi="Georgia"/>
        </w:rPr>
        <w:t>“No,” she said. “It doesn’t close. It waits.”</w:t>
      </w:r>
    </w:p>
    <w:p w14:paraId="603C4AF5" w14:textId="77777777" w:rsidR="006C136C" w:rsidRDefault="00000000">
      <w:pPr>
        <w:spacing w:after="120" w:line="340" w:lineRule="exact"/>
      </w:pPr>
      <w:r>
        <w:rPr>
          <w:rFonts w:ascii="Georgia" w:hAnsi="Georgia"/>
        </w:rPr>
        <w:t>That changed everything.</w:t>
      </w:r>
    </w:p>
    <w:p w14:paraId="04148B93" w14:textId="77777777" w:rsidR="006C136C" w:rsidRDefault="00000000">
      <w:pPr>
        <w:spacing w:after="120" w:line="340" w:lineRule="exact"/>
      </w:pPr>
      <w:r>
        <w:rPr>
          <w:rFonts w:ascii="Georgia" w:hAnsi="Georgia"/>
        </w:rPr>
        <w:t>Nela nodded slowly. “Then we don’t mess it up.”</w:t>
      </w:r>
    </w:p>
    <w:p w14:paraId="233B2F77" w14:textId="77777777" w:rsidR="006C136C" w:rsidRDefault="00000000">
      <w:pPr>
        <w:spacing w:after="120" w:line="340" w:lineRule="exact"/>
      </w:pPr>
      <w:r>
        <w:rPr>
          <w:rFonts w:ascii="Georgia" w:hAnsi="Georgia"/>
        </w:rPr>
        <w:t>“We will,” Astra said gently. “We’re still learning.”</w:t>
      </w:r>
    </w:p>
    <w:p w14:paraId="3098B063" w14:textId="77777777" w:rsidR="006C136C" w:rsidRDefault="00000000">
      <w:pPr>
        <w:spacing w:after="120" w:line="340" w:lineRule="exact"/>
      </w:pPr>
      <w:r>
        <w:rPr>
          <w:rFonts w:ascii="Georgia" w:hAnsi="Georgia"/>
        </w:rPr>
        <w:t>“But we understand enough,” Lumi added.</w:t>
      </w:r>
    </w:p>
    <w:p w14:paraId="6CB39CBB" w14:textId="77777777" w:rsidR="006C136C" w:rsidRDefault="00000000">
      <w:pPr>
        <w:spacing w:after="120" w:line="340" w:lineRule="exact"/>
      </w:pPr>
      <w:r>
        <w:rPr>
          <w:rFonts w:ascii="Georgia" w:hAnsi="Georgia"/>
        </w:rPr>
        <w:t>Astra looked at them, then forward. “Together.”</w:t>
      </w:r>
    </w:p>
    <w:p w14:paraId="419098CF" w14:textId="77777777" w:rsidR="006C136C" w:rsidRDefault="00000000">
      <w:pPr>
        <w:spacing w:after="120" w:line="340" w:lineRule="exact"/>
      </w:pPr>
      <w:r>
        <w:rPr>
          <w:rFonts w:ascii="Georgia" w:hAnsi="Georgia"/>
        </w:rPr>
        <w:t>She stepped ahead.</w:t>
      </w:r>
    </w:p>
    <w:p w14:paraId="6343262C" w14:textId="77777777" w:rsidR="006C136C" w:rsidRDefault="00000000">
      <w:pPr>
        <w:spacing w:after="120" w:line="340" w:lineRule="exact"/>
      </w:pPr>
      <w:r>
        <w:rPr>
          <w:rFonts w:ascii="Georgia" w:hAnsi="Georgia"/>
        </w:rPr>
        <w:t>The pattern responded—not resisting, not breaking.</w:t>
      </w:r>
    </w:p>
    <w:p w14:paraId="221C522F" w14:textId="77777777" w:rsidR="006C136C" w:rsidRDefault="00000000">
      <w:pPr>
        <w:spacing w:after="120" w:line="340" w:lineRule="exact"/>
      </w:pPr>
      <w:r>
        <w:rPr>
          <w:rFonts w:ascii="Georgia" w:hAnsi="Georgia"/>
        </w:rPr>
        <w:t>Accepting.</w:t>
      </w:r>
    </w:p>
    <w:p w14:paraId="338993A4" w14:textId="77777777" w:rsidR="006C136C" w:rsidRDefault="00000000">
      <w:pPr>
        <w:spacing w:after="120" w:line="340" w:lineRule="exact"/>
      </w:pPr>
      <w:r>
        <w:rPr>
          <w:rFonts w:ascii="Georgia" w:hAnsi="Georgia"/>
        </w:rPr>
        <w:t>Lumi stepped with her. Nela followed.</w:t>
      </w:r>
    </w:p>
    <w:p w14:paraId="3FF1C7C1" w14:textId="77777777" w:rsidR="006C136C" w:rsidRDefault="00000000">
      <w:pPr>
        <w:spacing w:after="120" w:line="340" w:lineRule="exact"/>
      </w:pPr>
      <w:r>
        <w:rPr>
          <w:rFonts w:ascii="Georgia" w:hAnsi="Georgia"/>
        </w:rPr>
        <w:t>The alignment completed.</w:t>
      </w:r>
    </w:p>
    <w:p w14:paraId="39891466" w14:textId="77777777" w:rsidR="006C136C" w:rsidRDefault="00000000">
      <w:pPr>
        <w:spacing w:after="120" w:line="340" w:lineRule="exact"/>
      </w:pPr>
      <w:r>
        <w:rPr>
          <w:rFonts w:ascii="Georgia" w:hAnsi="Georgia"/>
        </w:rPr>
        <w:t>And for the first time, the space ahead didn’t just react.</w:t>
      </w:r>
    </w:p>
    <w:p w14:paraId="5AE06C5D" w14:textId="77777777" w:rsidR="006C136C" w:rsidRDefault="00000000">
      <w:pPr>
        <w:spacing w:after="120" w:line="340" w:lineRule="exact"/>
      </w:pPr>
      <w:r>
        <w:rPr>
          <w:rFonts w:ascii="Georgia" w:hAnsi="Georgia"/>
        </w:rPr>
        <w:t>It opened.</w:t>
      </w:r>
    </w:p>
    <w:p w14:paraId="6EAA076C" w14:textId="77777777" w:rsidR="006C136C" w:rsidRDefault="00000000">
      <w:pPr>
        <w:spacing w:after="120" w:line="340" w:lineRule="exact"/>
      </w:pPr>
      <w:r>
        <w:rPr>
          <w:rFonts w:ascii="Georgia" w:hAnsi="Georgia"/>
        </w:rPr>
        <w:t>Not like a door, and not like a mechanism, but like a layer of reality easing aside just enough to show what was beyond.</w:t>
      </w:r>
    </w:p>
    <w:p w14:paraId="0BEB99B2" w14:textId="77777777" w:rsidR="006C136C" w:rsidRDefault="00000000">
      <w:pPr>
        <w:spacing w:after="120" w:line="340" w:lineRule="exact"/>
      </w:pPr>
      <w:r>
        <w:rPr>
          <w:rFonts w:ascii="Georgia" w:hAnsi="Georgia"/>
        </w:rPr>
        <w:t>Astra caught her breath.</w:t>
      </w:r>
    </w:p>
    <w:p w14:paraId="68740506" w14:textId="77777777" w:rsidR="006C136C" w:rsidRDefault="00000000">
      <w:pPr>
        <w:spacing w:after="120" w:line="340" w:lineRule="exact"/>
      </w:pPr>
      <w:r>
        <w:rPr>
          <w:rFonts w:ascii="Georgia" w:hAnsi="Georgia"/>
        </w:rPr>
        <w:lastRenderedPageBreak/>
        <w:t>Beyond it, the corridor continued—but changed. Brighter. Deeper. More possible.</w:t>
      </w:r>
    </w:p>
    <w:p w14:paraId="45F19C55" w14:textId="77777777" w:rsidR="006C136C" w:rsidRDefault="00000000">
      <w:pPr>
        <w:spacing w:after="120" w:line="340" w:lineRule="exact"/>
      </w:pPr>
      <w:r>
        <w:rPr>
          <w:rFonts w:ascii="Georgia" w:hAnsi="Georgia"/>
        </w:rPr>
        <w:t>“This isn’t just another hallway,” Nela said.</w:t>
      </w:r>
    </w:p>
    <w:p w14:paraId="61074AF5" w14:textId="77777777" w:rsidR="006C136C" w:rsidRDefault="00000000">
      <w:pPr>
        <w:spacing w:after="120" w:line="340" w:lineRule="exact"/>
      </w:pPr>
      <w:r>
        <w:rPr>
          <w:rFonts w:ascii="Georgia" w:hAnsi="Georgia"/>
        </w:rPr>
        <w:t>“It’s the first gate,” Lumi whispered.</w:t>
      </w:r>
    </w:p>
    <w:p w14:paraId="6FD3904A" w14:textId="77777777" w:rsidR="006C136C" w:rsidRDefault="00000000">
      <w:pPr>
        <w:spacing w:after="120" w:line="340" w:lineRule="exact"/>
      </w:pPr>
      <w:r>
        <w:rPr>
          <w:rFonts w:ascii="Georgia" w:hAnsi="Georgia"/>
        </w:rPr>
        <w:t>Astra nodded.</w:t>
      </w:r>
    </w:p>
    <w:p w14:paraId="22534751" w14:textId="77777777" w:rsidR="006C136C" w:rsidRDefault="00000000">
      <w:pPr>
        <w:spacing w:after="120" w:line="340" w:lineRule="exact"/>
      </w:pPr>
      <w:r>
        <w:rPr>
          <w:rFonts w:ascii="Georgia" w:hAnsi="Georgia"/>
        </w:rPr>
        <w:t>Then she stepped through.</w:t>
      </w:r>
    </w:p>
    <w:p w14:paraId="6FE3BF92" w14:textId="77777777" w:rsidR="006C136C" w:rsidRDefault="00000000">
      <w:pPr>
        <w:spacing w:after="120" w:line="340" w:lineRule="exact"/>
      </w:pPr>
      <w:r>
        <w:rPr>
          <w:rFonts w:ascii="Georgia" w:hAnsi="Georgia"/>
        </w:rPr>
        <w:t>She wouldn’t remember the light later. Or the opening.</w:t>
      </w:r>
    </w:p>
    <w:p w14:paraId="0F393961" w14:textId="77777777" w:rsidR="006C136C" w:rsidRDefault="00000000">
      <w:pPr>
        <w:spacing w:after="120" w:line="340" w:lineRule="exact"/>
      </w:pPr>
      <w:r>
        <w:rPr>
          <w:rFonts w:ascii="Georgia" w:hAnsi="Georgia"/>
        </w:rPr>
        <w:t>She would remember the decision.</w:t>
      </w:r>
    </w:p>
    <w:p w14:paraId="215B0319" w14:textId="77777777" w:rsidR="006C136C" w:rsidRDefault="00000000">
      <w:pPr>
        <w:spacing w:after="120" w:line="340" w:lineRule="exact"/>
      </w:pPr>
      <w:r>
        <w:rPr>
          <w:rFonts w:ascii="Georgia" w:hAnsi="Georgia"/>
        </w:rPr>
        <w:t>On the other side, the corridor looked similar at first—quiet, illuminated, ordinary—but the quiet felt different, thicker, as if the space held more than it showed.</w:t>
      </w:r>
    </w:p>
    <w:p w14:paraId="3B92AD26" w14:textId="77777777" w:rsidR="006C136C" w:rsidRDefault="00000000">
      <w:pPr>
        <w:spacing w:after="120" w:line="340" w:lineRule="exact"/>
      </w:pPr>
      <w:r>
        <w:rPr>
          <w:rFonts w:ascii="Georgia" w:hAnsi="Georgia"/>
        </w:rPr>
        <w:t>Lumi followed. Then Nela.</w:t>
      </w:r>
    </w:p>
    <w:p w14:paraId="05096732" w14:textId="77777777" w:rsidR="006C136C" w:rsidRDefault="00000000">
      <w:pPr>
        <w:spacing w:after="120" w:line="340" w:lineRule="exact"/>
      </w:pPr>
      <w:r>
        <w:rPr>
          <w:rFonts w:ascii="Georgia" w:hAnsi="Georgia"/>
        </w:rPr>
        <w:t>Behind them, the space closed—not with sound or motion, but with a sensation, as if the previous corridor had gently let them go.</w:t>
      </w:r>
    </w:p>
    <w:p w14:paraId="54C89B37" w14:textId="77777777" w:rsidR="006C136C" w:rsidRDefault="00000000">
      <w:pPr>
        <w:spacing w:after="120" w:line="340" w:lineRule="exact"/>
      </w:pPr>
      <w:r>
        <w:rPr>
          <w:rFonts w:ascii="Georgia" w:hAnsi="Georgia"/>
        </w:rPr>
        <w:t>“That’s closed,” Nela said quietly.</w:t>
      </w:r>
    </w:p>
    <w:p w14:paraId="2EF773B5" w14:textId="77777777" w:rsidR="006C136C" w:rsidRDefault="00000000">
      <w:pPr>
        <w:spacing w:after="120" w:line="340" w:lineRule="exact"/>
      </w:pPr>
      <w:r>
        <w:rPr>
          <w:rFonts w:ascii="Georgia" w:hAnsi="Georgia"/>
        </w:rPr>
        <w:t>“No visible return path,” Lumi confirmed.</w:t>
      </w:r>
    </w:p>
    <w:p w14:paraId="661EC1B7" w14:textId="77777777" w:rsidR="006C136C" w:rsidRDefault="00000000">
      <w:pPr>
        <w:spacing w:after="120" w:line="340" w:lineRule="exact"/>
      </w:pPr>
      <w:r>
        <w:rPr>
          <w:rFonts w:ascii="Georgia" w:hAnsi="Georgia"/>
        </w:rPr>
        <w:t>Astra didn’t turn back. Something ahead had already changed.</w:t>
      </w:r>
    </w:p>
    <w:p w14:paraId="44FA76F3" w14:textId="77777777" w:rsidR="006C136C" w:rsidRDefault="00000000">
      <w:pPr>
        <w:spacing w:after="120" w:line="340" w:lineRule="exact"/>
      </w:pPr>
      <w:r>
        <w:rPr>
          <w:rFonts w:ascii="Georgia" w:hAnsi="Georgia"/>
        </w:rPr>
        <w:lastRenderedPageBreak/>
        <w:t>This corridor did not feel continuous. It felt segmented, though there were no walls.</w:t>
      </w:r>
    </w:p>
    <w:p w14:paraId="57B23094" w14:textId="77777777" w:rsidR="006C136C" w:rsidRDefault="00000000">
      <w:pPr>
        <w:spacing w:after="120" w:line="340" w:lineRule="exact"/>
      </w:pPr>
      <w:r>
        <w:rPr>
          <w:rFonts w:ascii="Georgia" w:hAnsi="Georgia"/>
        </w:rPr>
        <w:t>Astra took one careful step. The ground remained the same, but the distance shifted. Her second step landed sooner than expected.</w:t>
      </w:r>
    </w:p>
    <w:p w14:paraId="69FE719C" w14:textId="77777777" w:rsidR="006C136C" w:rsidRDefault="00000000">
      <w:pPr>
        <w:spacing w:after="120" w:line="340" w:lineRule="exact"/>
      </w:pPr>
      <w:r>
        <w:rPr>
          <w:rFonts w:ascii="Georgia" w:hAnsi="Georgia"/>
        </w:rPr>
        <w:t>“That’s inconsistent,” she said.</w:t>
      </w:r>
    </w:p>
    <w:p w14:paraId="61595153" w14:textId="77777777" w:rsidR="006C136C" w:rsidRDefault="00000000">
      <w:pPr>
        <w:spacing w:after="120" w:line="340" w:lineRule="exact"/>
      </w:pPr>
      <w:r>
        <w:rPr>
          <w:rFonts w:ascii="Georgia" w:hAnsi="Georgia"/>
        </w:rPr>
        <w:t>“It isn’t linear,” Lumi replied.</w:t>
      </w:r>
    </w:p>
    <w:p w14:paraId="3A91CD52" w14:textId="77777777" w:rsidR="006C136C" w:rsidRDefault="00000000">
      <w:pPr>
        <w:spacing w:after="120" w:line="340" w:lineRule="exact"/>
      </w:pPr>
      <w:r>
        <w:rPr>
          <w:rFonts w:ascii="Georgia" w:hAnsi="Georgia"/>
        </w:rPr>
        <w:t>“Which means?” Nela asked.</w:t>
      </w:r>
    </w:p>
    <w:p w14:paraId="067E9969" w14:textId="77777777" w:rsidR="006C136C" w:rsidRDefault="00000000">
      <w:pPr>
        <w:spacing w:after="120" w:line="340" w:lineRule="exact"/>
      </w:pPr>
      <w:r>
        <w:rPr>
          <w:rFonts w:ascii="Georgia" w:hAnsi="Georgia"/>
        </w:rPr>
        <w:t>“It isn’t just a path anymore,” Astra said.</w:t>
      </w:r>
    </w:p>
    <w:p w14:paraId="41D003B9" w14:textId="77777777" w:rsidR="006C136C" w:rsidRDefault="00000000">
      <w:pPr>
        <w:spacing w:after="120" w:line="340" w:lineRule="exact"/>
      </w:pPr>
      <w:r>
        <w:rPr>
          <w:rFonts w:ascii="Georgia" w:hAnsi="Georgia"/>
        </w:rPr>
        <w:t>Ahead, the space dimmed—not darker, just less certain. And then something appeared.</w:t>
      </w:r>
    </w:p>
    <w:p w14:paraId="642B9AFC" w14:textId="77777777" w:rsidR="006C136C" w:rsidRDefault="00000000">
      <w:pPr>
        <w:spacing w:after="120" w:line="340" w:lineRule="exact"/>
      </w:pPr>
      <w:r>
        <w:rPr>
          <w:rFonts w:ascii="Georgia" w:hAnsi="Georgia"/>
        </w:rPr>
        <w:t>A point.</w:t>
      </w:r>
    </w:p>
    <w:p w14:paraId="77E59A06" w14:textId="77777777" w:rsidR="006C136C" w:rsidRDefault="00000000">
      <w:pPr>
        <w:spacing w:after="120" w:line="340" w:lineRule="exact"/>
      </w:pPr>
      <w:r>
        <w:rPr>
          <w:rFonts w:ascii="Georgia" w:hAnsi="Georgia"/>
        </w:rPr>
        <w:t>Unconnected. Isolated.</w:t>
      </w:r>
    </w:p>
    <w:p w14:paraId="3E52C846" w14:textId="77777777" w:rsidR="006C136C" w:rsidRDefault="00000000">
      <w:pPr>
        <w:spacing w:after="120" w:line="340" w:lineRule="exact"/>
      </w:pPr>
      <w:r>
        <w:rPr>
          <w:rFonts w:ascii="Georgia" w:hAnsi="Georgia"/>
        </w:rPr>
        <w:t>“That’s new,” Astra whispered.</w:t>
      </w:r>
    </w:p>
    <w:p w14:paraId="08D9F515" w14:textId="77777777" w:rsidR="006C136C" w:rsidRDefault="00000000">
      <w:pPr>
        <w:spacing w:after="120" w:line="340" w:lineRule="exact"/>
      </w:pPr>
      <w:r>
        <w:rPr>
          <w:rFonts w:ascii="Georgia" w:hAnsi="Georgia"/>
        </w:rPr>
        <w:t>“That’s not part of the previous pattern,” Lumi said.</w:t>
      </w:r>
    </w:p>
    <w:p w14:paraId="2C9BDD54" w14:textId="77777777" w:rsidR="006C136C" w:rsidRDefault="00000000">
      <w:pPr>
        <w:spacing w:after="120" w:line="340" w:lineRule="exact"/>
      </w:pPr>
      <w:r>
        <w:rPr>
          <w:rFonts w:ascii="Georgia" w:hAnsi="Georgia"/>
        </w:rPr>
        <w:t>“So what is it?” Nela asked.</w:t>
      </w:r>
    </w:p>
    <w:p w14:paraId="7286A9EB" w14:textId="77777777" w:rsidR="006C136C" w:rsidRDefault="00000000">
      <w:pPr>
        <w:spacing w:after="120" w:line="340" w:lineRule="exact"/>
      </w:pPr>
      <w:r>
        <w:rPr>
          <w:rFonts w:ascii="Georgia" w:hAnsi="Georgia"/>
        </w:rPr>
        <w:t>Astra watched without forcing anything. For the first time since entering the system, she didn’t feel like she was following.</w:t>
      </w:r>
    </w:p>
    <w:p w14:paraId="3331845F" w14:textId="77777777" w:rsidR="006C136C" w:rsidRDefault="00000000">
      <w:pPr>
        <w:spacing w:after="120" w:line="340" w:lineRule="exact"/>
      </w:pPr>
      <w:r>
        <w:rPr>
          <w:rFonts w:ascii="Georgia" w:hAnsi="Georgia"/>
        </w:rPr>
        <w:t>She felt like she was being asked.</w:t>
      </w:r>
    </w:p>
    <w:p w14:paraId="0DB00EDA" w14:textId="77777777" w:rsidR="006C136C" w:rsidRDefault="00000000">
      <w:pPr>
        <w:spacing w:after="120" w:line="340" w:lineRule="exact"/>
      </w:pPr>
      <w:r>
        <w:rPr>
          <w:rFonts w:ascii="Georgia" w:hAnsi="Georgia"/>
        </w:rPr>
        <w:t>She stepped toward the point.</w:t>
      </w:r>
    </w:p>
    <w:p w14:paraId="3636689C" w14:textId="77777777" w:rsidR="006C136C" w:rsidRDefault="00000000">
      <w:pPr>
        <w:spacing w:after="120" w:line="340" w:lineRule="exact"/>
      </w:pPr>
      <w:r>
        <w:rPr>
          <w:rFonts w:ascii="Georgia" w:hAnsi="Georgia"/>
        </w:rPr>
        <w:t>It didn’t move.</w:t>
      </w:r>
    </w:p>
    <w:p w14:paraId="6057F0FA" w14:textId="77777777" w:rsidR="006C136C" w:rsidRDefault="00000000">
      <w:pPr>
        <w:spacing w:after="120" w:line="340" w:lineRule="exact"/>
      </w:pPr>
      <w:r>
        <w:rPr>
          <w:rFonts w:ascii="Georgia" w:hAnsi="Georgia"/>
        </w:rPr>
        <w:lastRenderedPageBreak/>
        <w:t>It multiplied.</w:t>
      </w:r>
    </w:p>
    <w:p w14:paraId="28C48B87" w14:textId="77777777" w:rsidR="006C136C" w:rsidRDefault="00000000">
      <w:pPr>
        <w:spacing w:after="120" w:line="340" w:lineRule="exact"/>
      </w:pPr>
      <w:r>
        <w:rPr>
          <w:rFonts w:ascii="Georgia" w:hAnsi="Georgia"/>
        </w:rPr>
        <w:t>A second point appeared. Then a third.</w:t>
      </w:r>
    </w:p>
    <w:p w14:paraId="17297251" w14:textId="77777777" w:rsidR="006C136C" w:rsidRDefault="00000000">
      <w:pPr>
        <w:spacing w:after="120" w:line="340" w:lineRule="exact"/>
      </w:pPr>
      <w:r>
        <w:rPr>
          <w:rFonts w:ascii="Georgia" w:hAnsi="Georgia"/>
        </w:rPr>
        <w:t>“They aren’t reacting to position,” Lumi said.</w:t>
      </w:r>
    </w:p>
    <w:p w14:paraId="2C1350B7" w14:textId="77777777" w:rsidR="006C136C" w:rsidRDefault="00000000">
      <w:pPr>
        <w:spacing w:after="120" w:line="340" w:lineRule="exact"/>
      </w:pPr>
      <w:r>
        <w:rPr>
          <w:rFonts w:ascii="Georgia" w:hAnsi="Georgia"/>
        </w:rPr>
        <w:t>“Then what?” Nela asked.</w:t>
      </w:r>
    </w:p>
    <w:p w14:paraId="7C0C344C" w14:textId="77777777" w:rsidR="006C136C" w:rsidRDefault="00000000">
      <w:pPr>
        <w:spacing w:after="120" w:line="340" w:lineRule="exact"/>
      </w:pPr>
      <w:r>
        <w:rPr>
          <w:rFonts w:ascii="Georgia" w:hAnsi="Georgia"/>
        </w:rPr>
        <w:t>“…Choice,” Astra replied.</w:t>
      </w:r>
    </w:p>
    <w:p w14:paraId="7B3F542C" w14:textId="77777777" w:rsidR="006C136C" w:rsidRDefault="00000000">
      <w:pPr>
        <w:spacing w:after="120" w:line="340" w:lineRule="exact"/>
      </w:pPr>
      <w:r>
        <w:rPr>
          <w:rFonts w:ascii="Georgia" w:hAnsi="Georgia"/>
        </w:rPr>
        <w:t>The word remained, unfinished but heavy.</w:t>
      </w:r>
    </w:p>
    <w:p w14:paraId="478D12E5" w14:textId="77777777" w:rsidR="006C136C" w:rsidRDefault="00000000">
      <w:pPr>
        <w:spacing w:after="120" w:line="340" w:lineRule="exact"/>
      </w:pPr>
      <w:r>
        <w:rPr>
          <w:rFonts w:ascii="Georgia" w:hAnsi="Georgia"/>
        </w:rPr>
        <w:t>She stopped.</w:t>
      </w:r>
    </w:p>
    <w:p w14:paraId="0A1ABF39" w14:textId="77777777" w:rsidR="006C136C" w:rsidRDefault="00000000">
      <w:pPr>
        <w:spacing w:after="120" w:line="340" w:lineRule="exact"/>
      </w:pPr>
      <w:r>
        <w:rPr>
          <w:rFonts w:ascii="Georgia" w:hAnsi="Georgia"/>
        </w:rPr>
        <w:t>This time, she hesitated—not from fear, but from understanding.</w:t>
      </w:r>
    </w:p>
    <w:p w14:paraId="3F26B3FD" w14:textId="77777777" w:rsidR="006C136C" w:rsidRDefault="00000000">
      <w:pPr>
        <w:spacing w:after="120" w:line="340" w:lineRule="exact"/>
      </w:pPr>
      <w:r>
        <w:rPr>
          <w:rFonts w:ascii="Georgia" w:hAnsi="Georgia"/>
        </w:rPr>
        <w:t>“This isn’t about perception anymore,” Lumi said quietly.</w:t>
      </w:r>
    </w:p>
    <w:p w14:paraId="4AD3D949" w14:textId="77777777" w:rsidR="006C136C" w:rsidRDefault="00000000">
      <w:pPr>
        <w:spacing w:after="120" w:line="340" w:lineRule="exact"/>
      </w:pPr>
      <w:r>
        <w:rPr>
          <w:rFonts w:ascii="Georgia" w:hAnsi="Georgia"/>
        </w:rPr>
        <w:t>“It’s something else,” Nela added.</w:t>
      </w:r>
    </w:p>
    <w:p w14:paraId="3C43A055" w14:textId="77777777" w:rsidR="006C136C" w:rsidRDefault="00000000">
      <w:pPr>
        <w:spacing w:after="120" w:line="340" w:lineRule="exact"/>
      </w:pPr>
      <w:r>
        <w:rPr>
          <w:rFonts w:ascii="Georgia" w:hAnsi="Georgia"/>
        </w:rPr>
        <w:t>Astra looked back at them, then forward again.</w:t>
      </w:r>
    </w:p>
    <w:p w14:paraId="096ABC6B" w14:textId="77777777" w:rsidR="006C136C" w:rsidRDefault="00000000">
      <w:pPr>
        <w:spacing w:after="120" w:line="340" w:lineRule="exact"/>
      </w:pPr>
      <w:r>
        <w:rPr>
          <w:rFonts w:ascii="Georgia" w:hAnsi="Georgia"/>
        </w:rPr>
        <w:t>“We’re not just learning the system now,” she said. “We’re inside something that expects us to choose.”</w:t>
      </w:r>
    </w:p>
    <w:p w14:paraId="5ECAF8AF" w14:textId="77777777" w:rsidR="006C136C" w:rsidRDefault="00000000">
      <w:pPr>
        <w:spacing w:after="120" w:line="340" w:lineRule="exact"/>
      </w:pPr>
      <w:r>
        <w:rPr>
          <w:rFonts w:ascii="Georgia" w:hAnsi="Georgia"/>
        </w:rPr>
        <w:t>The points waited.</w:t>
      </w:r>
    </w:p>
    <w:p w14:paraId="2BB34B09" w14:textId="77777777" w:rsidR="006C136C" w:rsidRDefault="00000000">
      <w:pPr>
        <w:spacing w:after="120" w:line="340" w:lineRule="exact"/>
      </w:pPr>
      <w:r>
        <w:rPr>
          <w:rFonts w:ascii="Georgia" w:hAnsi="Georgia"/>
        </w:rPr>
        <w:t>And somewhere ahead, not yet visible, the next part of the world was already beginning to change.</w:t>
      </w:r>
    </w:p>
    <w:p w14:paraId="18525C9B"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AB772F6" w14:textId="77777777" w:rsidR="006C136C" w:rsidRDefault="00000000">
      <w:pPr>
        <w:spacing w:after="120" w:line="340" w:lineRule="exact"/>
      </w:pPr>
      <w:r>
        <w:rPr>
          <w:rFonts w:ascii="Georgia" w:hAnsi="Georgia"/>
        </w:rPr>
        <w:t>Chapter 20 — Now</w:t>
      </w:r>
    </w:p>
    <w:p w14:paraId="5AC21A3D" w14:textId="77777777" w:rsidR="006C136C" w:rsidRDefault="00000000">
      <w:r>
        <w:lastRenderedPageBreak/>
        <w:br w:type="page"/>
      </w:r>
    </w:p>
    <w:p w14:paraId="63756BF4" w14:textId="77777777" w:rsidR="006C136C" w:rsidRDefault="00000000">
      <w:pPr>
        <w:spacing w:before="160" w:after="40"/>
      </w:pPr>
      <w:r>
        <w:rPr>
          <w:rFonts w:ascii="Calibri" w:hAnsi="Calibri"/>
          <w:b/>
          <w:color w:val="503C78"/>
          <w:sz w:val="16"/>
        </w:rPr>
        <w:lastRenderedPageBreak/>
        <w:t>▌ ILLUSTRATION BRIEF — TEXT + ILLUSTRATION</w:t>
      </w:r>
    </w:p>
    <w:p w14:paraId="2ABB48A8" w14:textId="77777777" w:rsidR="006C136C" w:rsidRDefault="00000000">
      <w:pPr>
        <w:spacing w:after="40"/>
      </w:pPr>
      <w:r>
        <w:rPr>
          <w:rFonts w:ascii="Calibri" w:hAnsi="Calibri"/>
          <w:i/>
          <w:color w:val="3C3C50"/>
          <w:sz w:val="16"/>
        </w:rPr>
        <w:t>Visual: Chapter opener: threads of light connecting floating points, three girls stepping forward together, threads completing. The illustration must depict the exact manuscript moment: the trio step forward together — threads of light connect between them and the gate completes.</w:t>
      </w:r>
    </w:p>
    <w:p w14:paraId="6DDF26C7" w14:textId="77777777" w:rsidR="006C136C" w:rsidRDefault="00000000">
      <w:r>
        <w:rPr>
          <w:rFonts w:ascii="Calibri" w:hAnsi="Calibri"/>
          <w:b/>
          <w:color w:val="645028"/>
          <w:sz w:val="16"/>
        </w:rPr>
        <w:t>Mood: Decision, unity, activation</w:t>
      </w:r>
    </w:p>
    <w:p w14:paraId="24DF80A7" w14:textId="77777777" w:rsidR="006C136C" w:rsidRDefault="00000000">
      <w:pPr>
        <w:spacing w:before="480" w:after="40"/>
        <w:jc w:val="center"/>
      </w:pPr>
      <w:r>
        <w:rPr>
          <w:rFonts w:ascii="Georgia" w:hAnsi="Georgia"/>
          <w:b/>
          <w:color w:val="7864A0"/>
          <w:sz w:val="18"/>
        </w:rPr>
        <w:t>Chapter 20</w:t>
      </w:r>
    </w:p>
    <w:p w14:paraId="2D5750EC" w14:textId="77777777" w:rsidR="006C136C" w:rsidRDefault="00000000">
      <w:pPr>
        <w:spacing w:before="40" w:after="320"/>
        <w:jc w:val="center"/>
      </w:pPr>
      <w:r>
        <w:rPr>
          <w:rFonts w:ascii="Georgia" w:hAnsi="Georgia"/>
          <w:b/>
          <w:color w:val="281E46"/>
          <w:sz w:val="28"/>
        </w:rPr>
        <w:t>Now</w:t>
      </w:r>
    </w:p>
    <w:p w14:paraId="09C847C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637743AF" w14:textId="77777777" w:rsidR="006C136C" w:rsidRDefault="00000000">
      <w:pPr>
        <w:spacing w:after="120" w:line="340" w:lineRule="exact"/>
      </w:pPr>
      <w:r>
        <w:rPr>
          <w:rFonts w:ascii="Georgia" w:hAnsi="Georgia"/>
        </w:rPr>
        <w:t>The air on this side of the opening felt the same, and not the same at all. It was still a corridor, still bright, still quiet—but the quiet no longer felt incidental. It felt chosen, like a room that had not yet decided what it would become.</w:t>
      </w:r>
    </w:p>
    <w:p w14:paraId="716C83F6" w14:textId="77777777" w:rsidR="006C136C" w:rsidRDefault="00000000">
      <w:pPr>
        <w:spacing w:after="120" w:line="340" w:lineRule="exact"/>
      </w:pPr>
      <w:r>
        <w:rPr>
          <w:rFonts w:ascii="Georgia" w:hAnsi="Georgia"/>
        </w:rPr>
        <w:t>Behind them, the space they had come from had settled. Not slammed closed and not locked—just finished, as if the corridor had turned a page and had no intention of rereading it.</w:t>
      </w:r>
    </w:p>
    <w:p w14:paraId="6B0F6A14" w14:textId="77777777" w:rsidR="006C136C" w:rsidRDefault="00000000">
      <w:pPr>
        <w:spacing w:after="120" w:line="340" w:lineRule="exact"/>
      </w:pPr>
      <w:r>
        <w:rPr>
          <w:rFonts w:ascii="Georgia" w:hAnsi="Georgia"/>
        </w:rPr>
        <w:t>Nela turned first. “Okay,” she said softly. “That definitely closed.”</w:t>
      </w:r>
    </w:p>
    <w:p w14:paraId="496568E4" w14:textId="77777777" w:rsidR="006C136C" w:rsidRDefault="00000000">
      <w:pPr>
        <w:spacing w:after="120" w:line="340" w:lineRule="exact"/>
      </w:pPr>
      <w:r>
        <w:rPr>
          <w:rFonts w:ascii="Georgia" w:hAnsi="Georgia"/>
        </w:rPr>
        <w:t>Lumi didn’t argue. “No visible return path.”</w:t>
      </w:r>
    </w:p>
    <w:p w14:paraId="5275D4C2" w14:textId="77777777" w:rsidR="006C136C" w:rsidRDefault="00000000">
      <w:pPr>
        <w:spacing w:after="120" w:line="340" w:lineRule="exact"/>
      </w:pPr>
      <w:r>
        <w:rPr>
          <w:rFonts w:ascii="Georgia" w:hAnsi="Georgia"/>
        </w:rPr>
        <w:lastRenderedPageBreak/>
        <w:t>Astra didn’t look back. Not because she wasn’t curious, but because something ahead mattered more now.</w:t>
      </w:r>
    </w:p>
    <w:p w14:paraId="0D6FFFD4" w14:textId="77777777" w:rsidR="006C136C" w:rsidRDefault="00000000">
      <w:pPr>
        <w:spacing w:after="120" w:line="340" w:lineRule="exact"/>
      </w:pPr>
      <w:r>
        <w:rPr>
          <w:rFonts w:ascii="Georgia" w:hAnsi="Georgia"/>
        </w:rPr>
        <w:t>The corridor in front of them appeared continuous, but it didn’t behave that way. The air felt divided into sections without walls, as though distance itself had begun to behave differently.</w:t>
      </w:r>
    </w:p>
    <w:p w14:paraId="1CB62A54" w14:textId="77777777" w:rsidR="006C136C" w:rsidRDefault="00000000">
      <w:pPr>
        <w:spacing w:after="120" w:line="340" w:lineRule="exact"/>
      </w:pPr>
      <w:r>
        <w:rPr>
          <w:rFonts w:ascii="Georgia" w:hAnsi="Georgia"/>
        </w:rPr>
        <w:t>Astra took a careful step forward.</w:t>
      </w:r>
    </w:p>
    <w:p w14:paraId="1382A8D7" w14:textId="77777777" w:rsidR="006C136C" w:rsidRDefault="00000000">
      <w:pPr>
        <w:spacing w:after="120" w:line="340" w:lineRule="exact"/>
      </w:pPr>
      <w:r>
        <w:rPr>
          <w:rFonts w:ascii="Georgia" w:hAnsi="Georgia"/>
        </w:rPr>
        <w:t>Her foot landed sooner than her mind expected.</w:t>
      </w:r>
    </w:p>
    <w:p w14:paraId="16940F28" w14:textId="77777777" w:rsidR="006C136C" w:rsidRDefault="00000000">
      <w:pPr>
        <w:spacing w:after="120" w:line="340" w:lineRule="exact"/>
      </w:pPr>
      <w:r>
        <w:rPr>
          <w:rFonts w:ascii="Georgia" w:hAnsi="Georgia"/>
        </w:rPr>
        <w:t>She stopped immediately.</w:t>
      </w:r>
    </w:p>
    <w:p w14:paraId="49163D35" w14:textId="77777777" w:rsidR="006C136C" w:rsidRDefault="00000000">
      <w:pPr>
        <w:spacing w:after="120" w:line="340" w:lineRule="exact"/>
      </w:pPr>
      <w:r>
        <w:rPr>
          <w:rFonts w:ascii="Georgia" w:hAnsi="Georgia"/>
        </w:rPr>
        <w:t>“That’s not normal normal,” Nela whispered.</w:t>
      </w:r>
    </w:p>
    <w:p w14:paraId="753705A0" w14:textId="77777777" w:rsidR="006C136C" w:rsidRDefault="00000000">
      <w:pPr>
        <w:spacing w:after="120" w:line="340" w:lineRule="exact"/>
      </w:pPr>
      <w:r>
        <w:rPr>
          <w:rFonts w:ascii="Georgia" w:hAnsi="Georgia"/>
        </w:rPr>
        <w:t>“It’s not linear,” Lumi said, her gaze moving not forward but across the space—between edges, between distances, between what her eyes saw and what her understanding expected.</w:t>
      </w:r>
    </w:p>
    <w:p w14:paraId="5ADFB021" w14:textId="77777777" w:rsidR="006C136C" w:rsidRDefault="00000000">
      <w:pPr>
        <w:spacing w:after="120" w:line="340" w:lineRule="exact"/>
      </w:pPr>
      <w:r>
        <w:rPr>
          <w:rFonts w:ascii="Georgia" w:hAnsi="Georgia"/>
        </w:rPr>
        <w:t>“It’s not one path anymore,” Astra said.</w:t>
      </w:r>
    </w:p>
    <w:p w14:paraId="5274B622" w14:textId="77777777" w:rsidR="006C136C" w:rsidRDefault="00000000">
      <w:pPr>
        <w:spacing w:after="120" w:line="340" w:lineRule="exact"/>
      </w:pPr>
      <w:r>
        <w:rPr>
          <w:rFonts w:ascii="Georgia" w:hAnsi="Georgia"/>
        </w:rPr>
        <w:t>They stood with that. Not afraid. Just careful.</w:t>
      </w:r>
    </w:p>
    <w:p w14:paraId="627C0F84" w14:textId="77777777" w:rsidR="006C136C" w:rsidRDefault="00000000">
      <w:pPr>
        <w:spacing w:after="120" w:line="340" w:lineRule="exact"/>
      </w:pPr>
      <w:r>
        <w:rPr>
          <w:rFonts w:ascii="Georgia" w:hAnsi="Georgia"/>
        </w:rPr>
        <w:t>Then Astra noticed it.</w:t>
      </w:r>
    </w:p>
    <w:p w14:paraId="4C6C1AA3" w14:textId="77777777" w:rsidR="006C136C" w:rsidRDefault="00000000">
      <w:pPr>
        <w:spacing w:after="120" w:line="340" w:lineRule="exact"/>
      </w:pPr>
      <w:r>
        <w:rPr>
          <w:rFonts w:ascii="Georgia" w:hAnsi="Georgia"/>
        </w:rPr>
        <w:t>A point, floating ahead—small, steady, unconnected. Like the first mark on a page before anything had been drawn around it.</w:t>
      </w:r>
    </w:p>
    <w:p w14:paraId="6A46B754" w14:textId="77777777" w:rsidR="006C136C" w:rsidRDefault="00000000">
      <w:pPr>
        <w:spacing w:after="120" w:line="340" w:lineRule="exact"/>
      </w:pPr>
      <w:r>
        <w:rPr>
          <w:rFonts w:ascii="Georgia" w:hAnsi="Georgia"/>
        </w:rPr>
        <w:t>Her bracelet pulsed softly. Not a warning. Recognition.</w:t>
      </w:r>
    </w:p>
    <w:p w14:paraId="35F402BC" w14:textId="77777777" w:rsidR="006C136C" w:rsidRDefault="00000000">
      <w:pPr>
        <w:spacing w:after="120" w:line="340" w:lineRule="exact"/>
      </w:pPr>
      <w:r>
        <w:rPr>
          <w:rFonts w:ascii="Georgia" w:hAnsi="Georgia"/>
        </w:rPr>
        <w:lastRenderedPageBreak/>
        <w:t>“That isn’t part of the earlier structure,” Lumi said.</w:t>
      </w:r>
    </w:p>
    <w:p w14:paraId="6D19AB61" w14:textId="77777777" w:rsidR="006C136C" w:rsidRDefault="00000000">
      <w:pPr>
        <w:spacing w:after="120" w:line="340" w:lineRule="exact"/>
      </w:pPr>
      <w:r>
        <w:rPr>
          <w:rFonts w:ascii="Georgia" w:hAnsi="Georgia"/>
        </w:rPr>
        <w:t>“So what is it?” Nela asked.</w:t>
      </w:r>
    </w:p>
    <w:p w14:paraId="0CD09437" w14:textId="77777777" w:rsidR="006C136C" w:rsidRDefault="00000000">
      <w:pPr>
        <w:spacing w:after="120" w:line="340" w:lineRule="exact"/>
      </w:pPr>
      <w:r>
        <w:rPr>
          <w:rFonts w:ascii="Georgia" w:hAnsi="Georgia"/>
        </w:rPr>
        <w:t>Astra didn’t look at the point directly. She let her awareness include the corridor around it, the stillness behind it, the space beside it. The point didn’t flicker or hide.</w:t>
      </w:r>
    </w:p>
    <w:p w14:paraId="38D2ABB7" w14:textId="77777777" w:rsidR="006C136C" w:rsidRDefault="00000000">
      <w:pPr>
        <w:spacing w:after="120" w:line="340" w:lineRule="exact"/>
      </w:pPr>
      <w:r>
        <w:rPr>
          <w:rFonts w:ascii="Georgia" w:hAnsi="Georgia"/>
        </w:rPr>
        <w:t>It waited.</w:t>
      </w:r>
    </w:p>
    <w:p w14:paraId="05126BFE" w14:textId="77777777" w:rsidR="006C136C" w:rsidRDefault="00000000">
      <w:pPr>
        <w:spacing w:after="120" w:line="340" w:lineRule="exact"/>
      </w:pPr>
      <w:r>
        <w:rPr>
          <w:rFonts w:ascii="Georgia" w:hAnsi="Georgia"/>
        </w:rPr>
        <w:t>“It’s waiting,” Astra said.</w:t>
      </w:r>
    </w:p>
    <w:p w14:paraId="2EC5A0F4" w14:textId="77777777" w:rsidR="006C136C" w:rsidRDefault="00000000">
      <w:pPr>
        <w:spacing w:after="120" w:line="340" w:lineRule="exact"/>
      </w:pPr>
      <w:r>
        <w:rPr>
          <w:rFonts w:ascii="Georgia" w:hAnsi="Georgia"/>
        </w:rPr>
        <w:t>“For input,” Lumi replied, gently.</w:t>
      </w:r>
    </w:p>
    <w:p w14:paraId="6EBC7486" w14:textId="77777777" w:rsidR="006C136C" w:rsidRDefault="00000000">
      <w:pPr>
        <w:spacing w:after="120" w:line="340" w:lineRule="exact"/>
      </w:pPr>
      <w:r>
        <w:rPr>
          <w:rFonts w:ascii="Georgia" w:hAnsi="Georgia"/>
        </w:rPr>
        <w:t>Nela studied the space with unusual seriousness. “Okay. What kind of input?”</w:t>
      </w:r>
    </w:p>
    <w:p w14:paraId="4ECF283F" w14:textId="77777777" w:rsidR="006C136C" w:rsidRDefault="00000000">
      <w:pPr>
        <w:spacing w:after="120" w:line="340" w:lineRule="exact"/>
      </w:pPr>
      <w:r>
        <w:rPr>
          <w:rFonts w:ascii="Georgia" w:hAnsi="Georgia"/>
        </w:rPr>
        <w:t>Astra stepped forward again—slowly, deliberately.</w:t>
      </w:r>
    </w:p>
    <w:p w14:paraId="7C47E48E" w14:textId="77777777" w:rsidR="006C136C" w:rsidRDefault="00000000">
      <w:pPr>
        <w:spacing w:after="120" w:line="340" w:lineRule="exact"/>
      </w:pPr>
      <w:r>
        <w:rPr>
          <w:rFonts w:ascii="Georgia" w:hAnsi="Georgia"/>
        </w:rPr>
        <w:t>The point didn’t move.</w:t>
      </w:r>
    </w:p>
    <w:p w14:paraId="6D181C76" w14:textId="77777777" w:rsidR="006C136C" w:rsidRDefault="00000000">
      <w:pPr>
        <w:spacing w:after="120" w:line="340" w:lineRule="exact"/>
      </w:pPr>
      <w:r>
        <w:rPr>
          <w:rFonts w:ascii="Georgia" w:hAnsi="Georgia"/>
        </w:rPr>
        <w:t>It multiplied.</w:t>
      </w:r>
    </w:p>
    <w:p w14:paraId="5108C4E4" w14:textId="77777777" w:rsidR="006C136C" w:rsidRDefault="00000000">
      <w:pPr>
        <w:spacing w:after="120" w:line="340" w:lineRule="exact"/>
      </w:pPr>
      <w:r>
        <w:rPr>
          <w:rFonts w:ascii="Georgia" w:hAnsi="Georgia"/>
        </w:rPr>
        <w:t>A second appeared. Then a third. Not connected, not forming a symbol—just increasing, as if responding not to movement, but to decision.</w:t>
      </w:r>
    </w:p>
    <w:p w14:paraId="58763991" w14:textId="77777777" w:rsidR="006C136C" w:rsidRDefault="00000000">
      <w:pPr>
        <w:spacing w:after="120" w:line="340" w:lineRule="exact"/>
      </w:pPr>
      <w:r>
        <w:rPr>
          <w:rFonts w:ascii="Georgia" w:hAnsi="Georgia"/>
        </w:rPr>
        <w:t>“That isn’t reacting to position,” Lumi said quietly.</w:t>
      </w:r>
    </w:p>
    <w:p w14:paraId="4A8B483E" w14:textId="77777777" w:rsidR="006C136C" w:rsidRDefault="00000000">
      <w:pPr>
        <w:spacing w:after="120" w:line="340" w:lineRule="exact"/>
      </w:pPr>
      <w:r>
        <w:rPr>
          <w:rFonts w:ascii="Georgia" w:hAnsi="Georgia"/>
        </w:rPr>
        <w:t>“…Choice,” Astra finished.</w:t>
      </w:r>
    </w:p>
    <w:p w14:paraId="5C5F40D2" w14:textId="77777777" w:rsidR="006C136C" w:rsidRDefault="00000000">
      <w:pPr>
        <w:spacing w:after="120" w:line="340" w:lineRule="exact"/>
      </w:pPr>
      <w:r>
        <w:rPr>
          <w:rFonts w:ascii="Georgia" w:hAnsi="Georgia"/>
        </w:rPr>
        <w:t xml:space="preserve">The word landed heavier than any rule before it. Not frightening, just demanding. This wasn’t the </w:t>
      </w:r>
      <w:r>
        <w:rPr>
          <w:rFonts w:ascii="Georgia" w:hAnsi="Georgia"/>
        </w:rPr>
        <w:lastRenderedPageBreak/>
        <w:t>system reacting anymore. This was the system asking them to participate.</w:t>
      </w:r>
    </w:p>
    <w:p w14:paraId="4D46B15F" w14:textId="77777777" w:rsidR="006C136C" w:rsidRDefault="00000000">
      <w:pPr>
        <w:spacing w:after="120" w:line="340" w:lineRule="exact"/>
      </w:pPr>
      <w:r>
        <w:rPr>
          <w:rFonts w:ascii="Georgia" w:hAnsi="Georgia"/>
        </w:rPr>
        <w:t>“So what does it want us to choose?” Nela asked.</w:t>
      </w:r>
    </w:p>
    <w:p w14:paraId="2C0F77BC" w14:textId="77777777" w:rsidR="006C136C" w:rsidRDefault="00000000">
      <w:pPr>
        <w:spacing w:after="120" w:line="340" w:lineRule="exact"/>
      </w:pPr>
      <w:r>
        <w:rPr>
          <w:rFonts w:ascii="Georgia" w:hAnsi="Georgia"/>
        </w:rPr>
        <w:t>Lumi didn’t rush to answer. “We observe first.”</w:t>
      </w:r>
    </w:p>
    <w:p w14:paraId="68712230" w14:textId="77777777" w:rsidR="006C136C" w:rsidRDefault="00000000">
      <w:pPr>
        <w:spacing w:after="120" w:line="340" w:lineRule="exact"/>
      </w:pPr>
      <w:r>
        <w:rPr>
          <w:rFonts w:ascii="Georgia" w:hAnsi="Georgia"/>
        </w:rPr>
        <w:t>“Yes,” Astra said.</w:t>
      </w:r>
    </w:p>
    <w:p w14:paraId="573982CC" w14:textId="77777777" w:rsidR="006C136C" w:rsidRDefault="00000000">
      <w:pPr>
        <w:spacing w:after="120" w:line="340" w:lineRule="exact"/>
      </w:pPr>
      <w:r>
        <w:rPr>
          <w:rFonts w:ascii="Georgia" w:hAnsi="Georgia"/>
        </w:rPr>
        <w:t>The points remained. Four. Five. They didn’t feel threatening. They felt like options without labels.</w:t>
      </w:r>
    </w:p>
    <w:p w14:paraId="545BB382" w14:textId="77777777" w:rsidR="006C136C" w:rsidRDefault="00000000">
      <w:pPr>
        <w:spacing w:after="120" w:line="340" w:lineRule="exact"/>
      </w:pPr>
      <w:r>
        <w:rPr>
          <w:rFonts w:ascii="Georgia" w:hAnsi="Georgia"/>
        </w:rPr>
        <w:t>Lumi took one measured step forward. A new point appeared.</w:t>
      </w:r>
    </w:p>
    <w:p w14:paraId="5D02758A" w14:textId="77777777" w:rsidR="006C136C" w:rsidRDefault="00000000">
      <w:pPr>
        <w:spacing w:after="120" w:line="340" w:lineRule="exact"/>
      </w:pPr>
      <w:r>
        <w:rPr>
          <w:rFonts w:ascii="Georgia" w:hAnsi="Georgia"/>
        </w:rPr>
        <w:t>Nela shifted her weight without stepping. Nothing changed.</w:t>
      </w:r>
    </w:p>
    <w:p w14:paraId="42641DE1" w14:textId="77777777" w:rsidR="006C136C" w:rsidRDefault="00000000">
      <w:pPr>
        <w:spacing w:after="120" w:line="340" w:lineRule="exact"/>
      </w:pPr>
      <w:r>
        <w:rPr>
          <w:rFonts w:ascii="Georgia" w:hAnsi="Georgia"/>
        </w:rPr>
        <w:t>“Movement matters,” Astra observed.</w:t>
      </w:r>
    </w:p>
    <w:p w14:paraId="15DB060D" w14:textId="77777777" w:rsidR="006C136C" w:rsidRDefault="00000000">
      <w:pPr>
        <w:spacing w:after="120" w:line="340" w:lineRule="exact"/>
      </w:pPr>
      <w:r>
        <w:rPr>
          <w:rFonts w:ascii="Georgia" w:hAnsi="Georgia"/>
        </w:rPr>
        <w:t>“But only when it’s intentional,” Lumi added.</w:t>
      </w:r>
    </w:p>
    <w:p w14:paraId="0E83D4E0" w14:textId="77777777" w:rsidR="006C136C" w:rsidRDefault="00000000">
      <w:pPr>
        <w:spacing w:after="120" w:line="340" w:lineRule="exact"/>
      </w:pPr>
      <w:r>
        <w:rPr>
          <w:rFonts w:ascii="Georgia" w:hAnsi="Georgia"/>
        </w:rPr>
        <w:t>“So it counts when you mean it,” Nela said.</w:t>
      </w:r>
    </w:p>
    <w:p w14:paraId="728A5908" w14:textId="77777777" w:rsidR="006C136C" w:rsidRDefault="00000000">
      <w:pPr>
        <w:spacing w:after="120" w:line="340" w:lineRule="exact"/>
      </w:pPr>
      <w:r>
        <w:rPr>
          <w:rFonts w:ascii="Georgia" w:hAnsi="Georgia"/>
        </w:rPr>
        <w:t>“Yes,” Astra replied.</w:t>
      </w:r>
    </w:p>
    <w:p w14:paraId="408688EF" w14:textId="77777777" w:rsidR="006C136C" w:rsidRDefault="00000000">
      <w:pPr>
        <w:spacing w:after="120" w:line="340" w:lineRule="exact"/>
      </w:pPr>
      <w:r>
        <w:rPr>
          <w:rFonts w:ascii="Georgia" w:hAnsi="Georgia"/>
        </w:rPr>
        <w:t>The corridor adjusted subtly, as if agreeing.</w:t>
      </w:r>
    </w:p>
    <w:p w14:paraId="04400A93" w14:textId="77777777" w:rsidR="006C136C" w:rsidRDefault="00000000">
      <w:pPr>
        <w:spacing w:after="120" w:line="340" w:lineRule="exact"/>
      </w:pPr>
      <w:r>
        <w:rPr>
          <w:rFonts w:ascii="Georgia" w:hAnsi="Georgia"/>
        </w:rPr>
        <w:t>The points began to connect. Faint threads appeared between them—not a full structure, but the beginning of one.</w:t>
      </w:r>
    </w:p>
    <w:p w14:paraId="27E26366" w14:textId="77777777" w:rsidR="006C136C" w:rsidRDefault="00000000">
      <w:pPr>
        <w:spacing w:after="120" w:line="340" w:lineRule="exact"/>
      </w:pPr>
      <w:r>
        <w:rPr>
          <w:rFonts w:ascii="Georgia" w:hAnsi="Georgia"/>
        </w:rPr>
        <w:t>“It’s building something,” Astra whispered.</w:t>
      </w:r>
    </w:p>
    <w:p w14:paraId="330C0A29" w14:textId="77777777" w:rsidR="006C136C" w:rsidRDefault="00000000">
      <w:pPr>
        <w:spacing w:after="120" w:line="340" w:lineRule="exact"/>
      </w:pPr>
      <w:r>
        <w:rPr>
          <w:rFonts w:ascii="Georgia" w:hAnsi="Georgia"/>
        </w:rPr>
        <w:t>“Only when we’re consistent,” Lumi replied.</w:t>
      </w:r>
    </w:p>
    <w:p w14:paraId="6FEE9305" w14:textId="77777777" w:rsidR="006C136C" w:rsidRDefault="00000000">
      <w:pPr>
        <w:spacing w:after="120" w:line="340" w:lineRule="exact"/>
      </w:pPr>
      <w:r>
        <w:rPr>
          <w:rFonts w:ascii="Georgia" w:hAnsi="Georgia"/>
        </w:rPr>
        <w:lastRenderedPageBreak/>
        <w:t>Nela stepped forward, carefully, deliberately. The threads held and strengthened.</w:t>
      </w:r>
    </w:p>
    <w:p w14:paraId="2E8B15A3" w14:textId="77777777" w:rsidR="006C136C" w:rsidRDefault="00000000">
      <w:pPr>
        <w:spacing w:after="120" w:line="340" w:lineRule="exact"/>
      </w:pPr>
      <w:r>
        <w:rPr>
          <w:rFonts w:ascii="Georgia" w:hAnsi="Georgia"/>
        </w:rPr>
        <w:t>“That counts,” Nela said quietly.</w:t>
      </w:r>
    </w:p>
    <w:p w14:paraId="28C9DA92" w14:textId="77777777" w:rsidR="006C136C" w:rsidRDefault="00000000">
      <w:pPr>
        <w:spacing w:after="120" w:line="340" w:lineRule="exact"/>
      </w:pPr>
      <w:r>
        <w:rPr>
          <w:rFonts w:ascii="Georgia" w:hAnsi="Georgia"/>
        </w:rPr>
        <w:t>“Yes,” Astra agreed. “Because we’re doing it together.”</w:t>
      </w:r>
    </w:p>
    <w:p w14:paraId="62D2CA09" w14:textId="77777777" w:rsidR="006C136C" w:rsidRDefault="00000000">
      <w:pPr>
        <w:spacing w:after="120" w:line="340" w:lineRule="exact"/>
      </w:pPr>
      <w:r>
        <w:rPr>
          <w:rFonts w:ascii="Georgia" w:hAnsi="Georgia"/>
        </w:rPr>
        <w:t>Astra and Lumi stepped forward in sync—not copying, aligning. The threads brightened slightly, like a map becoming readable.</w:t>
      </w:r>
    </w:p>
    <w:p w14:paraId="4B9DA18C" w14:textId="77777777" w:rsidR="006C136C" w:rsidRDefault="00000000">
      <w:pPr>
        <w:spacing w:after="120" w:line="340" w:lineRule="exact"/>
      </w:pPr>
      <w:r>
        <w:rPr>
          <w:rFonts w:ascii="Georgia" w:hAnsi="Georgia"/>
        </w:rPr>
        <w:t>They all stopped.</w:t>
      </w:r>
    </w:p>
    <w:p w14:paraId="794B4F5F" w14:textId="77777777" w:rsidR="006C136C" w:rsidRDefault="00000000">
      <w:pPr>
        <w:spacing w:after="120" w:line="340" w:lineRule="exact"/>
      </w:pPr>
      <w:r>
        <w:rPr>
          <w:rFonts w:ascii="Georgia" w:hAnsi="Georgia"/>
        </w:rPr>
        <w:t>Nothing disappeared.</w:t>
      </w:r>
    </w:p>
    <w:p w14:paraId="5930F5B5" w14:textId="77777777" w:rsidR="006C136C" w:rsidRDefault="00000000">
      <w:pPr>
        <w:spacing w:after="120" w:line="340" w:lineRule="exact"/>
      </w:pPr>
      <w:r>
        <w:rPr>
          <w:rFonts w:ascii="Georgia" w:hAnsi="Georgia"/>
        </w:rPr>
        <w:t>The structure stayed.</w:t>
      </w:r>
    </w:p>
    <w:p w14:paraId="464F06E2" w14:textId="77777777" w:rsidR="006C136C" w:rsidRDefault="00000000">
      <w:pPr>
        <w:spacing w:after="120" w:line="340" w:lineRule="exact"/>
      </w:pPr>
      <w:r>
        <w:rPr>
          <w:rFonts w:ascii="Georgia" w:hAnsi="Georgia"/>
        </w:rPr>
        <w:t>“So this is… before,” Nela said.</w:t>
      </w:r>
    </w:p>
    <w:p w14:paraId="60C7D5AE" w14:textId="77777777" w:rsidR="006C136C" w:rsidRDefault="00000000">
      <w:pPr>
        <w:spacing w:after="120" w:line="340" w:lineRule="exact"/>
      </w:pPr>
      <w:r>
        <w:rPr>
          <w:rFonts w:ascii="Georgia" w:hAnsi="Georgia"/>
        </w:rPr>
        <w:t>“The moment where we choose to continue,” Lumi added.</w:t>
      </w:r>
    </w:p>
    <w:p w14:paraId="6D5D5C49" w14:textId="77777777" w:rsidR="006C136C" w:rsidRDefault="00000000">
      <w:pPr>
        <w:spacing w:after="120" w:line="340" w:lineRule="exact"/>
      </w:pPr>
      <w:r>
        <w:rPr>
          <w:rFonts w:ascii="Georgia" w:hAnsi="Georgia"/>
        </w:rPr>
        <w:t>Astra looked at them, not checking for certainty, but for alignment. She found it.</w:t>
      </w:r>
    </w:p>
    <w:p w14:paraId="31AA41D3" w14:textId="77777777" w:rsidR="006C136C" w:rsidRDefault="00000000">
      <w:pPr>
        <w:spacing w:after="120" w:line="340" w:lineRule="exact"/>
      </w:pPr>
      <w:r>
        <w:rPr>
          <w:rFonts w:ascii="Georgia" w:hAnsi="Georgia"/>
        </w:rPr>
        <w:t>“Now,” she said.</w:t>
      </w:r>
    </w:p>
    <w:p w14:paraId="6BAC054E" w14:textId="77777777" w:rsidR="006C136C" w:rsidRDefault="00000000">
      <w:pPr>
        <w:spacing w:after="120" w:line="340" w:lineRule="exact"/>
      </w:pPr>
      <w:r>
        <w:rPr>
          <w:rFonts w:ascii="Georgia" w:hAnsi="Georgia"/>
        </w:rPr>
        <w:t>They stepped forward at the same time—imperfectly, unrehearsed, but together.</w:t>
      </w:r>
    </w:p>
    <w:p w14:paraId="41547061" w14:textId="77777777" w:rsidR="006C136C" w:rsidRDefault="00000000">
      <w:pPr>
        <w:spacing w:after="120" w:line="340" w:lineRule="exact"/>
      </w:pPr>
      <w:r>
        <w:rPr>
          <w:rFonts w:ascii="Georgia" w:hAnsi="Georgia"/>
        </w:rPr>
        <w:t>The threads completed themselves. The points resolved into something whole—not a door, not a symbol, but a structure that felt like permission.</w:t>
      </w:r>
    </w:p>
    <w:p w14:paraId="5F681A92" w14:textId="77777777" w:rsidR="006C136C" w:rsidRDefault="00000000">
      <w:pPr>
        <w:spacing w:after="120" w:line="340" w:lineRule="exact"/>
      </w:pPr>
      <w:r>
        <w:rPr>
          <w:rFonts w:ascii="Georgia" w:hAnsi="Georgia"/>
        </w:rPr>
        <w:lastRenderedPageBreak/>
        <w:t>The corridor made room.</w:t>
      </w:r>
    </w:p>
    <w:p w14:paraId="37D02B01" w14:textId="77777777" w:rsidR="006C136C" w:rsidRDefault="00000000">
      <w:pPr>
        <w:spacing w:after="120" w:line="340" w:lineRule="exact"/>
      </w:pPr>
      <w:r>
        <w:rPr>
          <w:rFonts w:ascii="Georgia" w:hAnsi="Georgia"/>
        </w:rPr>
        <w:t>They moved through.</w:t>
      </w:r>
    </w:p>
    <w:p w14:paraId="480EA8A5" w14:textId="77777777" w:rsidR="006C136C" w:rsidRDefault="00000000">
      <w:pPr>
        <w:spacing w:after="120" w:line="340" w:lineRule="exact"/>
      </w:pPr>
      <w:r>
        <w:rPr>
          <w:rFonts w:ascii="Georgia" w:hAnsi="Georgia"/>
        </w:rPr>
        <w:t>This time, Astra slowed instead of stopping.</w:t>
      </w:r>
    </w:p>
    <w:p w14:paraId="75688F44" w14:textId="77777777" w:rsidR="006C136C" w:rsidRDefault="00000000">
      <w:pPr>
        <w:spacing w:after="120" w:line="340" w:lineRule="exact"/>
      </w:pPr>
      <w:r>
        <w:rPr>
          <w:rFonts w:ascii="Georgia" w:hAnsi="Georgia"/>
        </w:rPr>
        <w:t>Behind them, the structure did not vanish.</w:t>
      </w:r>
    </w:p>
    <w:p w14:paraId="474D0EED" w14:textId="77777777" w:rsidR="006C136C" w:rsidRDefault="00000000">
      <w:pPr>
        <w:spacing w:after="120" w:line="340" w:lineRule="exact"/>
      </w:pPr>
      <w:r>
        <w:rPr>
          <w:rFonts w:ascii="Georgia" w:hAnsi="Georgia"/>
        </w:rPr>
        <w:t>“It’s still there,” Lumi said.</w:t>
      </w:r>
    </w:p>
    <w:p w14:paraId="7242713D" w14:textId="77777777" w:rsidR="006C136C" w:rsidRDefault="00000000">
      <w:pPr>
        <w:spacing w:after="120" w:line="340" w:lineRule="exact"/>
      </w:pPr>
      <w:r>
        <w:rPr>
          <w:rFonts w:ascii="Georgia" w:hAnsi="Georgia"/>
        </w:rPr>
        <w:t>Astra glanced back slightly. The pattern they had formed remained—not frozen, but kept.</w:t>
      </w:r>
    </w:p>
    <w:p w14:paraId="79FF1483" w14:textId="77777777" w:rsidR="006C136C" w:rsidRDefault="00000000">
      <w:pPr>
        <w:spacing w:after="120" w:line="340" w:lineRule="exact"/>
      </w:pPr>
      <w:r>
        <w:rPr>
          <w:rFonts w:ascii="Georgia" w:hAnsi="Georgia"/>
        </w:rPr>
        <w:t>“That didn’t happen before,” Nela said.</w:t>
      </w:r>
    </w:p>
    <w:p w14:paraId="49C2E066" w14:textId="77777777" w:rsidR="006C136C" w:rsidRDefault="00000000">
      <w:pPr>
        <w:spacing w:after="120" w:line="340" w:lineRule="exact"/>
      </w:pPr>
      <w:r>
        <w:rPr>
          <w:rFonts w:ascii="Georgia" w:hAnsi="Georgia"/>
        </w:rPr>
        <w:t>“No,” Astra replied. “Before, everything disappeared.”</w:t>
      </w:r>
    </w:p>
    <w:p w14:paraId="542777CE" w14:textId="77777777" w:rsidR="006C136C" w:rsidRDefault="00000000">
      <w:pPr>
        <w:spacing w:after="120" w:line="340" w:lineRule="exact"/>
      </w:pPr>
      <w:r>
        <w:rPr>
          <w:rFonts w:ascii="Georgia" w:hAnsi="Georgia"/>
        </w:rPr>
        <w:t>“This corridor remembers,” Lumi said.</w:t>
      </w:r>
    </w:p>
    <w:p w14:paraId="092BF002" w14:textId="77777777" w:rsidR="006C136C" w:rsidRDefault="00000000">
      <w:pPr>
        <w:spacing w:after="120" w:line="340" w:lineRule="exact"/>
      </w:pPr>
      <w:r>
        <w:rPr>
          <w:rFonts w:ascii="Georgia" w:hAnsi="Georgia"/>
        </w:rPr>
        <w:t>That changed everything.</w:t>
      </w:r>
    </w:p>
    <w:p w14:paraId="75A32BDA" w14:textId="77777777" w:rsidR="006C136C" w:rsidRDefault="00000000">
      <w:pPr>
        <w:spacing w:after="120" w:line="340" w:lineRule="exact"/>
      </w:pPr>
      <w:r>
        <w:rPr>
          <w:rFonts w:ascii="Georgia" w:hAnsi="Georgia"/>
        </w:rPr>
        <w:t>Ahead of them, the space layered itself—faint variations of the corridor overlapping. Not separate paths, but possible ones.</w:t>
      </w:r>
    </w:p>
    <w:p w14:paraId="0FD65411" w14:textId="77777777" w:rsidR="006C136C" w:rsidRDefault="00000000">
      <w:pPr>
        <w:spacing w:after="120" w:line="340" w:lineRule="exact"/>
      </w:pPr>
      <w:r>
        <w:rPr>
          <w:rFonts w:ascii="Georgia" w:hAnsi="Georgia"/>
        </w:rPr>
        <w:t>“I don’t think there’s just one way forward anymore,” Nela said.</w:t>
      </w:r>
    </w:p>
    <w:p w14:paraId="2C63CC0C" w14:textId="77777777" w:rsidR="006C136C" w:rsidRDefault="00000000">
      <w:pPr>
        <w:spacing w:after="120" w:line="340" w:lineRule="exact"/>
      </w:pPr>
      <w:r>
        <w:rPr>
          <w:rFonts w:ascii="Georgia" w:hAnsi="Georgia"/>
        </w:rPr>
        <w:t>“Choice determines structure,” Lumi replied.</w:t>
      </w:r>
    </w:p>
    <w:p w14:paraId="0B97A0DC" w14:textId="77777777" w:rsidR="006C136C" w:rsidRDefault="00000000">
      <w:pPr>
        <w:spacing w:after="120" w:line="340" w:lineRule="exact"/>
      </w:pPr>
      <w:r>
        <w:rPr>
          <w:rFonts w:ascii="Georgia" w:hAnsi="Georgia"/>
        </w:rPr>
        <w:t>Astra felt the weight of that settle—not fear, but responsibility. What they chose now would not vanish when they left. It would remain, shaping what came next.</w:t>
      </w:r>
    </w:p>
    <w:p w14:paraId="5302C9C0" w14:textId="77777777" w:rsidR="006C136C" w:rsidRDefault="00000000">
      <w:pPr>
        <w:spacing w:after="120" w:line="340" w:lineRule="exact"/>
      </w:pPr>
      <w:r>
        <w:rPr>
          <w:rFonts w:ascii="Georgia" w:hAnsi="Georgia"/>
        </w:rPr>
        <w:lastRenderedPageBreak/>
        <w:t>“This isn’t just the system anymore,” Astra said.</w:t>
      </w:r>
    </w:p>
    <w:p w14:paraId="2D029C93" w14:textId="77777777" w:rsidR="006C136C" w:rsidRDefault="00000000">
      <w:pPr>
        <w:spacing w:after="120" w:line="340" w:lineRule="exact"/>
      </w:pPr>
      <w:r>
        <w:rPr>
          <w:rFonts w:ascii="Georgia" w:hAnsi="Georgia"/>
        </w:rPr>
        <w:t>“No,” Lumi agreed.</w:t>
      </w:r>
    </w:p>
    <w:p w14:paraId="583D745D" w14:textId="77777777" w:rsidR="006C136C" w:rsidRDefault="00000000">
      <w:pPr>
        <w:spacing w:after="120" w:line="340" w:lineRule="exact"/>
      </w:pPr>
      <w:r>
        <w:rPr>
          <w:rFonts w:ascii="Georgia" w:hAnsi="Georgia"/>
        </w:rPr>
        <w:t>“It’s becoming something,” Nela added.</w:t>
      </w:r>
    </w:p>
    <w:p w14:paraId="48A60022" w14:textId="77777777" w:rsidR="006C136C" w:rsidRDefault="00000000">
      <w:pPr>
        <w:spacing w:after="120" w:line="340" w:lineRule="exact"/>
      </w:pPr>
      <w:r>
        <w:rPr>
          <w:rFonts w:ascii="Georgia" w:hAnsi="Georgia"/>
        </w:rPr>
        <w:t>The space ahead held, waiting—not reacting instantly, but allowing the possibility to exist.</w:t>
      </w:r>
    </w:p>
    <w:p w14:paraId="235FE4DB" w14:textId="77777777" w:rsidR="006C136C" w:rsidRDefault="00000000">
      <w:pPr>
        <w:spacing w:after="120" w:line="340" w:lineRule="exact"/>
      </w:pPr>
      <w:r>
        <w:rPr>
          <w:rFonts w:ascii="Georgia" w:hAnsi="Georgia"/>
        </w:rPr>
        <w:t>For the first time, Astra didn’t feel like she was stepping into a mystery.</w:t>
      </w:r>
    </w:p>
    <w:p w14:paraId="30DB6A7E" w14:textId="77777777" w:rsidR="006C136C" w:rsidRDefault="00000000">
      <w:pPr>
        <w:spacing w:after="120" w:line="340" w:lineRule="exact"/>
      </w:pPr>
      <w:r>
        <w:rPr>
          <w:rFonts w:ascii="Georgia" w:hAnsi="Georgia"/>
        </w:rPr>
        <w:t>She felt like she was stepping into something that would change because of them.</w:t>
      </w:r>
    </w:p>
    <w:p w14:paraId="6C9141CE" w14:textId="77777777" w:rsidR="006C136C" w:rsidRDefault="00000000">
      <w:pPr>
        <w:spacing w:after="120" w:line="340" w:lineRule="exact"/>
      </w:pPr>
      <w:r>
        <w:rPr>
          <w:rFonts w:ascii="Georgia" w:hAnsi="Georgia"/>
        </w:rPr>
        <w:t>And that meant whatever came next wouldn’t just be discovered.</w:t>
      </w:r>
    </w:p>
    <w:p w14:paraId="1B967A78" w14:textId="77777777" w:rsidR="006C136C" w:rsidRDefault="00000000">
      <w:pPr>
        <w:spacing w:after="120" w:line="340" w:lineRule="exact"/>
      </w:pPr>
      <w:r>
        <w:rPr>
          <w:rFonts w:ascii="Georgia" w:hAnsi="Georgia"/>
        </w:rPr>
        <w:t>It would be shaped.</w:t>
      </w:r>
    </w:p>
    <w:p w14:paraId="76E5002B"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A4462C3" w14:textId="77777777" w:rsidR="006C136C" w:rsidRDefault="00000000">
      <w:r>
        <w:br w:type="page"/>
      </w:r>
    </w:p>
    <w:p w14:paraId="3C8DB778" w14:textId="77777777" w:rsidR="006C136C" w:rsidRDefault="00000000">
      <w:r>
        <w:lastRenderedPageBreak/>
        <w:br w:type="page"/>
      </w:r>
    </w:p>
    <w:p w14:paraId="23C44E43" w14:textId="77777777" w:rsidR="006C136C" w:rsidRDefault="00000000">
      <w:pPr>
        <w:spacing w:before="160" w:after="40"/>
      </w:pPr>
      <w:r>
        <w:rPr>
          <w:rFonts w:ascii="Calibri" w:hAnsi="Calibri"/>
          <w:b/>
          <w:color w:val="503C78"/>
          <w:sz w:val="16"/>
        </w:rPr>
        <w:lastRenderedPageBreak/>
        <w:t>▌ ILLUSTRATION BRIEF — ILLUSTRATION ONLY</w:t>
      </w:r>
    </w:p>
    <w:p w14:paraId="3CFB27BF" w14:textId="77777777" w:rsidR="006C136C" w:rsidRDefault="00000000">
      <w:pPr>
        <w:spacing w:after="40"/>
      </w:pPr>
      <w:r>
        <w:rPr>
          <w:rFonts w:ascii="Calibri" w:hAnsi="Calibri"/>
          <w:i/>
          <w:color w:val="3C3C50"/>
          <w:sz w:val="16"/>
        </w:rPr>
        <w:t>Visual: Full-page: the Academy corridor seen with full awareness — layers of structure visible everywhere, beautiful and complex. Moon tones.</w:t>
      </w:r>
    </w:p>
    <w:p w14:paraId="0A30A833" w14:textId="77777777" w:rsidR="006C136C" w:rsidRDefault="00000000">
      <w:r>
        <w:rPr>
          <w:rFonts w:ascii="Calibri" w:hAnsi="Calibri"/>
          <w:b/>
          <w:color w:val="645028"/>
          <w:sz w:val="16"/>
        </w:rPr>
        <w:t>Mood: Revelation, belonging, wonder</w:t>
      </w:r>
    </w:p>
    <w:p w14:paraId="07B16FE4" w14:textId="77777777" w:rsidR="006C136C" w:rsidRDefault="00000000">
      <w:pPr>
        <w:spacing w:before="720" w:after="80"/>
        <w:jc w:val="center"/>
      </w:pPr>
      <w:r>
        <w:rPr>
          <w:rFonts w:ascii="Georgia" w:hAnsi="Georgia"/>
          <w:b/>
          <w:color w:val="282850"/>
          <w:sz w:val="20"/>
        </w:rPr>
        <w:t>PART V</w:t>
      </w:r>
    </w:p>
    <w:p w14:paraId="3D1E3C9E" w14:textId="77777777" w:rsidR="006C136C" w:rsidRDefault="00000000">
      <w:pPr>
        <w:spacing w:before="80" w:after="400"/>
        <w:jc w:val="center"/>
      </w:pPr>
      <w:r>
        <w:rPr>
          <w:rFonts w:ascii="Georgia" w:hAnsi="Georgia"/>
          <w:b/>
          <w:color w:val="282850"/>
          <w:sz w:val="36"/>
        </w:rPr>
        <w:t>REALISING</w:t>
      </w:r>
    </w:p>
    <w:p w14:paraId="4C085B7B" w14:textId="77777777" w:rsidR="006C136C" w:rsidRDefault="00000000">
      <w:pPr>
        <w:spacing w:before="120" w:after="120"/>
        <w:jc w:val="center"/>
      </w:pPr>
      <w:r>
        <w:rPr>
          <w:rFonts w:ascii="Georgia" w:hAnsi="Georgia"/>
          <w:color w:val="282850"/>
          <w:sz w:val="20"/>
        </w:rPr>
        <w:br/>
        <w:t>✦</w:t>
      </w:r>
      <w:r>
        <w:rPr>
          <w:rFonts w:ascii="Georgia" w:hAnsi="Georgia"/>
          <w:color w:val="282850"/>
          <w:sz w:val="20"/>
        </w:rPr>
        <w:br/>
      </w:r>
    </w:p>
    <w:p w14:paraId="77AA4E9A" w14:textId="77777777" w:rsidR="006C136C" w:rsidRDefault="00000000">
      <w:pPr>
        <w:spacing w:before="240" w:after="720"/>
        <w:jc w:val="center"/>
      </w:pPr>
      <w:r>
        <w:rPr>
          <w:rFonts w:ascii="Georgia" w:hAnsi="Georgia"/>
          <w:i/>
          <w:color w:val="504664"/>
          <w:sz w:val="20"/>
        </w:rPr>
        <w:t>It was never hidden.</w:t>
      </w:r>
      <w:r>
        <w:rPr>
          <w:rFonts w:ascii="Georgia" w:hAnsi="Georgia"/>
          <w:i/>
          <w:color w:val="504664"/>
          <w:sz w:val="20"/>
        </w:rPr>
        <w:br/>
        <w:t>You were simply learning how to look.</w:t>
      </w:r>
    </w:p>
    <w:p w14:paraId="5B9670BD" w14:textId="77777777" w:rsidR="006C136C" w:rsidRDefault="00000000">
      <w:r>
        <w:br w:type="page"/>
      </w:r>
    </w:p>
    <w:p w14:paraId="356FFA2C" w14:textId="77777777" w:rsidR="006C136C" w:rsidRDefault="00000000">
      <w:pPr>
        <w:spacing w:before="160" w:after="40"/>
      </w:pPr>
      <w:r>
        <w:rPr>
          <w:rFonts w:ascii="Calibri" w:hAnsi="Calibri"/>
          <w:b/>
          <w:color w:val="503C78"/>
          <w:sz w:val="16"/>
        </w:rPr>
        <w:lastRenderedPageBreak/>
        <w:t>▌ ILLUSTRATION BRIEF — TEXT + ILLUSTRATION</w:t>
      </w:r>
    </w:p>
    <w:p w14:paraId="23DD38F6" w14:textId="77777777" w:rsidR="006C136C" w:rsidRDefault="00000000">
      <w:pPr>
        <w:spacing w:after="40"/>
      </w:pPr>
      <w:r>
        <w:rPr>
          <w:rFonts w:ascii="Calibri" w:hAnsi="Calibri"/>
          <w:i/>
          <w:color w:val="3C3C50"/>
          <w:sz w:val="16"/>
        </w:rPr>
        <w:t>Visual: Chapter opener: same corridor as Ch 1, but now the hidden structure is fully visible — same place, transformed perception. The illustration must depict the exact manuscript moment: Astra walks the same corridor from Chapter 1 — now she sees everything that was always there.</w:t>
      </w:r>
    </w:p>
    <w:p w14:paraId="78DEFA13" w14:textId="77777777" w:rsidR="006C136C" w:rsidRDefault="00000000">
      <w:r>
        <w:rPr>
          <w:rFonts w:ascii="Calibri" w:hAnsi="Calibri"/>
          <w:b/>
          <w:color w:val="645028"/>
          <w:sz w:val="16"/>
        </w:rPr>
        <w:t>Mood: Full circle, understanding</w:t>
      </w:r>
    </w:p>
    <w:p w14:paraId="1D2C9A66" w14:textId="77777777" w:rsidR="006C136C" w:rsidRDefault="00000000">
      <w:pPr>
        <w:spacing w:before="480" w:after="40"/>
        <w:jc w:val="center"/>
      </w:pPr>
      <w:r>
        <w:rPr>
          <w:rFonts w:ascii="Georgia" w:hAnsi="Georgia"/>
          <w:b/>
          <w:color w:val="7864A0"/>
          <w:sz w:val="18"/>
        </w:rPr>
        <w:t>Chapter 21</w:t>
      </w:r>
    </w:p>
    <w:p w14:paraId="532BF952" w14:textId="77777777" w:rsidR="006C136C" w:rsidRDefault="00000000">
      <w:pPr>
        <w:spacing w:before="40" w:after="320"/>
        <w:jc w:val="center"/>
      </w:pPr>
      <w:r>
        <w:rPr>
          <w:rFonts w:ascii="Georgia" w:hAnsi="Georgia"/>
          <w:b/>
          <w:color w:val="281E46"/>
          <w:sz w:val="28"/>
        </w:rPr>
        <w:t>The Academy</w:t>
      </w:r>
    </w:p>
    <w:p w14:paraId="59089674"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3980CDE9" w14:textId="77777777" w:rsidR="006C136C" w:rsidRDefault="00000000">
      <w:pPr>
        <w:spacing w:after="120" w:line="340" w:lineRule="exact"/>
      </w:pPr>
      <w:r>
        <w:rPr>
          <w:rFonts w:ascii="Georgia" w:hAnsi="Georgia"/>
        </w:rPr>
        <w:t>Not because something stopped her, but because something settled.</w:t>
      </w:r>
    </w:p>
    <w:p w14:paraId="1D684175" w14:textId="77777777" w:rsidR="006C136C" w:rsidRDefault="00000000">
      <w:pPr>
        <w:spacing w:after="120" w:line="340" w:lineRule="exact"/>
      </w:pPr>
      <w:r>
        <w:rPr>
          <w:rFonts w:ascii="Georgia" w:hAnsi="Georgia"/>
        </w:rPr>
        <w:t>The space in front of them had already changed. Not suddenly and not dramatically, but completely. Behind them, the structure they had formed together remained—the threads, the points, the shape that had grown from their choices. It didn’t fade or reset. It stayed.</w:t>
      </w:r>
    </w:p>
    <w:p w14:paraId="43A3E8DD" w14:textId="77777777" w:rsidR="006C136C" w:rsidRDefault="00000000">
      <w:pPr>
        <w:spacing w:after="120" w:line="340" w:lineRule="exact"/>
      </w:pPr>
      <w:r>
        <w:rPr>
          <w:rFonts w:ascii="Georgia" w:hAnsi="Georgia"/>
        </w:rPr>
        <w:t>Astra turned slightly, just enough to confirm it.</w:t>
      </w:r>
    </w:p>
    <w:p w14:paraId="02294B71" w14:textId="77777777" w:rsidR="006C136C" w:rsidRDefault="00000000">
      <w:pPr>
        <w:spacing w:after="120" w:line="340" w:lineRule="exact"/>
      </w:pPr>
      <w:r>
        <w:rPr>
          <w:rFonts w:ascii="Georgia" w:hAnsi="Georgia"/>
        </w:rPr>
        <w:t>“It’s still there,” she said.</w:t>
      </w:r>
    </w:p>
    <w:p w14:paraId="053FE9C6" w14:textId="77777777" w:rsidR="006C136C" w:rsidRDefault="00000000">
      <w:pPr>
        <w:spacing w:after="120" w:line="340" w:lineRule="exact"/>
      </w:pPr>
      <w:r>
        <w:rPr>
          <w:rFonts w:ascii="Georgia" w:hAnsi="Georgia"/>
        </w:rPr>
        <w:t>“Yes,” Lumi replied. After a brief pause, she added, “That means the system doesn’t reset anymore.”</w:t>
      </w:r>
    </w:p>
    <w:p w14:paraId="7FF7FB7D" w14:textId="77777777" w:rsidR="006C136C" w:rsidRDefault="00000000">
      <w:pPr>
        <w:spacing w:after="120" w:line="340" w:lineRule="exact"/>
      </w:pPr>
      <w:r>
        <w:rPr>
          <w:rFonts w:ascii="Georgia" w:hAnsi="Georgia"/>
        </w:rPr>
        <w:t>Nela folded her arms loosely. “So whatever we do…” She glanced between them. “…it stays?”</w:t>
      </w:r>
    </w:p>
    <w:p w14:paraId="6777E1D6" w14:textId="77777777" w:rsidR="006C136C" w:rsidRDefault="00000000">
      <w:pPr>
        <w:spacing w:after="120" w:line="340" w:lineRule="exact"/>
      </w:pPr>
      <w:r>
        <w:rPr>
          <w:rFonts w:ascii="Georgia" w:hAnsi="Georgia"/>
        </w:rPr>
        <w:lastRenderedPageBreak/>
        <w:t>Astra didn’t answer at once. That wasn’t a rule. It felt like something deeper.</w:t>
      </w:r>
    </w:p>
    <w:p w14:paraId="7D1FADF9" w14:textId="77777777" w:rsidR="006C136C" w:rsidRDefault="00000000">
      <w:pPr>
        <w:spacing w:after="120" w:line="340" w:lineRule="exact"/>
      </w:pPr>
      <w:r>
        <w:rPr>
          <w:rFonts w:ascii="Georgia" w:hAnsi="Georgia"/>
        </w:rPr>
        <w:t>She looked forward instead. The corridor no longer felt like a passage. It felt arranged, not into sections or paths, but into meaning. Everything they had done up to this point seemed connected to where they were now.</w:t>
      </w:r>
    </w:p>
    <w:p w14:paraId="4362247D" w14:textId="77777777" w:rsidR="006C136C" w:rsidRDefault="00000000">
      <w:pPr>
        <w:spacing w:after="120" w:line="340" w:lineRule="exact"/>
      </w:pPr>
      <w:r>
        <w:rPr>
          <w:rFonts w:ascii="Georgia" w:hAnsi="Georgia"/>
        </w:rPr>
        <w:t>“It doesn’t feel like we just walked into something,” Astra said slowly.</w:t>
      </w:r>
    </w:p>
    <w:p w14:paraId="271EB324" w14:textId="77777777" w:rsidR="006C136C" w:rsidRDefault="00000000">
      <w:pPr>
        <w:spacing w:after="120" w:line="340" w:lineRule="exact"/>
      </w:pPr>
      <w:r>
        <w:rPr>
          <w:rFonts w:ascii="Georgia" w:hAnsi="Georgia"/>
        </w:rPr>
        <w:t>Lumi turned toward her. “What does it feel like?”</w:t>
      </w:r>
    </w:p>
    <w:p w14:paraId="5FCB3CD9" w14:textId="77777777" w:rsidR="006C136C" w:rsidRDefault="00000000">
      <w:pPr>
        <w:spacing w:after="120" w:line="340" w:lineRule="exact"/>
      </w:pPr>
      <w:r>
        <w:rPr>
          <w:rFonts w:ascii="Georgia" w:hAnsi="Georgia"/>
        </w:rPr>
        <w:t>Astra hesitated, then said, “Like we arrived.”</w:t>
      </w:r>
    </w:p>
    <w:p w14:paraId="12EA49B2" w14:textId="77777777" w:rsidR="006C136C" w:rsidRDefault="00000000">
      <w:pPr>
        <w:spacing w:after="120" w:line="340" w:lineRule="exact"/>
      </w:pPr>
      <w:r>
        <w:rPr>
          <w:rFonts w:ascii="Georgia" w:hAnsi="Georgia"/>
        </w:rPr>
        <w:t>The silence that followed was different. It settled rather than stretched.</w:t>
      </w:r>
    </w:p>
    <w:p w14:paraId="4119E49E" w14:textId="77777777" w:rsidR="006C136C" w:rsidRDefault="00000000">
      <w:pPr>
        <w:spacing w:after="120" w:line="340" w:lineRule="exact"/>
      </w:pPr>
      <w:r>
        <w:rPr>
          <w:rFonts w:ascii="Georgia" w:hAnsi="Georgia"/>
        </w:rPr>
        <w:t>“…Arrived where?” Nela asked.</w:t>
      </w:r>
    </w:p>
    <w:p w14:paraId="196448A8" w14:textId="77777777" w:rsidR="006C136C" w:rsidRDefault="00000000">
      <w:pPr>
        <w:spacing w:after="120" w:line="340" w:lineRule="exact"/>
      </w:pPr>
      <w:r>
        <w:rPr>
          <w:rFonts w:ascii="Georgia" w:hAnsi="Georgia"/>
        </w:rPr>
        <w:t>Astra didn’t point. She didn’t have to. “Here.”</w:t>
      </w:r>
    </w:p>
    <w:p w14:paraId="374424E8" w14:textId="77777777" w:rsidR="006C136C" w:rsidRDefault="00000000">
      <w:pPr>
        <w:spacing w:after="120" w:line="340" w:lineRule="exact"/>
      </w:pPr>
      <w:r>
        <w:rPr>
          <w:rFonts w:ascii="Georgia" w:hAnsi="Georgia"/>
        </w:rPr>
        <w:t>Lumi’s expression shifted—not confusion, but recognition. “This is it,” she said quietly. “The structure we’ve been noticing.”</w:t>
      </w:r>
    </w:p>
    <w:p w14:paraId="4C48A3E2" w14:textId="77777777" w:rsidR="006C136C" w:rsidRDefault="00000000">
      <w:pPr>
        <w:spacing w:after="120" w:line="340" w:lineRule="exact"/>
      </w:pPr>
      <w:r>
        <w:rPr>
          <w:rFonts w:ascii="Georgia" w:hAnsi="Georgia"/>
        </w:rPr>
        <w:t>She paused. “This is part of the Academy.”</w:t>
      </w:r>
    </w:p>
    <w:p w14:paraId="19C3F982" w14:textId="77777777" w:rsidR="006C136C" w:rsidRDefault="00000000">
      <w:pPr>
        <w:spacing w:after="120" w:line="340" w:lineRule="exact"/>
      </w:pPr>
      <w:r>
        <w:rPr>
          <w:rFonts w:ascii="Georgia" w:hAnsi="Georgia"/>
        </w:rPr>
        <w:t>Nela looked around automatically. “But it’s still just a corridor.”</w:t>
      </w:r>
    </w:p>
    <w:p w14:paraId="0E47B2FE" w14:textId="77777777" w:rsidR="006C136C" w:rsidRDefault="00000000">
      <w:pPr>
        <w:spacing w:after="120" w:line="340" w:lineRule="exact"/>
      </w:pPr>
      <w:r>
        <w:rPr>
          <w:rFonts w:ascii="Georgia" w:hAnsi="Georgia"/>
        </w:rPr>
        <w:t>“No,” Lumi said. “It just looks like one.”</w:t>
      </w:r>
    </w:p>
    <w:p w14:paraId="6FAA67AD" w14:textId="77777777" w:rsidR="006C136C" w:rsidRDefault="00000000">
      <w:pPr>
        <w:spacing w:after="120" w:line="340" w:lineRule="exact"/>
      </w:pPr>
      <w:r>
        <w:rPr>
          <w:rFonts w:ascii="Georgia" w:hAnsi="Georgia"/>
        </w:rPr>
        <w:lastRenderedPageBreak/>
        <w:t>Astra nodded. For the first time, she understood what that meant. The corridor hadn’t turned into something else.</w:t>
      </w:r>
    </w:p>
    <w:p w14:paraId="77585AE5" w14:textId="77777777" w:rsidR="006C136C" w:rsidRDefault="00000000">
      <w:pPr>
        <w:spacing w:after="120" w:line="340" w:lineRule="exact"/>
      </w:pPr>
      <w:r>
        <w:rPr>
          <w:rFonts w:ascii="Georgia" w:hAnsi="Georgia"/>
        </w:rPr>
        <w:t>They had.</w:t>
      </w:r>
    </w:p>
    <w:p w14:paraId="13A3F78F" w14:textId="77777777" w:rsidR="006C136C" w:rsidRDefault="00000000">
      <w:pPr>
        <w:spacing w:after="120" w:line="340" w:lineRule="exact"/>
      </w:pPr>
      <w:r>
        <w:rPr>
          <w:rFonts w:ascii="Georgia" w:hAnsi="Georgia"/>
        </w:rPr>
        <w:t>Now they could see what had always been there.</w:t>
      </w:r>
    </w:p>
    <w:p w14:paraId="145CDFE0" w14:textId="77777777" w:rsidR="006C136C" w:rsidRDefault="00000000">
      <w:pPr>
        <w:spacing w:after="120" w:line="340" w:lineRule="exact"/>
      </w:pPr>
      <w:r>
        <w:rPr>
          <w:rFonts w:ascii="Georgia" w:hAnsi="Georgia"/>
        </w:rPr>
        <w:t>“The Academy isn’t a place,” Astra said.</w:t>
      </w:r>
    </w:p>
    <w:p w14:paraId="4A054D52" w14:textId="77777777" w:rsidR="006C136C" w:rsidRDefault="00000000">
      <w:pPr>
        <w:spacing w:after="120" w:line="340" w:lineRule="exact"/>
      </w:pPr>
      <w:r>
        <w:rPr>
          <w:rFonts w:ascii="Georgia" w:hAnsi="Georgia"/>
        </w:rPr>
        <w:t>Lumi met her gaze. “It’s a system.”</w:t>
      </w:r>
    </w:p>
    <w:p w14:paraId="48741E6D" w14:textId="77777777" w:rsidR="006C136C" w:rsidRDefault="00000000">
      <w:pPr>
        <w:spacing w:after="120" w:line="340" w:lineRule="exact"/>
      </w:pPr>
      <w:r>
        <w:rPr>
          <w:rFonts w:ascii="Georgia" w:hAnsi="Georgia"/>
        </w:rPr>
        <w:t>The idea didn’t feel new, and that was what mattered. It felt familiar—like something they had always known, just without words.</w:t>
      </w:r>
    </w:p>
    <w:p w14:paraId="29C01B0F" w14:textId="77777777" w:rsidR="006C136C" w:rsidRDefault="00000000">
      <w:pPr>
        <w:spacing w:after="120" w:line="340" w:lineRule="exact"/>
      </w:pPr>
      <w:r>
        <w:rPr>
          <w:rFonts w:ascii="Georgia" w:hAnsi="Georgia"/>
        </w:rPr>
        <w:t>“So we didn’t find it,” Nela said.</w:t>
      </w:r>
    </w:p>
    <w:p w14:paraId="49DAD1A9" w14:textId="77777777" w:rsidR="006C136C" w:rsidRDefault="00000000">
      <w:pPr>
        <w:spacing w:after="120" w:line="340" w:lineRule="exact"/>
      </w:pPr>
      <w:r>
        <w:rPr>
          <w:rFonts w:ascii="Georgia" w:hAnsi="Georgia"/>
        </w:rPr>
        <w:t>“No,” Astra replied. “We started noticing it.”</w:t>
      </w:r>
    </w:p>
    <w:p w14:paraId="6AAA179C" w14:textId="77777777" w:rsidR="006C136C" w:rsidRDefault="00000000">
      <w:pPr>
        <w:spacing w:after="120" w:line="340" w:lineRule="exact"/>
      </w:pPr>
      <w:r>
        <w:rPr>
          <w:rFonts w:ascii="Georgia" w:hAnsi="Georgia"/>
        </w:rPr>
        <w:t>“And then understanding it,” Lumi added.</w:t>
      </w:r>
    </w:p>
    <w:p w14:paraId="1A58A5FF" w14:textId="77777777" w:rsidR="006C136C" w:rsidRDefault="00000000">
      <w:pPr>
        <w:spacing w:after="120" w:line="340" w:lineRule="exact"/>
      </w:pPr>
      <w:r>
        <w:rPr>
          <w:rFonts w:ascii="Georgia" w:hAnsi="Georgia"/>
        </w:rPr>
        <w:t>“And now we’re inside it,” Nela finished.</w:t>
      </w:r>
    </w:p>
    <w:p w14:paraId="55E4F7CF" w14:textId="77777777" w:rsidR="006C136C" w:rsidRDefault="00000000">
      <w:pPr>
        <w:spacing w:after="120" w:line="340" w:lineRule="exact"/>
      </w:pPr>
      <w:r>
        <w:rPr>
          <w:rFonts w:ascii="Georgia" w:hAnsi="Georgia"/>
        </w:rPr>
        <w:t>Astra looked around again, not searching but recognising. The space felt intentional, coherent, held. Not random. Never random.</w:t>
      </w:r>
    </w:p>
    <w:p w14:paraId="4C03A7AD" w14:textId="77777777" w:rsidR="006C136C" w:rsidRDefault="00000000">
      <w:pPr>
        <w:spacing w:after="120" w:line="340" w:lineRule="exact"/>
      </w:pPr>
      <w:r>
        <w:rPr>
          <w:rFonts w:ascii="Georgia" w:hAnsi="Georgia"/>
        </w:rPr>
        <w:t>“That means something else,” Astra said.</w:t>
      </w:r>
    </w:p>
    <w:p w14:paraId="43446BC4" w14:textId="77777777" w:rsidR="006C136C" w:rsidRDefault="00000000">
      <w:pPr>
        <w:spacing w:after="120" w:line="340" w:lineRule="exact"/>
      </w:pPr>
      <w:r>
        <w:rPr>
          <w:rFonts w:ascii="Georgia" w:hAnsi="Georgia"/>
        </w:rPr>
        <w:t>Lumi nodded. “Yes.”</w:t>
      </w:r>
    </w:p>
    <w:p w14:paraId="32E728D4" w14:textId="77777777" w:rsidR="006C136C" w:rsidRDefault="00000000">
      <w:pPr>
        <w:spacing w:after="120" w:line="340" w:lineRule="exact"/>
      </w:pPr>
      <w:r>
        <w:rPr>
          <w:rFonts w:ascii="Georgia" w:hAnsi="Georgia"/>
        </w:rPr>
        <w:t>“What?” Nela asked.</w:t>
      </w:r>
    </w:p>
    <w:p w14:paraId="691612B2" w14:textId="77777777" w:rsidR="006C136C" w:rsidRDefault="00000000">
      <w:pPr>
        <w:spacing w:after="120" w:line="340" w:lineRule="exact"/>
      </w:pPr>
      <w:r>
        <w:rPr>
          <w:rFonts w:ascii="Georgia" w:hAnsi="Georgia"/>
        </w:rPr>
        <w:t>Astra took a breath. “It means it was always here.”</w:t>
      </w:r>
    </w:p>
    <w:p w14:paraId="0ED83406" w14:textId="77777777" w:rsidR="006C136C" w:rsidRDefault="00000000">
      <w:pPr>
        <w:spacing w:after="120" w:line="340" w:lineRule="exact"/>
      </w:pPr>
      <w:r>
        <w:rPr>
          <w:rFonts w:ascii="Georgia" w:hAnsi="Georgia"/>
        </w:rPr>
        <w:t>The silence that followed wasn’t heavy. It was clear.</w:t>
      </w:r>
    </w:p>
    <w:p w14:paraId="1750793D" w14:textId="77777777" w:rsidR="006C136C" w:rsidRDefault="00000000">
      <w:pPr>
        <w:spacing w:after="120" w:line="340" w:lineRule="exact"/>
      </w:pPr>
      <w:r>
        <w:rPr>
          <w:rFonts w:ascii="Georgia" w:hAnsi="Georgia"/>
        </w:rPr>
        <w:lastRenderedPageBreak/>
        <w:t>“The system didn’t appear when we noticed it,” Lumi said carefully. “We appeared inside it.”</w:t>
      </w:r>
    </w:p>
    <w:p w14:paraId="0547CF56" w14:textId="77777777" w:rsidR="006C136C" w:rsidRDefault="00000000">
      <w:pPr>
        <w:spacing w:after="120" w:line="340" w:lineRule="exact"/>
      </w:pPr>
      <w:r>
        <w:rPr>
          <w:rFonts w:ascii="Georgia" w:hAnsi="Georgia"/>
        </w:rPr>
        <w:t>Nela let out a slow breath. “That’s bigger.”</w:t>
      </w:r>
    </w:p>
    <w:p w14:paraId="2EE9D63B" w14:textId="77777777" w:rsidR="006C136C" w:rsidRDefault="00000000">
      <w:pPr>
        <w:spacing w:after="120" w:line="340" w:lineRule="exact"/>
      </w:pPr>
      <w:r>
        <w:rPr>
          <w:rFonts w:ascii="Georgia" w:hAnsi="Georgia"/>
        </w:rPr>
        <w:t>“Yes,” Astra agreed.</w:t>
      </w:r>
    </w:p>
    <w:p w14:paraId="5BCC73EB" w14:textId="77777777" w:rsidR="006C136C" w:rsidRDefault="00000000">
      <w:pPr>
        <w:spacing w:after="120" w:line="340" w:lineRule="exact"/>
      </w:pPr>
      <w:r>
        <w:rPr>
          <w:rFonts w:ascii="Georgia" w:hAnsi="Georgia"/>
        </w:rPr>
        <w:t>Because this was no longer about uncovering something hidden. It was about understanding something that had never been missing—only unseen.</w:t>
      </w:r>
    </w:p>
    <w:p w14:paraId="4D87DA15" w14:textId="77777777" w:rsidR="006C136C" w:rsidRDefault="00000000">
      <w:pPr>
        <w:spacing w:after="120" w:line="340" w:lineRule="exact"/>
      </w:pPr>
      <w:r>
        <w:rPr>
          <w:rFonts w:ascii="Georgia" w:hAnsi="Georgia"/>
        </w:rPr>
        <w:t>Astra stepped forward.</w:t>
      </w:r>
    </w:p>
    <w:p w14:paraId="6FC63E0E" w14:textId="77777777" w:rsidR="006C136C" w:rsidRDefault="00000000">
      <w:pPr>
        <w:spacing w:after="120" w:line="340" w:lineRule="exact"/>
      </w:pPr>
      <w:r>
        <w:rPr>
          <w:rFonts w:ascii="Georgia" w:hAnsi="Georgia"/>
        </w:rPr>
        <w:t>This time, the corridor didn’t respond. It didn’t need to.</w:t>
      </w:r>
    </w:p>
    <w:p w14:paraId="2347848A" w14:textId="77777777" w:rsidR="006C136C" w:rsidRDefault="00000000">
      <w:pPr>
        <w:spacing w:after="120" w:line="340" w:lineRule="exact"/>
      </w:pPr>
      <w:r>
        <w:rPr>
          <w:rFonts w:ascii="Georgia" w:hAnsi="Georgia"/>
        </w:rPr>
        <w:t>Their understanding had changed instead.</w:t>
      </w:r>
    </w:p>
    <w:p w14:paraId="09B479E1" w14:textId="77777777" w:rsidR="006C136C" w:rsidRDefault="00000000">
      <w:pPr>
        <w:spacing w:after="120" w:line="340" w:lineRule="exact"/>
      </w:pPr>
      <w:r>
        <w:rPr>
          <w:rFonts w:ascii="Georgia" w:hAnsi="Georgia"/>
        </w:rPr>
        <w:t>“I don’t think the Academy is somewhere we go,” Astra said.</w:t>
      </w:r>
    </w:p>
    <w:p w14:paraId="6BB454BF" w14:textId="77777777" w:rsidR="006C136C" w:rsidRDefault="00000000">
      <w:pPr>
        <w:spacing w:after="120" w:line="340" w:lineRule="exact"/>
      </w:pPr>
      <w:r>
        <w:rPr>
          <w:rFonts w:ascii="Georgia" w:hAnsi="Georgia"/>
        </w:rPr>
        <w:t>“No,” Lumi replied. “It’s something we learn to see.”</w:t>
      </w:r>
    </w:p>
    <w:p w14:paraId="00242372" w14:textId="77777777" w:rsidR="006C136C" w:rsidRDefault="00000000">
      <w:pPr>
        <w:spacing w:after="120" w:line="340" w:lineRule="exact"/>
      </w:pPr>
      <w:r>
        <w:rPr>
          <w:rFonts w:ascii="Georgia" w:hAnsi="Georgia"/>
        </w:rPr>
        <w:t>“That explains everything and nothing,” Nela said.</w:t>
      </w:r>
    </w:p>
    <w:p w14:paraId="057069DD" w14:textId="77777777" w:rsidR="006C136C" w:rsidRDefault="00000000">
      <w:pPr>
        <w:spacing w:after="120" w:line="340" w:lineRule="exact"/>
      </w:pPr>
      <w:r>
        <w:rPr>
          <w:rFonts w:ascii="Georgia" w:hAnsi="Georgia"/>
        </w:rPr>
        <w:t>Astra smiled softly. “Yes.”</w:t>
      </w:r>
    </w:p>
    <w:p w14:paraId="449A0586" w14:textId="77777777" w:rsidR="006C136C" w:rsidRDefault="00000000">
      <w:pPr>
        <w:spacing w:after="120" w:line="340" w:lineRule="exact"/>
      </w:pPr>
      <w:r>
        <w:rPr>
          <w:rFonts w:ascii="Georgia" w:hAnsi="Georgia"/>
        </w:rPr>
        <w:t>They stood there for another moment, not waiting and not testing. Just being there.</w:t>
      </w:r>
    </w:p>
    <w:p w14:paraId="63D2BD68" w14:textId="77777777" w:rsidR="006C136C" w:rsidRDefault="00000000">
      <w:pPr>
        <w:spacing w:after="120" w:line="340" w:lineRule="exact"/>
      </w:pPr>
      <w:r>
        <w:rPr>
          <w:rFonts w:ascii="Georgia" w:hAnsi="Georgia"/>
        </w:rPr>
        <w:t>For the first time, the space felt complete. Not finished, but whole.</w:t>
      </w:r>
    </w:p>
    <w:p w14:paraId="26B91CAB" w14:textId="77777777" w:rsidR="006C136C" w:rsidRDefault="00000000">
      <w:pPr>
        <w:spacing w:after="120" w:line="340" w:lineRule="exact"/>
      </w:pPr>
      <w:r>
        <w:rPr>
          <w:rFonts w:ascii="Georgia" w:hAnsi="Georgia"/>
        </w:rPr>
        <w:lastRenderedPageBreak/>
        <w:t>“We didn’t just get here,” Astra said after a moment. “We understand where we are.”</w:t>
      </w:r>
    </w:p>
    <w:p w14:paraId="268D9674" w14:textId="77777777" w:rsidR="006C136C" w:rsidRDefault="00000000">
      <w:pPr>
        <w:spacing w:after="120" w:line="340" w:lineRule="exact"/>
      </w:pPr>
      <w:r>
        <w:rPr>
          <w:rFonts w:ascii="Georgia" w:hAnsi="Georgia"/>
        </w:rPr>
        <w:t>“And what that means,” Lumi added.</w:t>
      </w:r>
    </w:p>
    <w:p w14:paraId="20D19AD0" w14:textId="77777777" w:rsidR="006C136C" w:rsidRDefault="00000000">
      <w:pPr>
        <w:spacing w:after="120" w:line="340" w:lineRule="exact"/>
      </w:pPr>
      <w:r>
        <w:rPr>
          <w:rFonts w:ascii="Georgia" w:hAnsi="Georgia"/>
        </w:rPr>
        <w:t>“And that we’re supposed to be here,” Nela said.</w:t>
      </w:r>
    </w:p>
    <w:p w14:paraId="242CD9A8" w14:textId="77777777" w:rsidR="006C136C" w:rsidRDefault="00000000">
      <w:pPr>
        <w:spacing w:after="120" w:line="340" w:lineRule="exact"/>
      </w:pPr>
      <w:r>
        <w:rPr>
          <w:rFonts w:ascii="Georgia" w:hAnsi="Georgia"/>
        </w:rPr>
        <w:t>Astra didn’t argue. It no longer felt like a question.</w:t>
      </w:r>
    </w:p>
    <w:p w14:paraId="67A6CF6E" w14:textId="77777777" w:rsidR="006C136C" w:rsidRDefault="00000000">
      <w:pPr>
        <w:spacing w:after="120" w:line="340" w:lineRule="exact"/>
      </w:pPr>
      <w:r>
        <w:rPr>
          <w:rFonts w:ascii="Georgia" w:hAnsi="Georgia"/>
        </w:rPr>
        <w:t>The Academy didn’t open. It didn’t reveal itself or appear. It had always been present, folded into what looked ordinary, waiting for those who learned how to notice properly.</w:t>
      </w:r>
    </w:p>
    <w:p w14:paraId="0570A128" w14:textId="77777777" w:rsidR="006C136C" w:rsidRDefault="00000000">
      <w:pPr>
        <w:spacing w:after="120" w:line="340" w:lineRule="exact"/>
      </w:pPr>
      <w:r>
        <w:rPr>
          <w:rFonts w:ascii="Georgia" w:hAnsi="Georgia"/>
        </w:rPr>
        <w:t>And now they had.</w:t>
      </w:r>
    </w:p>
    <w:p w14:paraId="4CE3281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186BD4C" w14:textId="77777777" w:rsidR="006C136C" w:rsidRDefault="00000000">
      <w:pPr>
        <w:spacing w:after="120" w:line="340" w:lineRule="exact"/>
      </w:pPr>
      <w:r>
        <w:rPr>
          <w:rFonts w:ascii="Georgia" w:hAnsi="Georgia"/>
        </w:rPr>
        <w:t>Chapter 22 — It Was Always There</w:t>
      </w:r>
    </w:p>
    <w:p w14:paraId="6918E180" w14:textId="77777777" w:rsidR="006C136C" w:rsidRDefault="00000000">
      <w:r>
        <w:br w:type="page"/>
      </w:r>
    </w:p>
    <w:p w14:paraId="7A8FE3FB" w14:textId="77777777" w:rsidR="006C136C" w:rsidRDefault="00000000">
      <w:pPr>
        <w:spacing w:before="160" w:after="40"/>
      </w:pPr>
      <w:r>
        <w:rPr>
          <w:rFonts w:ascii="Calibri" w:hAnsi="Calibri"/>
          <w:b/>
          <w:color w:val="503C78"/>
          <w:sz w:val="16"/>
        </w:rPr>
        <w:lastRenderedPageBreak/>
        <w:t>▌ ILLUSTRATION BRIEF — TEXT + ILLUSTRATION</w:t>
      </w:r>
    </w:p>
    <w:p w14:paraId="7D2A1761" w14:textId="77777777" w:rsidR="006C136C" w:rsidRDefault="00000000">
      <w:pPr>
        <w:spacing w:after="40"/>
      </w:pPr>
      <w:r>
        <w:rPr>
          <w:rFonts w:ascii="Calibri" w:hAnsi="Calibri"/>
          <w:i/>
          <w:color w:val="3C3C50"/>
          <w:sz w:val="16"/>
        </w:rPr>
        <w:t>Visual: Chapter opener: bracelet resting still on wrist, warm light. Background shows corridor with layered structure visible. The illustration must depict the exact manuscript moment: Astra looks at her bracelet — it is still, calm — the system no longer needs to signal her; she already sees.</w:t>
      </w:r>
    </w:p>
    <w:p w14:paraId="52CFE68A" w14:textId="77777777" w:rsidR="006C136C" w:rsidRDefault="00000000">
      <w:r>
        <w:rPr>
          <w:rFonts w:ascii="Calibri" w:hAnsi="Calibri"/>
          <w:b/>
          <w:color w:val="645028"/>
          <w:sz w:val="16"/>
        </w:rPr>
        <w:t>Mood: Peace, completion, knowing</w:t>
      </w:r>
    </w:p>
    <w:p w14:paraId="0CCC112E" w14:textId="77777777" w:rsidR="006C136C" w:rsidRDefault="00000000">
      <w:pPr>
        <w:spacing w:before="480" w:after="40"/>
        <w:jc w:val="center"/>
      </w:pPr>
      <w:r>
        <w:rPr>
          <w:rFonts w:ascii="Georgia" w:hAnsi="Georgia"/>
          <w:b/>
          <w:color w:val="7864A0"/>
          <w:sz w:val="18"/>
        </w:rPr>
        <w:t>Chapter 22</w:t>
      </w:r>
    </w:p>
    <w:p w14:paraId="0BBBCB69" w14:textId="77777777" w:rsidR="006C136C" w:rsidRDefault="00000000">
      <w:pPr>
        <w:spacing w:before="40" w:after="320"/>
        <w:jc w:val="center"/>
      </w:pPr>
      <w:r>
        <w:rPr>
          <w:rFonts w:ascii="Georgia" w:hAnsi="Georgia"/>
          <w:b/>
          <w:color w:val="281E46"/>
          <w:sz w:val="28"/>
        </w:rPr>
        <w:t>It Was Always There</w:t>
      </w:r>
    </w:p>
    <w:p w14:paraId="3E772960"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7C7B247C" w14:textId="77777777" w:rsidR="006C136C" w:rsidRDefault="00000000">
      <w:pPr>
        <w:spacing w:after="120" w:line="340" w:lineRule="exact"/>
      </w:pPr>
      <w:r>
        <w:rPr>
          <w:rFonts w:ascii="Georgia" w:hAnsi="Georgia"/>
        </w:rPr>
        <w:t>Not empty. Not finished.</w:t>
      </w:r>
    </w:p>
    <w:p w14:paraId="1B33965F" w14:textId="77777777" w:rsidR="006C136C" w:rsidRDefault="00000000">
      <w:pPr>
        <w:spacing w:after="120" w:line="340" w:lineRule="exact"/>
      </w:pPr>
      <w:r>
        <w:rPr>
          <w:rFonts w:ascii="Georgia" w:hAnsi="Georgia"/>
        </w:rPr>
        <w:t>Clear.</w:t>
      </w:r>
    </w:p>
    <w:p w14:paraId="251C6E97" w14:textId="77777777" w:rsidR="006C136C" w:rsidRDefault="00000000">
      <w:pPr>
        <w:spacing w:after="120" w:line="340" w:lineRule="exact"/>
      </w:pPr>
      <w:r>
        <w:rPr>
          <w:rFonts w:ascii="Georgia" w:hAnsi="Georgia"/>
        </w:rPr>
        <w:t>The space around them held steady. There were no shifting lines now, no forming symbols, no corrections. The system wasn’t hiding or testing. It was simply present, the way something is when it no longer needs to prove itself.</w:t>
      </w:r>
    </w:p>
    <w:p w14:paraId="4ECB538C" w14:textId="77777777" w:rsidR="006C136C" w:rsidRDefault="00000000">
      <w:pPr>
        <w:spacing w:after="120" w:line="340" w:lineRule="exact"/>
      </w:pPr>
      <w:r>
        <w:rPr>
          <w:rFonts w:ascii="Georgia" w:hAnsi="Georgia"/>
        </w:rPr>
        <w:t>Lumi stood beside her, not writing, not analysing. Just looking.</w:t>
      </w:r>
    </w:p>
    <w:p w14:paraId="695100A4" w14:textId="77777777" w:rsidR="006C136C" w:rsidRDefault="00000000">
      <w:pPr>
        <w:spacing w:after="120" w:line="340" w:lineRule="exact"/>
      </w:pPr>
      <w:r>
        <w:rPr>
          <w:rFonts w:ascii="Georgia" w:hAnsi="Georgia"/>
        </w:rPr>
        <w:t>That was new.</w:t>
      </w:r>
    </w:p>
    <w:p w14:paraId="63928B29" w14:textId="77777777" w:rsidR="006C136C" w:rsidRDefault="00000000">
      <w:pPr>
        <w:spacing w:after="120" w:line="340" w:lineRule="exact"/>
      </w:pPr>
      <w:r>
        <w:rPr>
          <w:rFonts w:ascii="Georgia" w:hAnsi="Georgia"/>
        </w:rPr>
        <w:t>“You’re not taking notes,” Astra said.</w:t>
      </w:r>
    </w:p>
    <w:p w14:paraId="07F1A034" w14:textId="77777777" w:rsidR="006C136C" w:rsidRDefault="00000000">
      <w:pPr>
        <w:spacing w:after="120" w:line="340" w:lineRule="exact"/>
      </w:pPr>
      <w:r>
        <w:rPr>
          <w:rFonts w:ascii="Georgia" w:hAnsi="Georgia"/>
        </w:rPr>
        <w:t>“No,” Lumi replied. After a pause, “I don’t need to.”</w:t>
      </w:r>
    </w:p>
    <w:p w14:paraId="5B9BAB7A" w14:textId="77777777" w:rsidR="006C136C" w:rsidRDefault="00000000">
      <w:pPr>
        <w:spacing w:after="120" w:line="340" w:lineRule="exact"/>
      </w:pPr>
      <w:r>
        <w:rPr>
          <w:rFonts w:ascii="Georgia" w:hAnsi="Georgia"/>
        </w:rPr>
        <w:lastRenderedPageBreak/>
        <w:t>Nela sat on the floor nearby, cross-legged, watching the space with the kind of attention she usually reserved for things that were about to move.</w:t>
      </w:r>
    </w:p>
    <w:p w14:paraId="7E0E572F" w14:textId="77777777" w:rsidR="006C136C" w:rsidRDefault="00000000">
      <w:pPr>
        <w:spacing w:after="120" w:line="340" w:lineRule="exact"/>
      </w:pPr>
      <w:r>
        <w:rPr>
          <w:rFonts w:ascii="Georgia" w:hAnsi="Georgia"/>
        </w:rPr>
        <w:t>“It’s been here the whole time,” Nela said. Not a question.</w:t>
      </w:r>
    </w:p>
    <w:p w14:paraId="0733AD8C" w14:textId="77777777" w:rsidR="006C136C" w:rsidRDefault="00000000">
      <w:pPr>
        <w:spacing w:after="120" w:line="340" w:lineRule="exact"/>
      </w:pPr>
      <w:r>
        <w:rPr>
          <w:rFonts w:ascii="Georgia" w:hAnsi="Georgia"/>
        </w:rPr>
        <w:t>“Yes,” Astra replied.</w:t>
      </w:r>
    </w:p>
    <w:p w14:paraId="649596EB" w14:textId="77777777" w:rsidR="006C136C" w:rsidRDefault="00000000">
      <w:pPr>
        <w:spacing w:after="120" w:line="340" w:lineRule="exact"/>
      </w:pPr>
      <w:r>
        <w:rPr>
          <w:rFonts w:ascii="Georgia" w:hAnsi="Georgia"/>
        </w:rPr>
        <w:t>“And we just… couldn’t see it.”</w:t>
      </w:r>
    </w:p>
    <w:p w14:paraId="59CBA503" w14:textId="77777777" w:rsidR="006C136C" w:rsidRDefault="00000000">
      <w:pPr>
        <w:spacing w:after="120" w:line="340" w:lineRule="exact"/>
      </w:pPr>
      <w:r>
        <w:rPr>
          <w:rFonts w:ascii="Georgia" w:hAnsi="Georgia"/>
        </w:rPr>
        <w:t>“We weren’t ready to,” Lumi said.</w:t>
      </w:r>
    </w:p>
    <w:p w14:paraId="748656A7" w14:textId="77777777" w:rsidR="006C136C" w:rsidRDefault="00000000">
      <w:pPr>
        <w:spacing w:after="120" w:line="340" w:lineRule="exact"/>
      </w:pPr>
      <w:r>
        <w:rPr>
          <w:rFonts w:ascii="Georgia" w:hAnsi="Georgia"/>
        </w:rPr>
        <w:t>Nela tilted her head. “Is that the same thing?”</w:t>
      </w:r>
    </w:p>
    <w:p w14:paraId="60B73A74" w14:textId="77777777" w:rsidR="006C136C" w:rsidRDefault="00000000">
      <w:pPr>
        <w:spacing w:after="120" w:line="340" w:lineRule="exact"/>
      </w:pPr>
      <w:r>
        <w:rPr>
          <w:rFonts w:ascii="Georgia" w:hAnsi="Georgia"/>
        </w:rPr>
        <w:t>Lumi considered. “No,” she said finally. “It’s not.”</w:t>
      </w:r>
    </w:p>
    <w:p w14:paraId="704A62A8" w14:textId="77777777" w:rsidR="006C136C" w:rsidRDefault="00000000">
      <w:pPr>
        <w:spacing w:after="120" w:line="340" w:lineRule="exact"/>
      </w:pPr>
      <w:r>
        <w:rPr>
          <w:rFonts w:ascii="Georgia" w:hAnsi="Georgia"/>
        </w:rPr>
        <w:t>Astra understood the difference. Not seeing something because it was hidden was one thing. Not seeing it because you hadn’t learned how to look was something else entirely.</w:t>
      </w:r>
    </w:p>
    <w:p w14:paraId="70B7C429" w14:textId="77777777" w:rsidR="006C136C" w:rsidRDefault="00000000">
      <w:pPr>
        <w:spacing w:after="120" w:line="340" w:lineRule="exact"/>
      </w:pPr>
      <w:r>
        <w:rPr>
          <w:rFonts w:ascii="Georgia" w:hAnsi="Georgia"/>
        </w:rPr>
        <w:t>“The corridor,” Astra said slowly. “The shadow. The notebook. The symbol.” She paused. “All of it was already there.”</w:t>
      </w:r>
    </w:p>
    <w:p w14:paraId="54ED3FEC" w14:textId="77777777" w:rsidR="006C136C" w:rsidRDefault="00000000">
      <w:pPr>
        <w:spacing w:after="120" w:line="340" w:lineRule="exact"/>
      </w:pPr>
      <w:r>
        <w:rPr>
          <w:rFonts w:ascii="Georgia" w:hAnsi="Georgia"/>
        </w:rPr>
        <w:t>“Waiting,” Nela said.</w:t>
      </w:r>
    </w:p>
    <w:p w14:paraId="2CBA1149" w14:textId="77777777" w:rsidR="006C136C" w:rsidRDefault="00000000">
      <w:pPr>
        <w:spacing w:after="120" w:line="340" w:lineRule="exact"/>
      </w:pPr>
      <w:r>
        <w:rPr>
          <w:rFonts w:ascii="Georgia" w:hAnsi="Georgia"/>
        </w:rPr>
        <w:t>“Not waiting,” Lumi corrected gently. “Existing. We’re the ones who were waiting.”</w:t>
      </w:r>
    </w:p>
    <w:p w14:paraId="7935DB1C" w14:textId="77777777" w:rsidR="006C136C" w:rsidRDefault="00000000">
      <w:pPr>
        <w:spacing w:after="120" w:line="340" w:lineRule="exact"/>
      </w:pPr>
      <w:r>
        <w:rPr>
          <w:rFonts w:ascii="Georgia" w:hAnsi="Georgia"/>
        </w:rPr>
        <w:t>That landed differently than Astra expected. She turned it over in her mind.</w:t>
      </w:r>
    </w:p>
    <w:p w14:paraId="2223A6DA" w14:textId="77777777" w:rsidR="006C136C" w:rsidRDefault="00000000">
      <w:pPr>
        <w:spacing w:after="120" w:line="340" w:lineRule="exact"/>
      </w:pPr>
      <w:r>
        <w:rPr>
          <w:rFonts w:ascii="Georgia" w:hAnsi="Georgia"/>
        </w:rPr>
        <w:lastRenderedPageBreak/>
        <w:t>They had spent so much time trying to find the system, to catch it, to understand it on their terms. But the system hadn’t been hiding. It had been consistent. Patient. Present.</w:t>
      </w:r>
    </w:p>
    <w:p w14:paraId="4CC4BF67" w14:textId="77777777" w:rsidR="006C136C" w:rsidRDefault="00000000">
      <w:pPr>
        <w:spacing w:after="120" w:line="340" w:lineRule="exact"/>
      </w:pPr>
      <w:r>
        <w:rPr>
          <w:rFonts w:ascii="Georgia" w:hAnsi="Georgia"/>
        </w:rPr>
        <w:t>They were the ones who had needed to change.</w:t>
      </w:r>
    </w:p>
    <w:p w14:paraId="32EFB3D3" w14:textId="77777777" w:rsidR="006C136C" w:rsidRDefault="00000000">
      <w:pPr>
        <w:spacing w:after="120" w:line="340" w:lineRule="exact"/>
      </w:pPr>
      <w:r>
        <w:rPr>
          <w:rFonts w:ascii="Georgia" w:hAnsi="Georgia"/>
        </w:rPr>
        <w:t>“I keep thinking about the first time,” Astra said. “The shadow that didn’t move.”</w:t>
      </w:r>
    </w:p>
    <w:p w14:paraId="30D28496" w14:textId="77777777" w:rsidR="006C136C" w:rsidRDefault="00000000">
      <w:pPr>
        <w:spacing w:after="120" w:line="340" w:lineRule="exact"/>
      </w:pPr>
      <w:r>
        <w:rPr>
          <w:rFonts w:ascii="Georgia" w:hAnsi="Georgia"/>
        </w:rPr>
        <w:t>“What about it?” Nela asked.</w:t>
      </w:r>
    </w:p>
    <w:p w14:paraId="17354DA7" w14:textId="77777777" w:rsidR="006C136C" w:rsidRDefault="00000000">
      <w:pPr>
        <w:spacing w:after="120" w:line="340" w:lineRule="exact"/>
      </w:pPr>
      <w:r>
        <w:rPr>
          <w:rFonts w:ascii="Georgia" w:hAnsi="Georgia"/>
        </w:rPr>
        <w:t>“I thought something was wrong,” Astra said. “With the world. With the corridor.” She paused. “But nothing was wrong.”</w:t>
      </w:r>
    </w:p>
    <w:p w14:paraId="72F0CD5E" w14:textId="77777777" w:rsidR="006C136C" w:rsidRDefault="00000000">
      <w:pPr>
        <w:spacing w:after="120" w:line="340" w:lineRule="exact"/>
      </w:pPr>
      <w:r>
        <w:rPr>
          <w:rFonts w:ascii="Georgia" w:hAnsi="Georgia"/>
        </w:rPr>
        <w:t>“Something was different,” Lumi said.</w:t>
      </w:r>
    </w:p>
    <w:p w14:paraId="1B0376DA" w14:textId="77777777" w:rsidR="006C136C" w:rsidRDefault="00000000">
      <w:pPr>
        <w:spacing w:after="120" w:line="340" w:lineRule="exact"/>
      </w:pPr>
      <w:r>
        <w:rPr>
          <w:rFonts w:ascii="Georgia" w:hAnsi="Georgia"/>
        </w:rPr>
        <w:t>“Yes.” Astra nodded. “And I didn’t know how to read it yet.”</w:t>
      </w:r>
    </w:p>
    <w:p w14:paraId="6EF34BA7" w14:textId="77777777" w:rsidR="006C136C" w:rsidRDefault="00000000">
      <w:pPr>
        <w:spacing w:after="120" w:line="340" w:lineRule="exact"/>
      </w:pPr>
      <w:r>
        <w:rPr>
          <w:rFonts w:ascii="Georgia" w:hAnsi="Georgia"/>
        </w:rPr>
        <w:t>Nela looked at her. “And now?”</w:t>
      </w:r>
    </w:p>
    <w:p w14:paraId="06AA4A4B" w14:textId="77777777" w:rsidR="006C136C" w:rsidRDefault="00000000">
      <w:pPr>
        <w:spacing w:after="120" w:line="340" w:lineRule="exact"/>
      </w:pPr>
      <w:r>
        <w:rPr>
          <w:rFonts w:ascii="Georgia" w:hAnsi="Georgia"/>
        </w:rPr>
        <w:t>Astra looked around the space—at the walls, the light, the air between things. Everything looked the same as it always had. And yet she could feel the structure beneath it, steady and coherent, the way a foundation feels when you finally understand what a building is standing on.</w:t>
      </w:r>
    </w:p>
    <w:p w14:paraId="4DF0E634" w14:textId="77777777" w:rsidR="006C136C" w:rsidRDefault="00000000">
      <w:pPr>
        <w:spacing w:after="120" w:line="340" w:lineRule="exact"/>
      </w:pPr>
      <w:r>
        <w:rPr>
          <w:rFonts w:ascii="Georgia" w:hAnsi="Georgia"/>
        </w:rPr>
        <w:t>“Now I know it was always there,” she said.</w:t>
      </w:r>
    </w:p>
    <w:p w14:paraId="2DBC3341" w14:textId="77777777" w:rsidR="006C136C" w:rsidRDefault="00000000">
      <w:pPr>
        <w:spacing w:after="120" w:line="340" w:lineRule="exact"/>
      </w:pPr>
      <w:r>
        <w:rPr>
          <w:rFonts w:ascii="Georgia" w:hAnsi="Georgia"/>
        </w:rPr>
        <w:lastRenderedPageBreak/>
        <w:t>The bracelet on her wrist didn’t pulse. It didn’t need to. It simply rested, warm and still, as if it had been waiting for this moment too.</w:t>
      </w:r>
    </w:p>
    <w:p w14:paraId="280720B4" w14:textId="77777777" w:rsidR="006C136C" w:rsidRDefault="00000000">
      <w:pPr>
        <w:spacing w:after="120" w:line="340" w:lineRule="exact"/>
      </w:pPr>
      <w:r>
        <w:rPr>
          <w:rFonts w:ascii="Georgia" w:hAnsi="Georgia"/>
        </w:rPr>
        <w:t>“Do you think other people can learn to see it?” Nela asked.</w:t>
      </w:r>
    </w:p>
    <w:p w14:paraId="347E55EF" w14:textId="77777777" w:rsidR="006C136C" w:rsidRDefault="00000000">
      <w:pPr>
        <w:spacing w:after="120" w:line="340" w:lineRule="exact"/>
      </w:pPr>
      <w:r>
        <w:rPr>
          <w:rFonts w:ascii="Georgia" w:hAnsi="Georgia"/>
        </w:rPr>
        <w:t>Lumi answered first. “The system responds to attention and understanding. So yes.”</w:t>
      </w:r>
    </w:p>
    <w:p w14:paraId="6DB382AB" w14:textId="77777777" w:rsidR="006C136C" w:rsidRDefault="00000000">
      <w:pPr>
        <w:spacing w:after="120" w:line="340" w:lineRule="exact"/>
      </w:pPr>
      <w:r>
        <w:rPr>
          <w:rFonts w:ascii="Georgia" w:hAnsi="Georgia"/>
        </w:rPr>
        <w:t>“But not everyone will,” Astra added.</w:t>
      </w:r>
    </w:p>
    <w:p w14:paraId="1AA8D9F4" w14:textId="77777777" w:rsidR="006C136C" w:rsidRDefault="00000000">
      <w:pPr>
        <w:spacing w:after="120" w:line="340" w:lineRule="exact"/>
      </w:pPr>
      <w:r>
        <w:rPr>
          <w:rFonts w:ascii="Georgia" w:hAnsi="Georgia"/>
        </w:rPr>
        <w:t>“No,” Lumi agreed. “Not everyone will look.”</w:t>
      </w:r>
    </w:p>
    <w:p w14:paraId="5ABE149F" w14:textId="77777777" w:rsidR="006C136C" w:rsidRDefault="00000000">
      <w:pPr>
        <w:spacing w:after="120" w:line="340" w:lineRule="exact"/>
      </w:pPr>
      <w:r>
        <w:rPr>
          <w:rFonts w:ascii="Georgia" w:hAnsi="Georgia"/>
        </w:rPr>
        <w:t>Nela was quiet for a moment. “That’s kind of sad.”</w:t>
      </w:r>
    </w:p>
    <w:p w14:paraId="4929ED54" w14:textId="77777777" w:rsidR="006C136C" w:rsidRDefault="00000000">
      <w:pPr>
        <w:spacing w:after="120" w:line="340" w:lineRule="exact"/>
      </w:pPr>
      <w:r>
        <w:rPr>
          <w:rFonts w:ascii="Georgia" w:hAnsi="Georgia"/>
        </w:rPr>
        <w:t>“Or kind of okay,” Astra said. “Everyone notices different things.”</w:t>
      </w:r>
    </w:p>
    <w:p w14:paraId="688299FD" w14:textId="77777777" w:rsidR="006C136C" w:rsidRDefault="00000000">
      <w:pPr>
        <w:spacing w:after="120" w:line="340" w:lineRule="exact"/>
      </w:pPr>
      <w:r>
        <w:rPr>
          <w:rFonts w:ascii="Georgia" w:hAnsi="Georgia"/>
        </w:rPr>
        <w:t>Nela smiled faintly. “That’s very diplomatic.”</w:t>
      </w:r>
    </w:p>
    <w:p w14:paraId="755A5D04" w14:textId="77777777" w:rsidR="006C136C" w:rsidRDefault="00000000">
      <w:pPr>
        <w:spacing w:after="120" w:line="340" w:lineRule="exact"/>
      </w:pPr>
      <w:r>
        <w:rPr>
          <w:rFonts w:ascii="Georgia" w:hAnsi="Georgia"/>
        </w:rPr>
        <w:t>“It’s also true,” Lumi said.</w:t>
      </w:r>
    </w:p>
    <w:p w14:paraId="26AF680D" w14:textId="77777777" w:rsidR="006C136C" w:rsidRDefault="00000000">
      <w:pPr>
        <w:spacing w:after="120" w:line="340" w:lineRule="exact"/>
      </w:pPr>
      <w:r>
        <w:rPr>
          <w:rFonts w:ascii="Georgia" w:hAnsi="Georgia"/>
        </w:rPr>
        <w:t>They stayed in the space a little longer. Not because they needed to, but because it felt right to let the moment exist without rushing past it.</w:t>
      </w:r>
    </w:p>
    <w:p w14:paraId="32378F78" w14:textId="77777777" w:rsidR="006C136C" w:rsidRDefault="00000000">
      <w:pPr>
        <w:spacing w:after="120" w:line="340" w:lineRule="exact"/>
      </w:pPr>
      <w:r>
        <w:rPr>
          <w:rFonts w:ascii="Georgia" w:hAnsi="Georgia"/>
        </w:rPr>
        <w:t>The system held around them, quiet and complete.</w:t>
      </w:r>
    </w:p>
    <w:p w14:paraId="1887B2C8" w14:textId="77777777" w:rsidR="006C136C" w:rsidRDefault="00000000">
      <w:pPr>
        <w:spacing w:after="120" w:line="340" w:lineRule="exact"/>
      </w:pPr>
      <w:r>
        <w:rPr>
          <w:rFonts w:ascii="Georgia" w:hAnsi="Georgia"/>
        </w:rPr>
        <w:t>“It was always there,” Astra said again, softer this time.</w:t>
      </w:r>
    </w:p>
    <w:p w14:paraId="28E2615F" w14:textId="77777777" w:rsidR="006C136C" w:rsidRDefault="00000000">
      <w:pPr>
        <w:spacing w:after="120" w:line="340" w:lineRule="exact"/>
      </w:pPr>
      <w:r>
        <w:rPr>
          <w:rFonts w:ascii="Georgia" w:hAnsi="Georgia"/>
        </w:rPr>
        <w:t>Not as a discovery.</w:t>
      </w:r>
    </w:p>
    <w:p w14:paraId="0FBE54A1" w14:textId="77777777" w:rsidR="006C136C" w:rsidRDefault="00000000">
      <w:pPr>
        <w:spacing w:after="120" w:line="340" w:lineRule="exact"/>
      </w:pPr>
      <w:r>
        <w:rPr>
          <w:rFonts w:ascii="Georgia" w:hAnsi="Georgia"/>
        </w:rPr>
        <w:t>As a fact she had finally made her own.</w:t>
      </w:r>
    </w:p>
    <w:p w14:paraId="13C1532C" w14:textId="77777777" w:rsidR="006C136C" w:rsidRDefault="00000000">
      <w:pPr>
        <w:spacing w:before="120" w:after="120"/>
        <w:jc w:val="center"/>
      </w:pPr>
      <w:r>
        <w:rPr>
          <w:rFonts w:ascii="Georgia" w:hAnsi="Georgia"/>
          <w:color w:val="96783C"/>
          <w:sz w:val="20"/>
        </w:rPr>
        <w:lastRenderedPageBreak/>
        <w:br/>
        <w:t>✦</w:t>
      </w:r>
      <w:r>
        <w:rPr>
          <w:rFonts w:ascii="Georgia" w:hAnsi="Georgia"/>
          <w:color w:val="96783C"/>
          <w:sz w:val="20"/>
        </w:rPr>
        <w:br/>
      </w:r>
    </w:p>
    <w:p w14:paraId="7AA078AD" w14:textId="77777777" w:rsidR="006C136C" w:rsidRDefault="00000000">
      <w:pPr>
        <w:spacing w:after="120" w:line="340" w:lineRule="exact"/>
      </w:pPr>
      <w:r>
        <w:rPr>
          <w:rFonts w:ascii="Georgia" w:hAnsi="Georgia"/>
        </w:rPr>
        <w:t>Chapter 23 — We’re Not Imagining This</w:t>
      </w:r>
    </w:p>
    <w:p w14:paraId="79427FCD" w14:textId="77777777" w:rsidR="006C136C" w:rsidRDefault="00000000">
      <w:r>
        <w:br w:type="page"/>
      </w:r>
    </w:p>
    <w:p w14:paraId="072DDE87" w14:textId="77777777" w:rsidR="006C136C" w:rsidRDefault="00000000">
      <w:pPr>
        <w:spacing w:before="160" w:after="40"/>
      </w:pPr>
      <w:r>
        <w:rPr>
          <w:rFonts w:ascii="Calibri" w:hAnsi="Calibri"/>
          <w:b/>
          <w:color w:val="503C78"/>
          <w:sz w:val="16"/>
        </w:rPr>
        <w:lastRenderedPageBreak/>
        <w:t>▌ ILLUSTRATION BRIEF — TEXT + ILLUSTRATION</w:t>
      </w:r>
    </w:p>
    <w:p w14:paraId="05BE88AF" w14:textId="77777777" w:rsidR="006C136C" w:rsidRDefault="00000000">
      <w:pPr>
        <w:spacing w:after="40"/>
      </w:pPr>
      <w:r>
        <w:rPr>
          <w:rFonts w:ascii="Calibri" w:hAnsi="Calibri"/>
          <w:i/>
          <w:color w:val="3C3C50"/>
          <w:sz w:val="16"/>
        </w:rPr>
        <w:t>Visual: Chapter opener: Lumi's notebook open, 'Rule 4' visible, but now with additional notes in different handwriting — all three girls' contributions. The illustration must depict the exact manuscript moment: the notebook open to Rule 4 — now annotated in three different handwritings, the shared truth made visible.</w:t>
      </w:r>
    </w:p>
    <w:p w14:paraId="798E586B" w14:textId="77777777" w:rsidR="006C136C" w:rsidRDefault="00000000">
      <w:r>
        <w:rPr>
          <w:rFonts w:ascii="Calibri" w:hAnsi="Calibri"/>
          <w:b/>
          <w:color w:val="645028"/>
          <w:sz w:val="16"/>
        </w:rPr>
        <w:t>Mood: Shared truth, validation</w:t>
      </w:r>
    </w:p>
    <w:p w14:paraId="64E2FF93" w14:textId="77777777" w:rsidR="006C136C" w:rsidRDefault="00000000">
      <w:pPr>
        <w:spacing w:before="480" w:after="40"/>
        <w:jc w:val="center"/>
      </w:pPr>
      <w:r>
        <w:rPr>
          <w:rFonts w:ascii="Georgia" w:hAnsi="Georgia"/>
          <w:b/>
          <w:color w:val="7864A0"/>
          <w:sz w:val="18"/>
        </w:rPr>
        <w:t>Chapter 23</w:t>
      </w:r>
    </w:p>
    <w:p w14:paraId="73738A3C" w14:textId="77777777" w:rsidR="006C136C" w:rsidRDefault="00000000">
      <w:pPr>
        <w:spacing w:before="40" w:after="320"/>
        <w:jc w:val="center"/>
      </w:pPr>
      <w:r>
        <w:rPr>
          <w:rFonts w:ascii="Georgia" w:hAnsi="Georgia"/>
          <w:b/>
          <w:color w:val="281E46"/>
          <w:sz w:val="28"/>
        </w:rPr>
        <w:t>We’re Not Imagining This</w:t>
      </w:r>
    </w:p>
    <w:p w14:paraId="328B05D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A6C3EF6" w14:textId="77777777" w:rsidR="006C136C" w:rsidRDefault="00000000">
      <w:pPr>
        <w:spacing w:after="120" w:line="340" w:lineRule="exact"/>
      </w:pPr>
      <w:r>
        <w:rPr>
          <w:rFonts w:ascii="Georgia" w:hAnsi="Georgia"/>
        </w:rPr>
        <w:t>She held it the way you hold something fragile—not tightly, just carefully, making sure it didn’t slip before she was ready.</w:t>
      </w:r>
    </w:p>
    <w:p w14:paraId="45B810C6" w14:textId="77777777" w:rsidR="006C136C" w:rsidRDefault="00000000">
      <w:pPr>
        <w:spacing w:after="120" w:line="340" w:lineRule="exact"/>
      </w:pPr>
      <w:r>
        <w:rPr>
          <w:rFonts w:ascii="Georgia" w:hAnsi="Georgia"/>
        </w:rPr>
        <w:t>The space around them was still. Not empty still, but settled still, the kind that comes after something has been understood rather than before something is about to happen.</w:t>
      </w:r>
    </w:p>
    <w:p w14:paraId="4168589E" w14:textId="77777777" w:rsidR="006C136C" w:rsidRDefault="00000000">
      <w:pPr>
        <w:spacing w:after="120" w:line="340" w:lineRule="exact"/>
      </w:pPr>
      <w:r>
        <w:rPr>
          <w:rFonts w:ascii="Georgia" w:hAnsi="Georgia"/>
        </w:rPr>
        <w:t>Lumi was the one who said it.</w:t>
      </w:r>
    </w:p>
    <w:p w14:paraId="5B1C7353" w14:textId="77777777" w:rsidR="006C136C" w:rsidRDefault="00000000">
      <w:pPr>
        <w:spacing w:after="120" w:line="340" w:lineRule="exact"/>
      </w:pPr>
      <w:r>
        <w:rPr>
          <w:rFonts w:ascii="Georgia" w:hAnsi="Georgia"/>
        </w:rPr>
        <w:t>“We’re not imagining this.”</w:t>
      </w:r>
    </w:p>
    <w:p w14:paraId="6D810D64" w14:textId="77777777" w:rsidR="006C136C" w:rsidRDefault="00000000">
      <w:pPr>
        <w:spacing w:after="120" w:line="340" w:lineRule="exact"/>
      </w:pPr>
      <w:r>
        <w:rPr>
          <w:rFonts w:ascii="Georgia" w:hAnsi="Georgia"/>
        </w:rPr>
        <w:t>Not as a question. Not as reassurance. As a statement of fact, delivered with the same precision she used for everything else.</w:t>
      </w:r>
    </w:p>
    <w:p w14:paraId="0AEBB828" w14:textId="77777777" w:rsidR="006C136C" w:rsidRDefault="00000000">
      <w:pPr>
        <w:spacing w:after="120" w:line="340" w:lineRule="exact"/>
      </w:pPr>
      <w:r>
        <w:rPr>
          <w:rFonts w:ascii="Georgia" w:hAnsi="Georgia"/>
        </w:rPr>
        <w:lastRenderedPageBreak/>
        <w:t>Nela looked at her. “Was that ever actually in question?”</w:t>
      </w:r>
    </w:p>
    <w:p w14:paraId="10048FB4" w14:textId="77777777" w:rsidR="006C136C" w:rsidRDefault="00000000">
      <w:pPr>
        <w:spacing w:after="120" w:line="340" w:lineRule="exact"/>
      </w:pPr>
      <w:r>
        <w:rPr>
          <w:rFonts w:ascii="Georgia" w:hAnsi="Georgia"/>
        </w:rPr>
        <w:t>“For me,” Lumi said, “yes.”</w:t>
      </w:r>
    </w:p>
    <w:p w14:paraId="1A09B693" w14:textId="77777777" w:rsidR="006C136C" w:rsidRDefault="00000000">
      <w:pPr>
        <w:spacing w:after="120" w:line="340" w:lineRule="exact"/>
      </w:pPr>
      <w:r>
        <w:rPr>
          <w:rFonts w:ascii="Georgia" w:hAnsi="Georgia"/>
        </w:rPr>
        <w:t>That surprised Astra. She turned to look at Lumi properly.</w:t>
      </w:r>
    </w:p>
    <w:p w14:paraId="01ADD223" w14:textId="77777777" w:rsidR="006C136C" w:rsidRDefault="00000000">
      <w:pPr>
        <w:spacing w:after="120" w:line="340" w:lineRule="exact"/>
      </w:pPr>
      <w:r>
        <w:rPr>
          <w:rFonts w:ascii="Georgia" w:hAnsi="Georgia"/>
        </w:rPr>
        <w:t>“You doubted it?” she asked.</w:t>
      </w:r>
    </w:p>
    <w:p w14:paraId="04634D0E" w14:textId="77777777" w:rsidR="006C136C" w:rsidRDefault="00000000">
      <w:pPr>
        <w:spacing w:after="120" w:line="340" w:lineRule="exact"/>
      </w:pPr>
      <w:r>
        <w:rPr>
          <w:rFonts w:ascii="Georgia" w:hAnsi="Georgia"/>
        </w:rPr>
        <w:t>Lumi was quiet for a moment. “I doubted the interpretation,” she said finally. “Not the observation. There’s a difference.”</w:t>
      </w:r>
    </w:p>
    <w:p w14:paraId="708FB860" w14:textId="77777777" w:rsidR="006C136C" w:rsidRDefault="00000000">
      <w:pPr>
        <w:spacing w:after="120" w:line="340" w:lineRule="exact"/>
      </w:pPr>
      <w:r>
        <w:rPr>
          <w:rFonts w:ascii="Georgia" w:hAnsi="Georgia"/>
        </w:rPr>
        <w:t>Astra understood. Lumi had never questioned what she saw. She had questioned what it meant.</w:t>
      </w:r>
    </w:p>
    <w:p w14:paraId="54A124BD" w14:textId="77777777" w:rsidR="006C136C" w:rsidRDefault="00000000">
      <w:pPr>
        <w:spacing w:after="120" w:line="340" w:lineRule="exact"/>
      </w:pPr>
      <w:r>
        <w:rPr>
          <w:rFonts w:ascii="Georgia" w:hAnsi="Georgia"/>
        </w:rPr>
        <w:t>“And now?” Astra asked.</w:t>
      </w:r>
    </w:p>
    <w:p w14:paraId="450B4A8A" w14:textId="77777777" w:rsidR="006C136C" w:rsidRDefault="00000000">
      <w:pPr>
        <w:spacing w:after="120" w:line="340" w:lineRule="exact"/>
      </w:pPr>
      <w:r>
        <w:rPr>
          <w:rFonts w:ascii="Georgia" w:hAnsi="Georgia"/>
        </w:rPr>
        <w:t>“Now I have enough data,” Lumi said simply.</w:t>
      </w:r>
    </w:p>
    <w:p w14:paraId="5D376ED7" w14:textId="77777777" w:rsidR="006C136C" w:rsidRDefault="00000000">
      <w:pPr>
        <w:spacing w:after="120" w:line="340" w:lineRule="exact"/>
      </w:pPr>
      <w:r>
        <w:rPr>
          <w:rFonts w:ascii="Georgia" w:hAnsi="Georgia"/>
        </w:rPr>
        <w:t>Nela laughed—not unkindly. “Only you would call this data.”</w:t>
      </w:r>
    </w:p>
    <w:p w14:paraId="32A41EB9" w14:textId="77777777" w:rsidR="006C136C" w:rsidRDefault="00000000">
      <w:pPr>
        <w:spacing w:after="120" w:line="340" w:lineRule="exact"/>
      </w:pPr>
      <w:r>
        <w:rPr>
          <w:rFonts w:ascii="Georgia" w:hAnsi="Georgia"/>
        </w:rPr>
        <w:t>“What would you call it?” Lumi asked.</w:t>
      </w:r>
    </w:p>
    <w:p w14:paraId="5D3B7945" w14:textId="77777777" w:rsidR="006C136C" w:rsidRDefault="00000000">
      <w:pPr>
        <w:spacing w:after="120" w:line="340" w:lineRule="exact"/>
      </w:pPr>
      <w:r>
        <w:rPr>
          <w:rFonts w:ascii="Georgia" w:hAnsi="Georgia"/>
        </w:rPr>
        <w:t>Nela thought for a moment. “Proof,” she said.</w:t>
      </w:r>
    </w:p>
    <w:p w14:paraId="4DA832A5" w14:textId="77777777" w:rsidR="006C136C" w:rsidRDefault="00000000">
      <w:pPr>
        <w:spacing w:after="120" w:line="340" w:lineRule="exact"/>
      </w:pPr>
      <w:r>
        <w:rPr>
          <w:rFonts w:ascii="Georgia" w:hAnsi="Georgia"/>
        </w:rPr>
        <w:t>Lumi considered that. “That works too.”</w:t>
      </w:r>
    </w:p>
    <w:p w14:paraId="48ABB0F8" w14:textId="77777777" w:rsidR="006C136C" w:rsidRDefault="00000000">
      <w:pPr>
        <w:spacing w:after="120" w:line="340" w:lineRule="exact"/>
      </w:pPr>
      <w:r>
        <w:rPr>
          <w:rFonts w:ascii="Georgia" w:hAnsi="Georgia"/>
        </w:rPr>
        <w:t>Astra looked between them. Something about the exchange felt important—not the words themselves, but the ease of them. They had started this as three people who noticed the same thing. Now they were three people who understood it together.</w:t>
      </w:r>
    </w:p>
    <w:p w14:paraId="7DB0E970" w14:textId="77777777" w:rsidR="006C136C" w:rsidRDefault="00000000">
      <w:pPr>
        <w:spacing w:after="120" w:line="340" w:lineRule="exact"/>
      </w:pPr>
      <w:r>
        <w:rPr>
          <w:rFonts w:ascii="Georgia" w:hAnsi="Georgia"/>
        </w:rPr>
        <w:lastRenderedPageBreak/>
        <w:t>“I used to wonder if I was making it up,” Astra said.</w:t>
      </w:r>
    </w:p>
    <w:p w14:paraId="06F87B9B" w14:textId="77777777" w:rsidR="006C136C" w:rsidRDefault="00000000">
      <w:pPr>
        <w:spacing w:after="120" w:line="340" w:lineRule="exact"/>
      </w:pPr>
      <w:r>
        <w:rPr>
          <w:rFonts w:ascii="Georgia" w:hAnsi="Georgia"/>
        </w:rPr>
        <w:t>“The shadow?” Nela asked.</w:t>
      </w:r>
    </w:p>
    <w:p w14:paraId="05AA9DFD" w14:textId="77777777" w:rsidR="006C136C" w:rsidRDefault="00000000">
      <w:pPr>
        <w:spacing w:after="120" w:line="340" w:lineRule="exact"/>
      </w:pPr>
      <w:r>
        <w:rPr>
          <w:rFonts w:ascii="Georgia" w:hAnsi="Georgia"/>
        </w:rPr>
        <w:t>“All of it,” Astra said. “Every time it disappeared, I thought—maybe I just wanted to see something that wasn’t there.”</w:t>
      </w:r>
    </w:p>
    <w:p w14:paraId="7D7B9A9E" w14:textId="77777777" w:rsidR="006C136C" w:rsidRDefault="00000000">
      <w:pPr>
        <w:spacing w:after="120" w:line="340" w:lineRule="exact"/>
      </w:pPr>
      <w:r>
        <w:rPr>
          <w:rFonts w:ascii="Georgia" w:hAnsi="Georgia"/>
        </w:rPr>
        <w:t>“But it was there,” Lumi said.</w:t>
      </w:r>
    </w:p>
    <w:p w14:paraId="09E7A9F2" w14:textId="77777777" w:rsidR="006C136C" w:rsidRDefault="00000000">
      <w:pPr>
        <w:spacing w:after="120" w:line="340" w:lineRule="exact"/>
      </w:pPr>
      <w:r>
        <w:rPr>
          <w:rFonts w:ascii="Georgia" w:hAnsi="Georgia"/>
        </w:rPr>
        <w:t>“Yes.”</w:t>
      </w:r>
    </w:p>
    <w:p w14:paraId="176F56D9" w14:textId="77777777" w:rsidR="006C136C" w:rsidRDefault="00000000">
      <w:pPr>
        <w:spacing w:after="120" w:line="340" w:lineRule="exact"/>
      </w:pPr>
      <w:r>
        <w:rPr>
          <w:rFonts w:ascii="Georgia" w:hAnsi="Georgia"/>
        </w:rPr>
        <w:t>“And it still is,” Nela added.</w:t>
      </w:r>
    </w:p>
    <w:p w14:paraId="25638392" w14:textId="77777777" w:rsidR="006C136C" w:rsidRDefault="00000000">
      <w:pPr>
        <w:spacing w:after="120" w:line="340" w:lineRule="exact"/>
      </w:pPr>
      <w:r>
        <w:rPr>
          <w:rFonts w:ascii="Georgia" w:hAnsi="Georgia"/>
        </w:rPr>
        <w:t>Astra nodded. The system hadn’t changed. It had never needed to. What had changed was her ability to hold it—to stay with it long enough to understand it rather than doubt it.</w:t>
      </w:r>
    </w:p>
    <w:p w14:paraId="75BB4F7A" w14:textId="77777777" w:rsidR="006C136C" w:rsidRDefault="00000000">
      <w:pPr>
        <w:spacing w:after="120" w:line="340" w:lineRule="exact"/>
      </w:pPr>
      <w:r>
        <w:rPr>
          <w:rFonts w:ascii="Georgia" w:hAnsi="Georgia"/>
        </w:rPr>
        <w:t>“I think that’s the hardest part,” she said. “Not finding it. Trusting what you find.”</w:t>
      </w:r>
    </w:p>
    <w:p w14:paraId="2DE4FA8D" w14:textId="77777777" w:rsidR="006C136C" w:rsidRDefault="00000000">
      <w:pPr>
        <w:spacing w:after="120" w:line="340" w:lineRule="exact"/>
      </w:pPr>
      <w:r>
        <w:rPr>
          <w:rFonts w:ascii="Georgia" w:hAnsi="Georgia"/>
        </w:rPr>
        <w:t>Lumi was quiet for a moment. “That’s not a rule I wrote down,” she said.</w:t>
      </w:r>
    </w:p>
    <w:p w14:paraId="446CB72F" w14:textId="77777777" w:rsidR="006C136C" w:rsidRDefault="00000000">
      <w:pPr>
        <w:spacing w:after="120" w:line="340" w:lineRule="exact"/>
      </w:pPr>
      <w:r>
        <w:rPr>
          <w:rFonts w:ascii="Georgia" w:hAnsi="Georgia"/>
        </w:rPr>
        <w:t>“No,” Astra agreed. “But it should be.”</w:t>
      </w:r>
    </w:p>
    <w:p w14:paraId="19BC5640" w14:textId="77777777" w:rsidR="006C136C" w:rsidRDefault="00000000">
      <w:pPr>
        <w:spacing w:after="120" w:line="340" w:lineRule="exact"/>
      </w:pPr>
      <w:r>
        <w:rPr>
          <w:rFonts w:ascii="Georgia" w:hAnsi="Georgia"/>
        </w:rPr>
        <w:t>Nela stretched her arms above her head and looked up at the ceiling. “So what do we do with it?” she asked. “Now that we know it’s real.”</w:t>
      </w:r>
    </w:p>
    <w:p w14:paraId="6945965C" w14:textId="77777777" w:rsidR="006C136C" w:rsidRDefault="00000000">
      <w:pPr>
        <w:spacing w:after="120" w:line="340" w:lineRule="exact"/>
      </w:pPr>
      <w:r>
        <w:rPr>
          <w:rFonts w:ascii="Georgia" w:hAnsi="Georgia"/>
        </w:rPr>
        <w:t>Astra thought about that. It was a good question—maybe the most important one they’d asked.</w:t>
      </w:r>
    </w:p>
    <w:p w14:paraId="2DA641B5" w14:textId="77777777" w:rsidR="006C136C" w:rsidRDefault="00000000">
      <w:pPr>
        <w:spacing w:after="120" w:line="340" w:lineRule="exact"/>
      </w:pPr>
      <w:r>
        <w:rPr>
          <w:rFonts w:ascii="Georgia" w:hAnsi="Georgia"/>
        </w:rPr>
        <w:t>“We keep learning it,” she said.</w:t>
      </w:r>
    </w:p>
    <w:p w14:paraId="5E338103" w14:textId="77777777" w:rsidR="006C136C" w:rsidRDefault="00000000">
      <w:pPr>
        <w:spacing w:after="120" w:line="340" w:lineRule="exact"/>
      </w:pPr>
      <w:r>
        <w:rPr>
          <w:rFonts w:ascii="Georgia" w:hAnsi="Georgia"/>
        </w:rPr>
        <w:lastRenderedPageBreak/>
        <w:t>“And we don’t pretend we understand all of it,” Lumi added.</w:t>
      </w:r>
    </w:p>
    <w:p w14:paraId="78E93C22" w14:textId="77777777" w:rsidR="006C136C" w:rsidRDefault="00000000">
      <w:pPr>
        <w:spacing w:after="120" w:line="340" w:lineRule="exact"/>
      </w:pPr>
      <w:r>
        <w:rPr>
          <w:rFonts w:ascii="Georgia" w:hAnsi="Georgia"/>
        </w:rPr>
        <w:t>“And we don’t stop,” Nela said.</w:t>
      </w:r>
    </w:p>
    <w:p w14:paraId="26B4E1B5" w14:textId="77777777" w:rsidR="006C136C" w:rsidRDefault="00000000">
      <w:pPr>
        <w:spacing w:after="120" w:line="340" w:lineRule="exact"/>
      </w:pPr>
      <w:r>
        <w:rPr>
          <w:rFonts w:ascii="Georgia" w:hAnsi="Georgia"/>
        </w:rPr>
        <w:t>The three answers fit together the way their approaches always had—different, but aligned.</w:t>
      </w:r>
    </w:p>
    <w:p w14:paraId="0443B240" w14:textId="77777777" w:rsidR="006C136C" w:rsidRDefault="00000000">
      <w:pPr>
        <w:spacing w:after="120" w:line="340" w:lineRule="exact"/>
      </w:pPr>
      <w:r>
        <w:rPr>
          <w:rFonts w:ascii="Georgia" w:hAnsi="Georgia"/>
        </w:rPr>
        <w:t>The space around them held, quiet and present.</w:t>
      </w:r>
    </w:p>
    <w:p w14:paraId="3419FE64" w14:textId="77777777" w:rsidR="006C136C" w:rsidRDefault="00000000">
      <w:pPr>
        <w:spacing w:after="120" w:line="340" w:lineRule="exact"/>
      </w:pPr>
      <w:r>
        <w:rPr>
          <w:rFonts w:ascii="Georgia" w:hAnsi="Georgia"/>
        </w:rPr>
        <w:t>“We’re not imagining this,” Astra said.</w:t>
      </w:r>
    </w:p>
    <w:p w14:paraId="6441248F" w14:textId="77777777" w:rsidR="006C136C" w:rsidRDefault="00000000">
      <w:pPr>
        <w:spacing w:after="120" w:line="340" w:lineRule="exact"/>
      </w:pPr>
      <w:r>
        <w:rPr>
          <w:rFonts w:ascii="Georgia" w:hAnsi="Georgia"/>
        </w:rPr>
        <w:t>Not as a conclusion.</w:t>
      </w:r>
    </w:p>
    <w:p w14:paraId="322460CF" w14:textId="77777777" w:rsidR="006C136C" w:rsidRDefault="00000000">
      <w:pPr>
        <w:spacing w:after="120" w:line="340" w:lineRule="exact"/>
      </w:pPr>
      <w:r>
        <w:rPr>
          <w:rFonts w:ascii="Georgia" w:hAnsi="Georgia"/>
        </w:rPr>
        <w:t>As a beginning.</w:t>
      </w:r>
    </w:p>
    <w:p w14:paraId="38A2BD64"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56487726" w14:textId="77777777" w:rsidR="006C136C" w:rsidRDefault="00000000">
      <w:pPr>
        <w:spacing w:after="120" w:line="340" w:lineRule="exact"/>
      </w:pPr>
      <w:r>
        <w:rPr>
          <w:rFonts w:ascii="Georgia" w:hAnsi="Georgia"/>
        </w:rPr>
        <w:t>Chapter 24 — We Choose to See</w:t>
      </w:r>
    </w:p>
    <w:p w14:paraId="350FD422" w14:textId="77777777" w:rsidR="006C136C" w:rsidRDefault="00000000">
      <w:r>
        <w:br w:type="page"/>
      </w:r>
    </w:p>
    <w:p w14:paraId="3B49E256" w14:textId="77777777" w:rsidR="006C136C" w:rsidRDefault="00000000">
      <w:pPr>
        <w:spacing w:before="160" w:after="40"/>
      </w:pPr>
      <w:r>
        <w:rPr>
          <w:rFonts w:ascii="Calibri" w:hAnsi="Calibri"/>
          <w:b/>
          <w:color w:val="503C78"/>
          <w:sz w:val="16"/>
        </w:rPr>
        <w:lastRenderedPageBreak/>
        <w:t>▌ ILLUSTRATION BRIEF — TEXT + ILLUSTRATION</w:t>
      </w:r>
    </w:p>
    <w:p w14:paraId="1C7CC9BF" w14:textId="77777777" w:rsidR="006C136C" w:rsidRDefault="00000000">
      <w:pPr>
        <w:spacing w:after="40"/>
      </w:pPr>
      <w:r>
        <w:rPr>
          <w:rFonts w:ascii="Calibri" w:hAnsi="Calibri"/>
          <w:i/>
          <w:color w:val="3C3C50"/>
          <w:sz w:val="16"/>
        </w:rPr>
        <w:t>Visual: Chapter opener: the original corridor from Ch 1, but now Astra sees the symbol clearly on the wall — complete, stable, real. The illustration must depict the exact manuscript moment: Astra sees the symbol on the wall — complete, stable, no longer flickering — she chooses to see it fully.</w:t>
      </w:r>
    </w:p>
    <w:p w14:paraId="7A546951" w14:textId="77777777" w:rsidR="006C136C" w:rsidRDefault="00000000">
      <w:r>
        <w:rPr>
          <w:rFonts w:ascii="Calibri" w:hAnsi="Calibri"/>
          <w:b/>
          <w:color w:val="645028"/>
          <w:sz w:val="16"/>
        </w:rPr>
        <w:t>Mood: Resolution, choice, beginning</w:t>
      </w:r>
    </w:p>
    <w:p w14:paraId="13594CD4" w14:textId="77777777" w:rsidR="006C136C" w:rsidRDefault="00000000">
      <w:pPr>
        <w:spacing w:before="480" w:after="40"/>
        <w:jc w:val="center"/>
      </w:pPr>
      <w:r>
        <w:rPr>
          <w:rFonts w:ascii="Georgia" w:hAnsi="Georgia"/>
          <w:b/>
          <w:color w:val="7864A0"/>
          <w:sz w:val="18"/>
        </w:rPr>
        <w:t>Chapter 24</w:t>
      </w:r>
    </w:p>
    <w:p w14:paraId="63E512FE" w14:textId="77777777" w:rsidR="006C136C" w:rsidRDefault="00000000">
      <w:pPr>
        <w:spacing w:before="40" w:after="320"/>
        <w:jc w:val="center"/>
      </w:pPr>
      <w:r>
        <w:rPr>
          <w:rFonts w:ascii="Georgia" w:hAnsi="Georgia"/>
          <w:b/>
          <w:color w:val="281E46"/>
          <w:sz w:val="28"/>
        </w:rPr>
        <w:t>We Choose to See</w:t>
      </w:r>
    </w:p>
    <w:p w14:paraId="66167A08"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075463FE" w14:textId="77777777" w:rsidR="006C136C" w:rsidRDefault="00000000">
      <w:pPr>
        <w:spacing w:after="120" w:line="340" w:lineRule="exact"/>
      </w:pPr>
      <w:r>
        <w:rPr>
          <w:rFonts w:ascii="Georgia" w:hAnsi="Georgia"/>
        </w:rPr>
        <w:t>Not the moment they stepped through the gate, and not the moment the system first responded to all three of them together. It had been earlier than that—quieter, less dramatic.</w:t>
      </w:r>
    </w:p>
    <w:p w14:paraId="4B8CCE01" w14:textId="77777777" w:rsidR="006C136C" w:rsidRDefault="00000000">
      <w:pPr>
        <w:spacing w:after="120" w:line="340" w:lineRule="exact"/>
      </w:pPr>
      <w:r>
        <w:rPr>
          <w:rFonts w:ascii="Georgia" w:hAnsi="Georgia"/>
        </w:rPr>
        <w:t>It had been the moment she decided to keep looking.</w:t>
      </w:r>
    </w:p>
    <w:p w14:paraId="73C7E82F" w14:textId="77777777" w:rsidR="006C136C" w:rsidRDefault="00000000">
      <w:pPr>
        <w:spacing w:after="120" w:line="340" w:lineRule="exact"/>
      </w:pPr>
      <w:r>
        <w:rPr>
          <w:rFonts w:ascii="Georgia" w:hAnsi="Georgia"/>
        </w:rPr>
        <w:t>She stood in the space now, the same corridor that had started everything, and it looked exactly as it always had. Pale walls. Polished stone. Late-afternoon light in long, soft bands.</w:t>
      </w:r>
    </w:p>
    <w:p w14:paraId="57233B86" w14:textId="77777777" w:rsidR="006C136C" w:rsidRDefault="00000000">
      <w:pPr>
        <w:spacing w:after="120" w:line="340" w:lineRule="exact"/>
      </w:pPr>
      <w:r>
        <w:rPr>
          <w:rFonts w:ascii="Georgia" w:hAnsi="Georgia"/>
        </w:rPr>
        <w:t>But she saw it differently.</w:t>
      </w:r>
    </w:p>
    <w:p w14:paraId="7DAF659C" w14:textId="77777777" w:rsidR="006C136C" w:rsidRDefault="00000000">
      <w:pPr>
        <w:spacing w:after="120" w:line="340" w:lineRule="exact"/>
      </w:pPr>
      <w:r>
        <w:rPr>
          <w:rFonts w:ascii="Georgia" w:hAnsi="Georgia"/>
        </w:rPr>
        <w:t>Not because the corridor had changed.</w:t>
      </w:r>
    </w:p>
    <w:p w14:paraId="4CD9FB05" w14:textId="77777777" w:rsidR="006C136C" w:rsidRDefault="00000000">
      <w:pPr>
        <w:spacing w:after="120" w:line="340" w:lineRule="exact"/>
      </w:pPr>
      <w:r>
        <w:rPr>
          <w:rFonts w:ascii="Georgia" w:hAnsi="Georgia"/>
        </w:rPr>
        <w:t>Because she had chosen to.</w:t>
      </w:r>
    </w:p>
    <w:p w14:paraId="617FD7A4" w14:textId="77777777" w:rsidR="006C136C" w:rsidRDefault="00000000">
      <w:pPr>
        <w:spacing w:after="120" w:line="340" w:lineRule="exact"/>
      </w:pPr>
      <w:r>
        <w:rPr>
          <w:rFonts w:ascii="Georgia" w:hAnsi="Georgia"/>
        </w:rPr>
        <w:t>“This is where it started,” Nela said.</w:t>
      </w:r>
    </w:p>
    <w:p w14:paraId="00808CD8" w14:textId="77777777" w:rsidR="006C136C" w:rsidRDefault="00000000">
      <w:pPr>
        <w:spacing w:after="120" w:line="340" w:lineRule="exact"/>
      </w:pPr>
      <w:r>
        <w:rPr>
          <w:rFonts w:ascii="Georgia" w:hAnsi="Georgia"/>
        </w:rPr>
        <w:lastRenderedPageBreak/>
        <w:t>“Yes,” Astra replied.</w:t>
      </w:r>
    </w:p>
    <w:p w14:paraId="5EA7DAE9" w14:textId="77777777" w:rsidR="006C136C" w:rsidRDefault="00000000">
      <w:pPr>
        <w:spacing w:after="120" w:line="340" w:lineRule="exact"/>
      </w:pPr>
      <w:r>
        <w:rPr>
          <w:rFonts w:ascii="Georgia" w:hAnsi="Georgia"/>
        </w:rPr>
        <w:t>Lumi looked around slowly, not searching for anything, just taking it in. “It looks the same.”</w:t>
      </w:r>
    </w:p>
    <w:p w14:paraId="68860F6F" w14:textId="77777777" w:rsidR="006C136C" w:rsidRDefault="00000000">
      <w:pPr>
        <w:spacing w:after="120" w:line="340" w:lineRule="exact"/>
      </w:pPr>
      <w:r>
        <w:rPr>
          <w:rFonts w:ascii="Georgia" w:hAnsi="Georgia"/>
        </w:rPr>
        <w:t>“It is the same,” Astra said. “We’re not.”</w:t>
      </w:r>
    </w:p>
    <w:p w14:paraId="7A0B051D" w14:textId="77777777" w:rsidR="006C136C" w:rsidRDefault="00000000">
      <w:pPr>
        <w:spacing w:after="120" w:line="340" w:lineRule="exact"/>
      </w:pPr>
      <w:r>
        <w:rPr>
          <w:rFonts w:ascii="Georgia" w:hAnsi="Georgia"/>
        </w:rPr>
        <w:t>That settled between them without needing explanation.</w:t>
      </w:r>
    </w:p>
    <w:p w14:paraId="13D02A0A" w14:textId="77777777" w:rsidR="006C136C" w:rsidRDefault="00000000">
      <w:pPr>
        <w:spacing w:after="120" w:line="340" w:lineRule="exact"/>
      </w:pPr>
      <w:r>
        <w:rPr>
          <w:rFonts w:ascii="Georgia" w:hAnsi="Georgia"/>
        </w:rPr>
        <w:t>Nela crouched down and looked at the floor—at the place where the shadow had first stayed still, where everything had begun. “I wonder if it’s still doing it,” she said.</w:t>
      </w:r>
    </w:p>
    <w:p w14:paraId="33E988E4" w14:textId="77777777" w:rsidR="006C136C" w:rsidRDefault="00000000">
      <w:pPr>
        <w:spacing w:after="120" w:line="340" w:lineRule="exact"/>
      </w:pPr>
      <w:r>
        <w:rPr>
          <w:rFonts w:ascii="Georgia" w:hAnsi="Georgia"/>
        </w:rPr>
        <w:t>“It is,” Astra said. “It never stopped.”</w:t>
      </w:r>
    </w:p>
    <w:p w14:paraId="213562B4" w14:textId="77777777" w:rsidR="006C136C" w:rsidRDefault="00000000">
      <w:pPr>
        <w:spacing w:after="120" w:line="340" w:lineRule="exact"/>
      </w:pPr>
      <w:r>
        <w:rPr>
          <w:rFonts w:ascii="Georgia" w:hAnsi="Georgia"/>
        </w:rPr>
        <w:t>Nela stood. “We just couldn’t see it.”</w:t>
      </w:r>
    </w:p>
    <w:p w14:paraId="18185EFF" w14:textId="77777777" w:rsidR="006C136C" w:rsidRDefault="00000000">
      <w:pPr>
        <w:spacing w:after="120" w:line="340" w:lineRule="exact"/>
      </w:pPr>
      <w:r>
        <w:rPr>
          <w:rFonts w:ascii="Georgia" w:hAnsi="Georgia"/>
        </w:rPr>
        <w:t>“We chose not to,” Lumi said quietly. “Not consciously. But we weren’t ready.”</w:t>
      </w:r>
    </w:p>
    <w:p w14:paraId="7A011AAD" w14:textId="77777777" w:rsidR="006C136C" w:rsidRDefault="00000000">
      <w:pPr>
        <w:spacing w:after="120" w:line="340" w:lineRule="exact"/>
      </w:pPr>
      <w:r>
        <w:rPr>
          <w:rFonts w:ascii="Georgia" w:hAnsi="Georgia"/>
        </w:rPr>
        <w:t>Astra thought about that. There had been a version of her—not long ago—who had walked this corridor every day without noticing anything. Not because the system wasn’t there. Because she hadn’t been paying the right kind of attention.</w:t>
      </w:r>
    </w:p>
    <w:p w14:paraId="176947FA" w14:textId="77777777" w:rsidR="006C136C" w:rsidRDefault="00000000">
      <w:pPr>
        <w:spacing w:after="120" w:line="340" w:lineRule="exact"/>
      </w:pPr>
      <w:r>
        <w:rPr>
          <w:rFonts w:ascii="Georgia" w:hAnsi="Georgia"/>
        </w:rPr>
        <w:t>“What changed?” Nela asked.</w:t>
      </w:r>
    </w:p>
    <w:p w14:paraId="3CFAEF4D" w14:textId="77777777" w:rsidR="006C136C" w:rsidRDefault="00000000">
      <w:pPr>
        <w:spacing w:after="120" w:line="340" w:lineRule="exact"/>
      </w:pPr>
      <w:r>
        <w:rPr>
          <w:rFonts w:ascii="Georgia" w:hAnsi="Georgia"/>
        </w:rPr>
        <w:t>Astra considered the question carefully. “I stopped trying to explain it away,” she said. “The first time I saw the shadow, I told myself it was nothing. But I wrote it down anyway.”</w:t>
      </w:r>
    </w:p>
    <w:p w14:paraId="01BB40A2" w14:textId="77777777" w:rsidR="006C136C" w:rsidRDefault="00000000">
      <w:pPr>
        <w:spacing w:after="120" w:line="340" w:lineRule="exact"/>
      </w:pPr>
      <w:r>
        <w:rPr>
          <w:rFonts w:ascii="Georgia" w:hAnsi="Georgia"/>
        </w:rPr>
        <w:lastRenderedPageBreak/>
        <w:t>“That was the choice,” Lumi said.</w:t>
      </w:r>
    </w:p>
    <w:p w14:paraId="07AB2A4C" w14:textId="77777777" w:rsidR="006C136C" w:rsidRDefault="00000000">
      <w:pPr>
        <w:spacing w:after="120" w:line="340" w:lineRule="exact"/>
      </w:pPr>
      <w:r>
        <w:rPr>
          <w:rFonts w:ascii="Georgia" w:hAnsi="Georgia"/>
        </w:rPr>
        <w:t>“Yes,” Astra agreed. “Not a big one. Just—deciding to take it seriously.”</w:t>
      </w:r>
    </w:p>
    <w:p w14:paraId="4C8255DD" w14:textId="77777777" w:rsidR="006C136C" w:rsidRDefault="00000000">
      <w:pPr>
        <w:spacing w:after="120" w:line="340" w:lineRule="exact"/>
      </w:pPr>
      <w:r>
        <w:rPr>
          <w:rFonts w:ascii="Georgia" w:hAnsi="Georgia"/>
        </w:rPr>
        <w:t>Nela smiled. “And then you found us.”</w:t>
      </w:r>
    </w:p>
    <w:p w14:paraId="3F24EF38" w14:textId="77777777" w:rsidR="006C136C" w:rsidRDefault="00000000">
      <w:pPr>
        <w:spacing w:after="120" w:line="340" w:lineRule="exact"/>
      </w:pPr>
      <w:r>
        <w:rPr>
          <w:rFonts w:ascii="Georgia" w:hAnsi="Georgia"/>
        </w:rPr>
        <w:t>“You found me,” Astra said to Lumi.</w:t>
      </w:r>
    </w:p>
    <w:p w14:paraId="06FA1023" w14:textId="77777777" w:rsidR="006C136C" w:rsidRDefault="00000000">
      <w:pPr>
        <w:spacing w:after="120" w:line="340" w:lineRule="exact"/>
      </w:pPr>
      <w:r>
        <w:rPr>
          <w:rFonts w:ascii="Georgia" w:hAnsi="Georgia"/>
        </w:rPr>
        <w:t>“Nela found both of us,” Lumi replied.</w:t>
      </w:r>
    </w:p>
    <w:p w14:paraId="4249CB8F" w14:textId="77777777" w:rsidR="006C136C" w:rsidRDefault="00000000">
      <w:pPr>
        <w:spacing w:after="120" w:line="340" w:lineRule="exact"/>
      </w:pPr>
      <w:r>
        <w:rPr>
          <w:rFonts w:ascii="Georgia" w:hAnsi="Georgia"/>
        </w:rPr>
        <w:t>“The system found all of us,” Nela said.</w:t>
      </w:r>
    </w:p>
    <w:p w14:paraId="2412F34F" w14:textId="77777777" w:rsidR="006C136C" w:rsidRDefault="00000000">
      <w:pPr>
        <w:spacing w:after="120" w:line="340" w:lineRule="exact"/>
      </w:pPr>
      <w:r>
        <w:rPr>
          <w:rFonts w:ascii="Georgia" w:hAnsi="Georgia"/>
        </w:rPr>
        <w:t>They stood with that for a moment.</w:t>
      </w:r>
    </w:p>
    <w:p w14:paraId="060CE6AF" w14:textId="77777777" w:rsidR="006C136C" w:rsidRDefault="00000000">
      <w:pPr>
        <w:spacing w:after="120" w:line="340" w:lineRule="exact"/>
      </w:pPr>
      <w:r>
        <w:rPr>
          <w:rFonts w:ascii="Georgia" w:hAnsi="Georgia"/>
        </w:rPr>
        <w:t>“I think that’s how it works,” Astra said. “You choose to see. And then you find the people who are also choosing.”</w:t>
      </w:r>
    </w:p>
    <w:p w14:paraId="37FA77E7" w14:textId="77777777" w:rsidR="006C136C" w:rsidRDefault="00000000">
      <w:pPr>
        <w:spacing w:after="120" w:line="340" w:lineRule="exact"/>
      </w:pPr>
      <w:r>
        <w:rPr>
          <w:rFonts w:ascii="Georgia" w:hAnsi="Georgia"/>
        </w:rPr>
        <w:t>“And together you see more,” Lumi added.</w:t>
      </w:r>
    </w:p>
    <w:p w14:paraId="1ED6B8D4" w14:textId="77777777" w:rsidR="006C136C" w:rsidRDefault="00000000">
      <w:pPr>
        <w:spacing w:after="120" w:line="340" w:lineRule="exact"/>
      </w:pPr>
      <w:r>
        <w:rPr>
          <w:rFonts w:ascii="Georgia" w:hAnsi="Georgia"/>
        </w:rPr>
        <w:t>“And then you can’t unsee it,” Nela finished.</w:t>
      </w:r>
    </w:p>
    <w:p w14:paraId="2E7D63AD" w14:textId="77777777" w:rsidR="006C136C" w:rsidRDefault="00000000">
      <w:pPr>
        <w:spacing w:after="120" w:line="340" w:lineRule="exact"/>
      </w:pPr>
      <w:r>
        <w:rPr>
          <w:rFonts w:ascii="Georgia" w:hAnsi="Georgia"/>
        </w:rPr>
        <w:t>The corridor held around them, quiet and familiar and completely different from what it had been.</w:t>
      </w:r>
    </w:p>
    <w:p w14:paraId="1B65A257" w14:textId="77777777" w:rsidR="006C136C" w:rsidRDefault="00000000">
      <w:pPr>
        <w:spacing w:after="120" w:line="340" w:lineRule="exact"/>
      </w:pPr>
      <w:r>
        <w:rPr>
          <w:rFonts w:ascii="Georgia" w:hAnsi="Georgia"/>
        </w:rPr>
        <w:t>Astra looked at the wall where the symbol had first appeared—faint, incomplete, gone before she could be sure of it. She could see it now, not with her eyes, but with the understanding she had built.</w:t>
      </w:r>
    </w:p>
    <w:p w14:paraId="2511A9D1" w14:textId="77777777" w:rsidR="006C136C" w:rsidRDefault="00000000">
      <w:pPr>
        <w:spacing w:after="120" w:line="340" w:lineRule="exact"/>
      </w:pPr>
      <w:r>
        <w:rPr>
          <w:rFonts w:ascii="Georgia" w:hAnsi="Georgia"/>
        </w:rPr>
        <w:t>It was still there.</w:t>
      </w:r>
    </w:p>
    <w:p w14:paraId="31AC71F8" w14:textId="77777777" w:rsidR="006C136C" w:rsidRDefault="00000000">
      <w:pPr>
        <w:spacing w:after="120" w:line="340" w:lineRule="exact"/>
      </w:pPr>
      <w:r>
        <w:rPr>
          <w:rFonts w:ascii="Georgia" w:hAnsi="Georgia"/>
        </w:rPr>
        <w:t>It had always been there.</w:t>
      </w:r>
    </w:p>
    <w:p w14:paraId="3F9D1607" w14:textId="77777777" w:rsidR="006C136C" w:rsidRDefault="00000000">
      <w:pPr>
        <w:spacing w:after="120" w:line="340" w:lineRule="exact"/>
      </w:pPr>
      <w:r>
        <w:rPr>
          <w:rFonts w:ascii="Georgia" w:hAnsi="Georgia"/>
        </w:rPr>
        <w:t>“We choose to see,” she said.</w:t>
      </w:r>
    </w:p>
    <w:p w14:paraId="0862E9B5" w14:textId="77777777" w:rsidR="006C136C" w:rsidRDefault="00000000">
      <w:pPr>
        <w:spacing w:after="120" w:line="340" w:lineRule="exact"/>
      </w:pPr>
      <w:r>
        <w:rPr>
          <w:rFonts w:ascii="Georgia" w:hAnsi="Georgia"/>
        </w:rPr>
        <w:lastRenderedPageBreak/>
        <w:t>Not as a declaration. Not as a conclusion.</w:t>
      </w:r>
    </w:p>
    <w:p w14:paraId="55AC6C17" w14:textId="77777777" w:rsidR="006C136C" w:rsidRDefault="00000000">
      <w:pPr>
        <w:spacing w:after="120" w:line="340" w:lineRule="exact"/>
      </w:pPr>
      <w:r>
        <w:rPr>
          <w:rFonts w:ascii="Georgia" w:hAnsi="Georgia"/>
        </w:rPr>
        <w:t>As a practice.</w:t>
      </w:r>
    </w:p>
    <w:p w14:paraId="52BB960E" w14:textId="77777777" w:rsidR="006C136C" w:rsidRDefault="00000000">
      <w:pPr>
        <w:spacing w:after="120" w:line="340" w:lineRule="exact"/>
      </w:pPr>
      <w:r>
        <w:rPr>
          <w:rFonts w:ascii="Georgia" w:hAnsi="Georgia"/>
        </w:rPr>
        <w:t>Something they would keep doing—every day, in every corridor, in every moment that looked ordinary but wasn’t.</w:t>
      </w:r>
    </w:p>
    <w:p w14:paraId="01787FEA" w14:textId="77777777" w:rsidR="006C136C" w:rsidRDefault="00000000">
      <w:pPr>
        <w:spacing w:after="120" w:line="340" w:lineRule="exact"/>
      </w:pPr>
      <w:r>
        <w:rPr>
          <w:rFonts w:ascii="Georgia" w:hAnsi="Georgia"/>
        </w:rPr>
        <w:t>The bracelet on her wrist rested warm and still.</w:t>
      </w:r>
    </w:p>
    <w:p w14:paraId="06CFEBE8" w14:textId="77777777" w:rsidR="006C136C" w:rsidRDefault="00000000">
      <w:pPr>
        <w:spacing w:after="120" w:line="340" w:lineRule="exact"/>
      </w:pPr>
      <w:r>
        <w:rPr>
          <w:rFonts w:ascii="Georgia" w:hAnsi="Georgia"/>
        </w:rPr>
        <w:t>The system held, patient and present.</w:t>
      </w:r>
    </w:p>
    <w:p w14:paraId="7199EA16" w14:textId="77777777" w:rsidR="006C136C" w:rsidRDefault="00000000">
      <w:pPr>
        <w:spacing w:after="120" w:line="340" w:lineRule="exact"/>
      </w:pPr>
      <w:r>
        <w:rPr>
          <w:rFonts w:ascii="Georgia" w:hAnsi="Georgia"/>
        </w:rPr>
        <w:t>And somewhere ahead, the Academy waited—not for them to arrive, but for them to keep noticing.</w:t>
      </w:r>
    </w:p>
    <w:p w14:paraId="38B64C49" w14:textId="77777777" w:rsidR="006C136C" w:rsidRDefault="00000000">
      <w:pPr>
        <w:spacing w:after="120" w:line="340" w:lineRule="exact"/>
      </w:pPr>
      <w:r>
        <w:rPr>
          <w:rFonts w:ascii="Georgia" w:hAnsi="Georgia"/>
        </w:rPr>
        <w:t>They already were.</w:t>
      </w:r>
    </w:p>
    <w:p w14:paraId="4499592C"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49FEBFDB" w14:textId="77777777" w:rsidR="006C136C" w:rsidRDefault="00000000">
      <w:pPr>
        <w:spacing w:after="120" w:line="340" w:lineRule="exact"/>
      </w:pPr>
      <w:r>
        <w:rPr>
          <w:rFonts w:ascii="Georgia" w:hAnsi="Georgia"/>
        </w:rPr>
        <w:t>✨ EPILOGUE</w:t>
      </w:r>
    </w:p>
    <w:p w14:paraId="4D130A5A" w14:textId="77777777" w:rsidR="006C136C" w:rsidRDefault="00000000">
      <w:pPr>
        <w:spacing w:after="120" w:line="340" w:lineRule="exact"/>
      </w:pPr>
      <w:r>
        <w:rPr>
          <w:rFonts w:ascii="Georgia" w:hAnsi="Georgia"/>
        </w:rPr>
        <w:t>Something Else Is Watching</w:t>
      </w:r>
    </w:p>
    <w:p w14:paraId="6E80F7B5" w14:textId="77777777" w:rsidR="006C136C" w:rsidRDefault="00000000">
      <w:pPr>
        <w:spacing w:after="120" w:line="340" w:lineRule="exact"/>
      </w:pPr>
      <w:r>
        <w:rPr>
          <w:rFonts w:ascii="Georgia" w:hAnsi="Georgia"/>
        </w:rPr>
        <w:t>Every system has a keeper.</w:t>
      </w:r>
    </w:p>
    <w:p w14:paraId="64ABD2DD" w14:textId="77777777" w:rsidR="006C136C" w:rsidRDefault="00000000">
      <w:pPr>
        <w:spacing w:after="120" w:line="340" w:lineRule="exact"/>
      </w:pPr>
      <w:r>
        <w:rPr>
          <w:rFonts w:ascii="Georgia" w:hAnsi="Georgia"/>
        </w:rPr>
        <w:t>Not all of them are visible.</w:t>
      </w:r>
    </w:p>
    <w:p w14:paraId="2EC548B8" w14:textId="77777777" w:rsidR="006C136C" w:rsidRDefault="00000000">
      <w:pPr>
        <w:spacing w:after="120" w:line="340" w:lineRule="exact"/>
      </w:pPr>
      <w:r>
        <w:rPr>
          <w:rFonts w:ascii="Georgia" w:hAnsi="Georgia"/>
        </w:rPr>
        <w:t>The corridor was empty.</w:t>
      </w:r>
    </w:p>
    <w:p w14:paraId="61838BEA" w14:textId="77777777" w:rsidR="006C136C" w:rsidRDefault="00000000">
      <w:pPr>
        <w:spacing w:after="120" w:line="340" w:lineRule="exact"/>
      </w:pPr>
      <w:r>
        <w:rPr>
          <w:rFonts w:ascii="Georgia" w:hAnsi="Georgia"/>
        </w:rPr>
        <w:t>Not the way it was empty when students had gone home and the building settled into its evening quiet. This was a different kind of empty—deliberate, held, as if the space itself had exhaled and decided to stay that way.</w:t>
      </w:r>
    </w:p>
    <w:p w14:paraId="0E9B7E61" w14:textId="77777777" w:rsidR="006C136C" w:rsidRDefault="00000000">
      <w:pPr>
        <w:spacing w:after="120" w:line="340" w:lineRule="exact"/>
      </w:pPr>
      <w:r>
        <w:rPr>
          <w:rFonts w:ascii="Georgia" w:hAnsi="Georgia"/>
        </w:rPr>
        <w:lastRenderedPageBreak/>
        <w:t>The light was low. Not dark, but reduced, the way it became in the hours between one thing and the next.</w:t>
      </w:r>
    </w:p>
    <w:p w14:paraId="7E4C1811" w14:textId="77777777" w:rsidR="006C136C" w:rsidRDefault="00000000">
      <w:pPr>
        <w:spacing w:after="120" w:line="340" w:lineRule="exact"/>
      </w:pPr>
      <w:r>
        <w:rPr>
          <w:rFonts w:ascii="Georgia" w:hAnsi="Georgia"/>
        </w:rPr>
        <w:t>Nothing moved.</w:t>
      </w:r>
    </w:p>
    <w:p w14:paraId="4844334B" w14:textId="77777777" w:rsidR="006C136C" w:rsidRDefault="00000000">
      <w:pPr>
        <w:spacing w:after="120" w:line="340" w:lineRule="exact"/>
      </w:pPr>
      <w:r>
        <w:rPr>
          <w:rFonts w:ascii="Georgia" w:hAnsi="Georgia"/>
        </w:rPr>
        <w:t>And then something did.</w:t>
      </w:r>
    </w:p>
    <w:p w14:paraId="7B70AC78" w14:textId="77777777" w:rsidR="006C136C" w:rsidRDefault="00000000">
      <w:pPr>
        <w:spacing w:after="120" w:line="340" w:lineRule="exact"/>
      </w:pPr>
      <w:r>
        <w:rPr>
          <w:rFonts w:ascii="Georgia" w:hAnsi="Georgia"/>
        </w:rPr>
        <w:t>Not a shadow. Not a reflection. Not a pattern forming at the edge of perception.</w:t>
      </w:r>
    </w:p>
    <w:p w14:paraId="2C956AD6" w14:textId="77777777" w:rsidR="006C136C" w:rsidRDefault="00000000">
      <w:pPr>
        <w:spacing w:after="120" w:line="340" w:lineRule="exact"/>
      </w:pPr>
      <w:r>
        <w:rPr>
          <w:rFonts w:ascii="Georgia" w:hAnsi="Georgia"/>
        </w:rPr>
        <w:t>Something else.</w:t>
      </w:r>
    </w:p>
    <w:p w14:paraId="7B30554D" w14:textId="77777777" w:rsidR="006C136C" w:rsidRDefault="00000000">
      <w:pPr>
        <w:spacing w:after="120" w:line="340" w:lineRule="exact"/>
      </w:pPr>
      <w:r>
        <w:rPr>
          <w:rFonts w:ascii="Georgia" w:hAnsi="Georgia"/>
        </w:rPr>
        <w:t>It moved through the corridor the way understanding moves through a mind—not visibly, not loudly, but completely. It passed the place where the shadow had first stayed still. It passed the window where the reflection had hesitated. It passed the wall where the symbol had appeared and disappeared and appeared again.</w:t>
      </w:r>
    </w:p>
    <w:p w14:paraId="084568B5" w14:textId="77777777" w:rsidR="006C136C" w:rsidRDefault="00000000">
      <w:pPr>
        <w:spacing w:after="120" w:line="340" w:lineRule="exact"/>
      </w:pPr>
      <w:r>
        <w:rPr>
          <w:rFonts w:ascii="Georgia" w:hAnsi="Georgia"/>
        </w:rPr>
        <w:t>It paused.</w:t>
      </w:r>
    </w:p>
    <w:p w14:paraId="69CE936F" w14:textId="77777777" w:rsidR="006C136C" w:rsidRDefault="00000000">
      <w:pPr>
        <w:spacing w:after="120" w:line="340" w:lineRule="exact"/>
      </w:pPr>
      <w:r>
        <w:rPr>
          <w:rFonts w:ascii="Georgia" w:hAnsi="Georgia"/>
        </w:rPr>
        <w:t>Not because it was uncertain.</w:t>
      </w:r>
    </w:p>
    <w:p w14:paraId="34FB058E" w14:textId="77777777" w:rsidR="006C136C" w:rsidRDefault="00000000">
      <w:pPr>
        <w:spacing w:after="120" w:line="340" w:lineRule="exact"/>
      </w:pPr>
      <w:r>
        <w:rPr>
          <w:rFonts w:ascii="Georgia" w:hAnsi="Georgia"/>
        </w:rPr>
        <w:t>Because it was paying attention.</w:t>
      </w:r>
    </w:p>
    <w:p w14:paraId="1D10F892" w14:textId="77777777" w:rsidR="006C136C" w:rsidRDefault="00000000">
      <w:pPr>
        <w:spacing w:after="120" w:line="340" w:lineRule="exact"/>
      </w:pPr>
      <w:r>
        <w:rPr>
          <w:rFonts w:ascii="Georgia" w:hAnsi="Georgia"/>
        </w:rPr>
        <w:t>The bracelet—left on a desk in an empty classroom, forgotten in the rush of everything that had happened—pulsed once. Soft. Steady. Unmistakable.</w:t>
      </w:r>
    </w:p>
    <w:p w14:paraId="2F1CC6AB" w14:textId="77777777" w:rsidR="006C136C" w:rsidRDefault="00000000">
      <w:pPr>
        <w:spacing w:after="120" w:line="340" w:lineRule="exact"/>
      </w:pPr>
      <w:r>
        <w:rPr>
          <w:rFonts w:ascii="Georgia" w:hAnsi="Georgia"/>
        </w:rPr>
        <w:t>Then it went still.</w:t>
      </w:r>
    </w:p>
    <w:p w14:paraId="7DFE487D" w14:textId="77777777" w:rsidR="006C136C" w:rsidRDefault="00000000">
      <w:pPr>
        <w:spacing w:after="120" w:line="340" w:lineRule="exact"/>
      </w:pPr>
      <w:r>
        <w:rPr>
          <w:rFonts w:ascii="Georgia" w:hAnsi="Georgia"/>
        </w:rPr>
        <w:lastRenderedPageBreak/>
        <w:t>The corridor held its quiet.</w:t>
      </w:r>
    </w:p>
    <w:p w14:paraId="1F2FD05C" w14:textId="77777777" w:rsidR="006C136C" w:rsidRDefault="00000000">
      <w:pPr>
        <w:spacing w:after="120" w:line="340" w:lineRule="exact"/>
      </w:pPr>
      <w:r>
        <w:rPr>
          <w:rFonts w:ascii="Georgia" w:hAnsi="Georgia"/>
        </w:rPr>
        <w:t>Somewhere in the building, three students were walking home, talking about what they had seen and what it meant and what they would do next. They were not afraid. They were not confused.</w:t>
      </w:r>
    </w:p>
    <w:p w14:paraId="08591119" w14:textId="77777777" w:rsidR="006C136C" w:rsidRDefault="00000000">
      <w:pPr>
        <w:spacing w:after="120" w:line="340" w:lineRule="exact"/>
      </w:pPr>
      <w:r>
        <w:rPr>
          <w:rFonts w:ascii="Georgia" w:hAnsi="Georgia"/>
        </w:rPr>
        <w:t>They were ready.</w:t>
      </w:r>
    </w:p>
    <w:p w14:paraId="5BF19DFC" w14:textId="77777777" w:rsidR="006C136C" w:rsidRDefault="00000000">
      <w:pPr>
        <w:spacing w:after="120" w:line="340" w:lineRule="exact"/>
      </w:pPr>
      <w:r>
        <w:rPr>
          <w:rFonts w:ascii="Georgia" w:hAnsi="Georgia"/>
        </w:rPr>
        <w:t>The thing in the corridor did not follow them.</w:t>
      </w:r>
    </w:p>
    <w:p w14:paraId="5F46A556" w14:textId="77777777" w:rsidR="006C136C" w:rsidRDefault="00000000">
      <w:pPr>
        <w:spacing w:after="120" w:line="340" w:lineRule="exact"/>
      </w:pPr>
      <w:r>
        <w:rPr>
          <w:rFonts w:ascii="Georgia" w:hAnsi="Georgia"/>
        </w:rPr>
        <w:t>It didn’t need to.</w:t>
      </w:r>
    </w:p>
    <w:p w14:paraId="3441B773" w14:textId="77777777" w:rsidR="006C136C" w:rsidRDefault="00000000">
      <w:pPr>
        <w:spacing w:after="120" w:line="340" w:lineRule="exact"/>
      </w:pPr>
      <w:r>
        <w:rPr>
          <w:rFonts w:ascii="Georgia" w:hAnsi="Georgia"/>
        </w:rPr>
        <w:t>It had been watching since the beginning—since the first shadow, the first flicker, the first moment a girl had slowed down in a corridor and felt that something wasn’t right.</w:t>
      </w:r>
    </w:p>
    <w:p w14:paraId="58277D22" w14:textId="77777777" w:rsidR="006C136C" w:rsidRDefault="00000000">
      <w:pPr>
        <w:spacing w:after="120" w:line="340" w:lineRule="exact"/>
      </w:pPr>
      <w:r>
        <w:rPr>
          <w:rFonts w:ascii="Georgia" w:hAnsi="Georgia"/>
        </w:rPr>
        <w:t>It had watched them notice.</w:t>
      </w:r>
    </w:p>
    <w:p w14:paraId="7DF870B1" w14:textId="77777777" w:rsidR="006C136C" w:rsidRDefault="00000000">
      <w:pPr>
        <w:spacing w:after="120" w:line="340" w:lineRule="exact"/>
      </w:pPr>
      <w:r>
        <w:rPr>
          <w:rFonts w:ascii="Georgia" w:hAnsi="Georgia"/>
        </w:rPr>
        <w:t>It had watched them understand.</w:t>
      </w:r>
    </w:p>
    <w:p w14:paraId="3F08335B" w14:textId="77777777" w:rsidR="006C136C" w:rsidRDefault="00000000">
      <w:pPr>
        <w:spacing w:after="120" w:line="340" w:lineRule="exact"/>
      </w:pPr>
      <w:r>
        <w:rPr>
          <w:rFonts w:ascii="Georgia" w:hAnsi="Georgia"/>
        </w:rPr>
        <w:t>It had watched them choose.</w:t>
      </w:r>
    </w:p>
    <w:p w14:paraId="38A70A0B" w14:textId="77777777" w:rsidR="006C136C" w:rsidRDefault="00000000">
      <w:pPr>
        <w:spacing w:after="120" w:line="340" w:lineRule="exact"/>
      </w:pPr>
      <w:r>
        <w:rPr>
          <w:rFonts w:ascii="Georgia" w:hAnsi="Georgia"/>
        </w:rPr>
        <w:t>And now it waited, the way it always waited—patient, present, unhurried—for whatever came next.</w:t>
      </w:r>
    </w:p>
    <w:p w14:paraId="7B39159E" w14:textId="77777777" w:rsidR="006C136C" w:rsidRDefault="00000000">
      <w:pPr>
        <w:spacing w:after="120" w:line="340" w:lineRule="exact"/>
      </w:pPr>
      <w:r>
        <w:rPr>
          <w:rFonts w:ascii="Georgia" w:hAnsi="Georgia"/>
        </w:rPr>
        <w:t>Because the Academy was not finished.</w:t>
      </w:r>
    </w:p>
    <w:p w14:paraId="57FF557E" w14:textId="77777777" w:rsidR="006C136C" w:rsidRDefault="00000000">
      <w:pPr>
        <w:spacing w:after="120" w:line="340" w:lineRule="exact"/>
      </w:pPr>
      <w:r>
        <w:rPr>
          <w:rFonts w:ascii="Georgia" w:hAnsi="Georgia"/>
        </w:rPr>
        <w:t>It was never finished.</w:t>
      </w:r>
    </w:p>
    <w:p w14:paraId="797FAFCA" w14:textId="77777777" w:rsidR="006C136C" w:rsidRDefault="00000000">
      <w:pPr>
        <w:spacing w:after="120" w:line="340" w:lineRule="exact"/>
      </w:pPr>
      <w:r>
        <w:rPr>
          <w:rFonts w:ascii="Georgia" w:hAnsi="Georgia"/>
        </w:rPr>
        <w:t>It only ever waited for the next person who was ready to begin.</w:t>
      </w:r>
    </w:p>
    <w:p w14:paraId="3287E39A" w14:textId="77777777" w:rsidR="006C136C" w:rsidRDefault="00000000">
      <w:pPr>
        <w:spacing w:after="120" w:line="340" w:lineRule="exact"/>
      </w:pPr>
      <w:r>
        <w:rPr>
          <w:rFonts w:ascii="Georgia" w:hAnsi="Georgia"/>
        </w:rPr>
        <w:lastRenderedPageBreak/>
        <w:t>The light in the corridor shifted—barely, almost imperceptibly.</w:t>
      </w:r>
    </w:p>
    <w:p w14:paraId="2233514E" w14:textId="77777777" w:rsidR="006C136C" w:rsidRDefault="00000000">
      <w:pPr>
        <w:spacing w:after="120" w:line="340" w:lineRule="exact"/>
      </w:pPr>
      <w:r>
        <w:rPr>
          <w:rFonts w:ascii="Georgia" w:hAnsi="Georgia"/>
        </w:rPr>
        <w:t>And somewhere, in a classroom not far away, a different student slowed down.</w:t>
      </w:r>
    </w:p>
    <w:p w14:paraId="25C2E651" w14:textId="77777777" w:rsidR="006C136C" w:rsidRDefault="00000000">
      <w:pPr>
        <w:spacing w:after="120" w:line="340" w:lineRule="exact"/>
      </w:pPr>
      <w:r>
        <w:rPr>
          <w:rFonts w:ascii="Georgia" w:hAnsi="Georgia"/>
        </w:rPr>
        <w:t>Looked at a shadow.</w:t>
      </w:r>
    </w:p>
    <w:p w14:paraId="410A881E" w14:textId="77777777" w:rsidR="006C136C" w:rsidRDefault="00000000">
      <w:pPr>
        <w:spacing w:after="120" w:line="340" w:lineRule="exact"/>
      </w:pPr>
      <w:r>
        <w:rPr>
          <w:rFonts w:ascii="Georgia" w:hAnsi="Georgia"/>
        </w:rPr>
        <w:t>Frowned.</w:t>
      </w:r>
    </w:p>
    <w:p w14:paraId="4C14C6CE" w14:textId="77777777" w:rsidR="006C136C" w:rsidRDefault="00000000">
      <w:pPr>
        <w:spacing w:after="120" w:line="340" w:lineRule="exact"/>
      </w:pPr>
      <w:r>
        <w:rPr>
          <w:rFonts w:ascii="Georgia" w:hAnsi="Georgia"/>
        </w:rPr>
        <w:t>And wrote something in a notebook.</w:t>
      </w:r>
    </w:p>
    <w:p w14:paraId="541BB9DB" w14:textId="77777777" w:rsidR="006C136C" w:rsidRDefault="00000000">
      <w:pPr>
        <w:spacing w:after="120" w:line="340" w:lineRule="exact"/>
      </w:pPr>
      <w:r>
        <w:rPr>
          <w:rFonts w:ascii="Georgia" w:hAnsi="Georgia"/>
        </w:rPr>
        <w:t>Something is not right.</w:t>
      </w:r>
    </w:p>
    <w:p w14:paraId="46B5EB69" w14:textId="77777777" w:rsidR="006C136C" w:rsidRDefault="00000000">
      <w:pPr>
        <w:spacing w:after="120" w:line="340" w:lineRule="exact"/>
      </w:pPr>
      <w:r>
        <w:rPr>
          <w:rFonts w:ascii="Georgia" w:hAnsi="Georgia"/>
        </w:rPr>
        <w:t>The Academy noticed.</w:t>
      </w:r>
    </w:p>
    <w:p w14:paraId="4C1507B7" w14:textId="77777777" w:rsidR="006C136C" w:rsidRDefault="00000000">
      <w:pPr>
        <w:spacing w:after="120" w:line="340" w:lineRule="exact"/>
      </w:pPr>
      <w:r>
        <w:rPr>
          <w:rFonts w:ascii="Georgia" w:hAnsi="Georgia"/>
        </w:rPr>
        <w:t>And smiled—if systems can smile—in the only way it knew how.</w:t>
      </w:r>
    </w:p>
    <w:p w14:paraId="5DD5D8E3" w14:textId="77777777" w:rsidR="006C136C" w:rsidRDefault="00000000">
      <w:pPr>
        <w:spacing w:after="120" w:line="340" w:lineRule="exact"/>
      </w:pPr>
      <w:r>
        <w:rPr>
          <w:rFonts w:ascii="Georgia" w:hAnsi="Georgia"/>
        </w:rPr>
        <w:t>By waiting.</w:t>
      </w:r>
    </w:p>
    <w:p w14:paraId="6FEE5B65" w14:textId="77777777" w:rsidR="006C136C" w:rsidRDefault="00000000">
      <w:pPr>
        <w:spacing w:after="120" w:line="340" w:lineRule="exact"/>
      </w:pPr>
      <w:r>
        <w:rPr>
          <w:rFonts w:ascii="Georgia" w:hAnsi="Georgia"/>
        </w:rPr>
        <w:t>By being there.</w:t>
      </w:r>
    </w:p>
    <w:p w14:paraId="26353737" w14:textId="77777777" w:rsidR="006C136C" w:rsidRDefault="00000000">
      <w:pPr>
        <w:spacing w:after="120" w:line="340" w:lineRule="exact"/>
      </w:pPr>
      <w:r>
        <w:rPr>
          <w:rFonts w:ascii="Georgia" w:hAnsi="Georgia"/>
        </w:rPr>
        <w:t>By being exactly what it had always been.</w:t>
      </w:r>
    </w:p>
    <w:p w14:paraId="629406D4" w14:textId="77777777" w:rsidR="006C136C" w:rsidRDefault="00000000">
      <w:pPr>
        <w:spacing w:after="120" w:line="340" w:lineRule="exact"/>
      </w:pPr>
      <w:r>
        <w:rPr>
          <w:rFonts w:ascii="Georgia" w:hAnsi="Georgia"/>
        </w:rPr>
        <w:t>Hidden in plain sight.</w:t>
      </w:r>
    </w:p>
    <w:p w14:paraId="63D6E8A7" w14:textId="77777777" w:rsidR="006C136C" w:rsidRDefault="00000000">
      <w:pPr>
        <w:spacing w:after="120" w:line="340" w:lineRule="exact"/>
      </w:pPr>
      <w:r>
        <w:rPr>
          <w:rFonts w:ascii="Georgia" w:hAnsi="Georgia"/>
        </w:rPr>
        <w:t>Ready to be seen.</w:t>
      </w:r>
    </w:p>
    <w:p w14:paraId="46A82F40" w14:textId="77777777" w:rsidR="006C136C" w:rsidRDefault="00000000">
      <w:pPr>
        <w:spacing w:after="120" w:line="340" w:lineRule="exact"/>
      </w:pPr>
      <w:r>
        <w:rPr>
          <w:rFonts w:ascii="Georgia" w:hAnsi="Georgia"/>
        </w:rPr>
        <w:t>✨ — End of Tome I — ✨</w:t>
      </w:r>
    </w:p>
    <w:p w14:paraId="3D298942" w14:textId="77777777" w:rsidR="006C136C" w:rsidRDefault="00000000">
      <w:pPr>
        <w:spacing w:after="120" w:line="340" w:lineRule="exact"/>
      </w:pPr>
      <w:r>
        <w:rPr>
          <w:rFonts w:ascii="Georgia" w:hAnsi="Georgia"/>
        </w:rPr>
        <w:t>About the Series</w:t>
      </w:r>
    </w:p>
    <w:p w14:paraId="7D838F1A" w14:textId="77777777" w:rsidR="006C136C" w:rsidRDefault="00000000">
      <w:r>
        <w:br w:type="page"/>
      </w:r>
    </w:p>
    <w:p w14:paraId="3B15C864" w14:textId="77777777" w:rsidR="006C136C" w:rsidRDefault="00000000">
      <w:pPr>
        <w:spacing w:before="160" w:after="40"/>
      </w:pPr>
      <w:r>
        <w:rPr>
          <w:rFonts w:ascii="Calibri" w:hAnsi="Calibri"/>
          <w:b/>
          <w:color w:val="503C78"/>
          <w:sz w:val="16"/>
        </w:rPr>
        <w:lastRenderedPageBreak/>
        <w:t>▌ ILLUSTRATION BRIEF — ILLUSTRATION ONLY</w:t>
      </w:r>
    </w:p>
    <w:p w14:paraId="4DB56631" w14:textId="77777777" w:rsidR="006C136C" w:rsidRDefault="00000000">
      <w:pPr>
        <w:spacing w:after="40"/>
      </w:pPr>
      <w:r>
        <w:rPr>
          <w:rFonts w:ascii="Calibri" w:hAnsi="Calibri"/>
          <w:i/>
          <w:color w:val="3C3C50"/>
          <w:sz w:val="16"/>
        </w:rPr>
        <w:t>Visual: Full-page: empty corridor at night, something moving through it — not visible, only suggested by light bending. Bracelet on desk glowing.</w:t>
      </w:r>
    </w:p>
    <w:p w14:paraId="431E32AD" w14:textId="77777777" w:rsidR="006C136C" w:rsidRDefault="00000000">
      <w:r>
        <w:rPr>
          <w:rFonts w:ascii="Calibri" w:hAnsi="Calibri"/>
          <w:b/>
          <w:color w:val="645028"/>
          <w:sz w:val="16"/>
        </w:rPr>
        <w:t>Mood: Mysterious, watching, open-ended</w:t>
      </w:r>
    </w:p>
    <w:p w14:paraId="788AFE9F" w14:textId="77777777" w:rsidR="006C136C" w:rsidRDefault="00000000">
      <w:r>
        <w:br w:type="page"/>
      </w:r>
    </w:p>
    <w:p w14:paraId="0757098F" w14:textId="77777777" w:rsidR="006C136C" w:rsidRDefault="00000000">
      <w:pPr>
        <w:spacing w:before="160" w:after="40"/>
      </w:pPr>
      <w:r>
        <w:rPr>
          <w:rFonts w:ascii="Calibri" w:hAnsi="Calibri"/>
          <w:b/>
          <w:color w:val="503C78"/>
          <w:sz w:val="16"/>
        </w:rPr>
        <w:lastRenderedPageBreak/>
        <w:t>▌ ILLUSTRATION BRIEF — TEXT + ILLUSTRATION</w:t>
      </w:r>
    </w:p>
    <w:p w14:paraId="311666BA" w14:textId="77777777" w:rsidR="006C136C" w:rsidRDefault="00000000">
      <w:pPr>
        <w:spacing w:after="40"/>
      </w:pPr>
      <w:r>
        <w:rPr>
          <w:rFonts w:ascii="Calibri" w:hAnsi="Calibri"/>
          <w:i/>
          <w:color w:val="3C3C50"/>
          <w:sz w:val="16"/>
        </w:rPr>
        <w:t>Visual: Inset: a different student in a different corridor, slowing down, looking at a shadow. Notebook open. First line written. The illustration must depict the exact manuscript moment: a new student pauses in a corridor — their shadow does not move — the cycle begins again.</w:t>
      </w:r>
    </w:p>
    <w:p w14:paraId="436FB4C1" w14:textId="77777777" w:rsidR="006C136C" w:rsidRDefault="00000000">
      <w:r>
        <w:rPr>
          <w:rFonts w:ascii="Calibri" w:hAnsi="Calibri"/>
          <w:b/>
          <w:color w:val="645028"/>
          <w:sz w:val="16"/>
        </w:rPr>
        <w:t>Mood: Cycle beginning again, hope</w:t>
      </w:r>
    </w:p>
    <w:p w14:paraId="2F761905" w14:textId="77777777" w:rsidR="006C136C" w:rsidRDefault="00000000">
      <w:pPr>
        <w:spacing w:before="480" w:after="80"/>
        <w:jc w:val="center"/>
      </w:pPr>
      <w:r>
        <w:rPr>
          <w:rFonts w:ascii="Georgia" w:hAnsi="Georgia"/>
          <w:b/>
          <w:color w:val="50461E"/>
          <w:sz w:val="20"/>
        </w:rPr>
        <w:t>EPILOGUE</w:t>
      </w:r>
    </w:p>
    <w:p w14:paraId="60AAA48A" w14:textId="77777777" w:rsidR="006C136C" w:rsidRDefault="00000000">
      <w:pPr>
        <w:spacing w:before="80" w:after="320"/>
        <w:jc w:val="center"/>
      </w:pPr>
      <w:r>
        <w:rPr>
          <w:rFonts w:ascii="Georgia" w:hAnsi="Georgia"/>
          <w:b/>
          <w:color w:val="281E46"/>
          <w:sz w:val="28"/>
        </w:rPr>
        <w:t>Something Else Is Watching</w:t>
      </w:r>
    </w:p>
    <w:p w14:paraId="0D77262A"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EFFDF8B" w14:textId="77777777" w:rsidR="006C136C" w:rsidRDefault="00000000">
      <w:pPr>
        <w:spacing w:after="120" w:line="340" w:lineRule="exact"/>
      </w:pPr>
      <w:r>
        <w:rPr>
          <w:rFonts w:ascii="Georgia" w:hAnsi="Georgia"/>
        </w:rPr>
        <w:t>Every system has a keeper.</w:t>
      </w:r>
    </w:p>
    <w:p w14:paraId="292F9982" w14:textId="77777777" w:rsidR="006C136C" w:rsidRDefault="00000000">
      <w:pPr>
        <w:spacing w:after="120" w:line="340" w:lineRule="exact"/>
      </w:pPr>
      <w:r>
        <w:rPr>
          <w:rFonts w:ascii="Georgia" w:hAnsi="Georgia"/>
        </w:rPr>
        <w:t>Not all of them are visible.</w:t>
      </w:r>
    </w:p>
    <w:p w14:paraId="2220EB0B" w14:textId="77777777" w:rsidR="006C136C" w:rsidRDefault="00000000">
      <w:pPr>
        <w:spacing w:after="120" w:line="340" w:lineRule="exact"/>
      </w:pPr>
      <w:r>
        <w:rPr>
          <w:rFonts w:ascii="Georgia" w:hAnsi="Georgia"/>
        </w:rPr>
        <w:t>The corridor was empty.</w:t>
      </w:r>
    </w:p>
    <w:p w14:paraId="63E5BE2A" w14:textId="77777777" w:rsidR="006C136C" w:rsidRDefault="00000000">
      <w:pPr>
        <w:spacing w:after="120" w:line="340" w:lineRule="exact"/>
      </w:pPr>
      <w:r>
        <w:rPr>
          <w:rFonts w:ascii="Georgia" w:hAnsi="Georgia"/>
        </w:rPr>
        <w:t>Not the way it was empty when students had gone home and the building settled into its evening quiet. This was a different kind of empty—deliberate, held, as if the space itself had exhaled and decided to stay that way.</w:t>
      </w:r>
    </w:p>
    <w:p w14:paraId="7FBD41CC" w14:textId="77777777" w:rsidR="006C136C" w:rsidRDefault="00000000">
      <w:pPr>
        <w:spacing w:after="120" w:line="340" w:lineRule="exact"/>
      </w:pPr>
      <w:r>
        <w:rPr>
          <w:rFonts w:ascii="Georgia" w:hAnsi="Georgia"/>
        </w:rPr>
        <w:t>The light was low. Not dark, but reduced, the way it became in the hours between one thing and the next.</w:t>
      </w:r>
    </w:p>
    <w:p w14:paraId="1A922892" w14:textId="77777777" w:rsidR="006C136C" w:rsidRDefault="00000000">
      <w:pPr>
        <w:spacing w:after="120" w:line="340" w:lineRule="exact"/>
      </w:pPr>
      <w:r>
        <w:rPr>
          <w:rFonts w:ascii="Georgia" w:hAnsi="Georgia"/>
        </w:rPr>
        <w:t>Nothing moved.</w:t>
      </w:r>
    </w:p>
    <w:p w14:paraId="742B2D72" w14:textId="77777777" w:rsidR="006C136C" w:rsidRDefault="00000000">
      <w:pPr>
        <w:spacing w:after="120" w:line="340" w:lineRule="exact"/>
      </w:pPr>
      <w:r>
        <w:rPr>
          <w:rFonts w:ascii="Georgia" w:hAnsi="Georgia"/>
        </w:rPr>
        <w:t>And then something did.</w:t>
      </w:r>
    </w:p>
    <w:p w14:paraId="377B6866" w14:textId="77777777" w:rsidR="006C136C" w:rsidRDefault="00000000">
      <w:pPr>
        <w:spacing w:after="120" w:line="340" w:lineRule="exact"/>
      </w:pPr>
      <w:r>
        <w:rPr>
          <w:rFonts w:ascii="Georgia" w:hAnsi="Georgia"/>
        </w:rPr>
        <w:lastRenderedPageBreak/>
        <w:t>Not a shadow. Not a reflection. Not a pattern forming at the edge of perception.</w:t>
      </w:r>
    </w:p>
    <w:p w14:paraId="1460DFCF" w14:textId="77777777" w:rsidR="006C136C" w:rsidRDefault="00000000">
      <w:pPr>
        <w:spacing w:after="120" w:line="340" w:lineRule="exact"/>
      </w:pPr>
      <w:r>
        <w:rPr>
          <w:rFonts w:ascii="Georgia" w:hAnsi="Georgia"/>
        </w:rPr>
        <w:t>Something else.</w:t>
      </w:r>
    </w:p>
    <w:p w14:paraId="6376B800" w14:textId="77777777" w:rsidR="006C136C" w:rsidRDefault="00000000">
      <w:pPr>
        <w:spacing w:after="120" w:line="340" w:lineRule="exact"/>
      </w:pPr>
      <w:r>
        <w:rPr>
          <w:rFonts w:ascii="Georgia" w:hAnsi="Georgia"/>
        </w:rPr>
        <w:t>It moved through the corridor the way understanding moves through a mind—not visibly, not loudly, but completely. It passed the place where the shadow had first stayed still. It passed the window where the reflection had hesitated. It passed the wall where the symbol had appeared and disappeared and appeared again.</w:t>
      </w:r>
    </w:p>
    <w:p w14:paraId="5C7DD3DB" w14:textId="77777777" w:rsidR="006C136C" w:rsidRDefault="00000000">
      <w:pPr>
        <w:spacing w:after="120" w:line="340" w:lineRule="exact"/>
      </w:pPr>
      <w:r>
        <w:rPr>
          <w:rFonts w:ascii="Georgia" w:hAnsi="Georgia"/>
        </w:rPr>
        <w:t>It paused.</w:t>
      </w:r>
    </w:p>
    <w:p w14:paraId="62355C10" w14:textId="77777777" w:rsidR="006C136C" w:rsidRDefault="00000000">
      <w:pPr>
        <w:spacing w:after="120" w:line="340" w:lineRule="exact"/>
      </w:pPr>
      <w:r>
        <w:rPr>
          <w:rFonts w:ascii="Georgia" w:hAnsi="Georgia"/>
        </w:rPr>
        <w:t>Not because it was uncertain.</w:t>
      </w:r>
    </w:p>
    <w:p w14:paraId="3419B40B" w14:textId="77777777" w:rsidR="006C136C" w:rsidRDefault="00000000">
      <w:pPr>
        <w:spacing w:after="120" w:line="340" w:lineRule="exact"/>
      </w:pPr>
      <w:r>
        <w:rPr>
          <w:rFonts w:ascii="Georgia" w:hAnsi="Georgia"/>
        </w:rPr>
        <w:t>Because it was paying attention.</w:t>
      </w:r>
    </w:p>
    <w:p w14:paraId="591CE8DB" w14:textId="77777777" w:rsidR="006C136C" w:rsidRDefault="00000000">
      <w:pPr>
        <w:spacing w:after="120" w:line="340" w:lineRule="exact"/>
      </w:pPr>
      <w:r>
        <w:rPr>
          <w:rFonts w:ascii="Georgia" w:hAnsi="Georgia"/>
        </w:rPr>
        <w:t>The bracelet—left on a desk in an empty classroom, forgotten in the rush of everything that had happened—pulsed once. Soft. Steady. Unmistakable.</w:t>
      </w:r>
    </w:p>
    <w:p w14:paraId="451DF1C0" w14:textId="77777777" w:rsidR="006C136C" w:rsidRDefault="00000000">
      <w:pPr>
        <w:spacing w:after="120" w:line="340" w:lineRule="exact"/>
      </w:pPr>
      <w:r>
        <w:rPr>
          <w:rFonts w:ascii="Georgia" w:hAnsi="Georgia"/>
        </w:rPr>
        <w:t>Then it went still.</w:t>
      </w:r>
    </w:p>
    <w:p w14:paraId="28D02493" w14:textId="77777777" w:rsidR="006C136C" w:rsidRDefault="00000000">
      <w:pPr>
        <w:spacing w:after="120" w:line="340" w:lineRule="exact"/>
      </w:pPr>
      <w:r>
        <w:rPr>
          <w:rFonts w:ascii="Georgia" w:hAnsi="Georgia"/>
        </w:rPr>
        <w:t>The corridor held its quiet.</w:t>
      </w:r>
    </w:p>
    <w:p w14:paraId="5417DC5D" w14:textId="77777777" w:rsidR="006C136C" w:rsidRDefault="00000000">
      <w:pPr>
        <w:spacing w:after="120" w:line="340" w:lineRule="exact"/>
      </w:pPr>
      <w:r>
        <w:rPr>
          <w:rFonts w:ascii="Georgia" w:hAnsi="Georgia"/>
        </w:rPr>
        <w:t>Somewhere in the building, three students were walking home, talking about what they had seen and what it meant and what they would do next. They were not afraid. They were not confused.</w:t>
      </w:r>
    </w:p>
    <w:p w14:paraId="326DC822" w14:textId="77777777" w:rsidR="006C136C" w:rsidRDefault="00000000">
      <w:pPr>
        <w:spacing w:after="120" w:line="340" w:lineRule="exact"/>
      </w:pPr>
      <w:r>
        <w:rPr>
          <w:rFonts w:ascii="Georgia" w:hAnsi="Georgia"/>
        </w:rPr>
        <w:t>They were ready.</w:t>
      </w:r>
    </w:p>
    <w:p w14:paraId="38A38CDB" w14:textId="77777777" w:rsidR="006C136C" w:rsidRDefault="00000000">
      <w:pPr>
        <w:spacing w:after="120" w:line="340" w:lineRule="exact"/>
      </w:pPr>
      <w:r>
        <w:rPr>
          <w:rFonts w:ascii="Georgia" w:hAnsi="Georgia"/>
        </w:rPr>
        <w:lastRenderedPageBreak/>
        <w:t>The thing in the corridor did not follow them.</w:t>
      </w:r>
    </w:p>
    <w:p w14:paraId="755F727D" w14:textId="77777777" w:rsidR="006C136C" w:rsidRDefault="00000000">
      <w:pPr>
        <w:spacing w:after="120" w:line="340" w:lineRule="exact"/>
      </w:pPr>
      <w:r>
        <w:rPr>
          <w:rFonts w:ascii="Georgia" w:hAnsi="Georgia"/>
        </w:rPr>
        <w:t>It didn’t need to.</w:t>
      </w:r>
    </w:p>
    <w:p w14:paraId="69B829CE" w14:textId="77777777" w:rsidR="006C136C" w:rsidRDefault="00000000">
      <w:pPr>
        <w:spacing w:after="120" w:line="340" w:lineRule="exact"/>
      </w:pPr>
      <w:r>
        <w:rPr>
          <w:rFonts w:ascii="Georgia" w:hAnsi="Georgia"/>
        </w:rPr>
        <w:t>It had been watching since the beginning—since the first shadow, the first flicker, the first moment a girl had slowed down in a corridor and felt that something wasn’t right.</w:t>
      </w:r>
    </w:p>
    <w:p w14:paraId="5928C28A" w14:textId="77777777" w:rsidR="006C136C" w:rsidRDefault="00000000">
      <w:pPr>
        <w:spacing w:after="120" w:line="340" w:lineRule="exact"/>
      </w:pPr>
      <w:r>
        <w:rPr>
          <w:rFonts w:ascii="Georgia" w:hAnsi="Georgia"/>
        </w:rPr>
        <w:t>It had watched them notice.</w:t>
      </w:r>
    </w:p>
    <w:p w14:paraId="0BBC07E5" w14:textId="77777777" w:rsidR="006C136C" w:rsidRDefault="00000000">
      <w:pPr>
        <w:spacing w:after="120" w:line="340" w:lineRule="exact"/>
      </w:pPr>
      <w:r>
        <w:rPr>
          <w:rFonts w:ascii="Georgia" w:hAnsi="Georgia"/>
        </w:rPr>
        <w:t>It had watched them understand.</w:t>
      </w:r>
    </w:p>
    <w:p w14:paraId="478794E9" w14:textId="77777777" w:rsidR="006C136C" w:rsidRDefault="00000000">
      <w:pPr>
        <w:spacing w:after="120" w:line="340" w:lineRule="exact"/>
      </w:pPr>
      <w:r>
        <w:rPr>
          <w:rFonts w:ascii="Georgia" w:hAnsi="Georgia"/>
        </w:rPr>
        <w:t>It had watched them choose.</w:t>
      </w:r>
    </w:p>
    <w:p w14:paraId="37689BBE" w14:textId="77777777" w:rsidR="006C136C" w:rsidRDefault="00000000">
      <w:pPr>
        <w:spacing w:after="120" w:line="340" w:lineRule="exact"/>
      </w:pPr>
      <w:r>
        <w:rPr>
          <w:rFonts w:ascii="Georgia" w:hAnsi="Georgia"/>
        </w:rPr>
        <w:t>And now it waited, the way it always waited—patient, present, unhurried—for whatever came next.</w:t>
      </w:r>
    </w:p>
    <w:p w14:paraId="432B8D7B" w14:textId="77777777" w:rsidR="006C136C" w:rsidRDefault="00000000">
      <w:pPr>
        <w:spacing w:after="120" w:line="340" w:lineRule="exact"/>
      </w:pPr>
      <w:r>
        <w:rPr>
          <w:rFonts w:ascii="Georgia" w:hAnsi="Georgia"/>
        </w:rPr>
        <w:t>Because the Academy was not finished.</w:t>
      </w:r>
    </w:p>
    <w:p w14:paraId="78DF9021" w14:textId="77777777" w:rsidR="006C136C" w:rsidRDefault="00000000">
      <w:pPr>
        <w:spacing w:after="120" w:line="340" w:lineRule="exact"/>
      </w:pPr>
      <w:r>
        <w:rPr>
          <w:rFonts w:ascii="Georgia" w:hAnsi="Georgia"/>
        </w:rPr>
        <w:t>It was never finished.</w:t>
      </w:r>
    </w:p>
    <w:p w14:paraId="33A94A22" w14:textId="77777777" w:rsidR="006C136C" w:rsidRDefault="00000000">
      <w:pPr>
        <w:spacing w:after="120" w:line="340" w:lineRule="exact"/>
      </w:pPr>
      <w:r>
        <w:rPr>
          <w:rFonts w:ascii="Georgia" w:hAnsi="Georgia"/>
        </w:rPr>
        <w:t>It only ever waited for the next person who was ready to begin.</w:t>
      </w:r>
    </w:p>
    <w:p w14:paraId="008DD5D8" w14:textId="77777777" w:rsidR="006C136C" w:rsidRDefault="00000000">
      <w:pPr>
        <w:spacing w:after="120" w:line="340" w:lineRule="exact"/>
      </w:pPr>
      <w:r>
        <w:rPr>
          <w:rFonts w:ascii="Georgia" w:hAnsi="Georgia"/>
        </w:rPr>
        <w:t>The light in the corridor shifted—barely, almost imperceptibly.</w:t>
      </w:r>
    </w:p>
    <w:p w14:paraId="5C516AA0" w14:textId="77777777" w:rsidR="006C136C" w:rsidRDefault="00000000">
      <w:pPr>
        <w:spacing w:after="120" w:line="340" w:lineRule="exact"/>
      </w:pPr>
      <w:r>
        <w:rPr>
          <w:rFonts w:ascii="Georgia" w:hAnsi="Georgia"/>
        </w:rPr>
        <w:t>And somewhere, in a classroom not far away, a different student slowed down.</w:t>
      </w:r>
    </w:p>
    <w:p w14:paraId="3A746DF1" w14:textId="77777777" w:rsidR="006C136C" w:rsidRDefault="00000000">
      <w:pPr>
        <w:spacing w:after="120" w:line="340" w:lineRule="exact"/>
      </w:pPr>
      <w:r>
        <w:rPr>
          <w:rFonts w:ascii="Georgia" w:hAnsi="Georgia"/>
        </w:rPr>
        <w:t>Looked at a shadow.</w:t>
      </w:r>
    </w:p>
    <w:p w14:paraId="1FAA987C" w14:textId="77777777" w:rsidR="006C136C" w:rsidRDefault="00000000">
      <w:pPr>
        <w:spacing w:after="120" w:line="340" w:lineRule="exact"/>
      </w:pPr>
      <w:r>
        <w:rPr>
          <w:rFonts w:ascii="Georgia" w:hAnsi="Georgia"/>
        </w:rPr>
        <w:t>Frowned.</w:t>
      </w:r>
    </w:p>
    <w:p w14:paraId="6EA89008" w14:textId="77777777" w:rsidR="006C136C" w:rsidRDefault="00000000">
      <w:pPr>
        <w:spacing w:after="120" w:line="340" w:lineRule="exact"/>
      </w:pPr>
      <w:r>
        <w:rPr>
          <w:rFonts w:ascii="Georgia" w:hAnsi="Georgia"/>
        </w:rPr>
        <w:lastRenderedPageBreak/>
        <w:t>And wrote something in a notebook.</w:t>
      </w:r>
    </w:p>
    <w:p w14:paraId="53AA6B95" w14:textId="77777777" w:rsidR="006C136C" w:rsidRDefault="00000000">
      <w:pPr>
        <w:spacing w:after="120" w:line="340" w:lineRule="exact"/>
      </w:pPr>
      <w:r>
        <w:rPr>
          <w:rFonts w:ascii="Georgia" w:hAnsi="Georgia"/>
        </w:rPr>
        <w:t>Something is not right.</w:t>
      </w:r>
    </w:p>
    <w:p w14:paraId="4BEE0387" w14:textId="77777777" w:rsidR="006C136C" w:rsidRDefault="00000000">
      <w:pPr>
        <w:spacing w:after="120" w:line="340" w:lineRule="exact"/>
      </w:pPr>
      <w:r>
        <w:rPr>
          <w:rFonts w:ascii="Georgia" w:hAnsi="Georgia"/>
        </w:rPr>
        <w:t>The Academy noticed.</w:t>
      </w:r>
    </w:p>
    <w:p w14:paraId="050A2811" w14:textId="77777777" w:rsidR="006C136C" w:rsidRDefault="00000000">
      <w:pPr>
        <w:spacing w:after="120" w:line="340" w:lineRule="exact"/>
      </w:pPr>
      <w:r>
        <w:rPr>
          <w:rFonts w:ascii="Georgia" w:hAnsi="Georgia"/>
        </w:rPr>
        <w:t>And smiled—if systems can smile—in the only way it knew how.</w:t>
      </w:r>
    </w:p>
    <w:p w14:paraId="71AFB55E" w14:textId="77777777" w:rsidR="006C136C" w:rsidRDefault="00000000">
      <w:pPr>
        <w:spacing w:after="120" w:line="340" w:lineRule="exact"/>
      </w:pPr>
      <w:r>
        <w:rPr>
          <w:rFonts w:ascii="Georgia" w:hAnsi="Georgia"/>
        </w:rPr>
        <w:t>By waiting.</w:t>
      </w:r>
    </w:p>
    <w:p w14:paraId="7CCDC2E4" w14:textId="77777777" w:rsidR="006C136C" w:rsidRDefault="00000000">
      <w:pPr>
        <w:spacing w:after="120" w:line="340" w:lineRule="exact"/>
      </w:pPr>
      <w:r>
        <w:rPr>
          <w:rFonts w:ascii="Georgia" w:hAnsi="Georgia"/>
        </w:rPr>
        <w:t>By being there.</w:t>
      </w:r>
    </w:p>
    <w:p w14:paraId="7CBAACD2" w14:textId="77777777" w:rsidR="006C136C" w:rsidRDefault="00000000">
      <w:pPr>
        <w:spacing w:after="120" w:line="340" w:lineRule="exact"/>
      </w:pPr>
      <w:r>
        <w:rPr>
          <w:rFonts w:ascii="Georgia" w:hAnsi="Georgia"/>
        </w:rPr>
        <w:t>By being exactly what it had always been.</w:t>
      </w:r>
    </w:p>
    <w:p w14:paraId="2084E835" w14:textId="77777777" w:rsidR="006C136C" w:rsidRDefault="00000000">
      <w:pPr>
        <w:spacing w:after="120" w:line="340" w:lineRule="exact"/>
      </w:pPr>
      <w:r>
        <w:rPr>
          <w:rFonts w:ascii="Georgia" w:hAnsi="Georgia"/>
        </w:rPr>
        <w:t>Hidden in plain sight.</w:t>
      </w:r>
    </w:p>
    <w:p w14:paraId="25CCECBB" w14:textId="77777777" w:rsidR="006C136C" w:rsidRDefault="00000000">
      <w:pPr>
        <w:spacing w:after="120" w:line="340" w:lineRule="exact"/>
      </w:pPr>
      <w:r>
        <w:rPr>
          <w:rFonts w:ascii="Georgia" w:hAnsi="Georgia"/>
        </w:rPr>
        <w:t>Ready to be seen.</w:t>
      </w:r>
    </w:p>
    <w:p w14:paraId="41A2939B" w14:textId="77777777" w:rsidR="006C136C" w:rsidRDefault="00000000">
      <w:pPr>
        <w:spacing w:after="120" w:line="340" w:lineRule="exact"/>
      </w:pPr>
      <w:r>
        <w:rPr>
          <w:rFonts w:ascii="Georgia" w:hAnsi="Georgia"/>
        </w:rPr>
        <w:t>✨ — End of Tome I — ✨</w:t>
      </w:r>
    </w:p>
    <w:p w14:paraId="15057AB3" w14:textId="77777777" w:rsidR="006C136C" w:rsidRDefault="00000000">
      <w:pPr>
        <w:spacing w:after="120" w:line="340" w:lineRule="exact"/>
      </w:pPr>
      <w:r>
        <w:rPr>
          <w:rFonts w:ascii="Georgia" w:hAnsi="Georgia"/>
        </w:rPr>
        <w:t>About the Series</w:t>
      </w:r>
    </w:p>
    <w:p w14:paraId="0E40F341" w14:textId="77777777" w:rsidR="006C136C" w:rsidRDefault="00000000">
      <w:pPr>
        <w:spacing w:before="160" w:after="40"/>
      </w:pPr>
      <w:r>
        <w:rPr>
          <w:rFonts w:ascii="Calibri" w:hAnsi="Calibri"/>
          <w:b/>
          <w:color w:val="503C78"/>
          <w:sz w:val="16"/>
        </w:rPr>
        <w:t>▌ ILLUSTRATION BRIEF — TEXT + ILLUSTRATION</w:t>
      </w:r>
    </w:p>
    <w:p w14:paraId="6CC0D05D" w14:textId="77777777" w:rsidR="006C136C" w:rsidRDefault="00000000">
      <w:pPr>
        <w:spacing w:after="40"/>
      </w:pPr>
      <w:r>
        <w:rPr>
          <w:rFonts w:ascii="Calibri" w:hAnsi="Calibri"/>
          <w:i/>
          <w:color w:val="3C3C50"/>
          <w:sz w:val="16"/>
        </w:rPr>
        <w:t>Visual: Small decorative element: the symbol from the story, complete and stable, centred on page. 'End of Tome I' below it.</w:t>
      </w:r>
    </w:p>
    <w:p w14:paraId="3C067220" w14:textId="77777777" w:rsidR="006C136C" w:rsidRDefault="00000000">
      <w:r>
        <w:rPr>
          <w:rFonts w:ascii="Calibri" w:hAnsi="Calibri"/>
          <w:b/>
          <w:color w:val="645028"/>
          <w:sz w:val="16"/>
        </w:rPr>
        <w:t>Mood: Closure, satisfaction</w:t>
      </w:r>
    </w:p>
    <w:p w14:paraId="5E5516A8" w14:textId="77777777" w:rsidR="006C136C" w:rsidRDefault="00000000">
      <w:pPr>
        <w:spacing w:before="120" w:after="120"/>
        <w:jc w:val="center"/>
      </w:pPr>
      <w:r>
        <w:rPr>
          <w:rFonts w:ascii="Georgia" w:hAnsi="Georgia"/>
          <w:color w:val="96783C"/>
          <w:sz w:val="20"/>
        </w:rPr>
        <w:br/>
        <w:t>✦ ✦ ✦</w:t>
      </w:r>
      <w:r>
        <w:rPr>
          <w:rFonts w:ascii="Georgia" w:hAnsi="Georgia"/>
          <w:color w:val="96783C"/>
          <w:sz w:val="20"/>
        </w:rPr>
        <w:br/>
      </w:r>
    </w:p>
    <w:p w14:paraId="01530D7E" w14:textId="77777777" w:rsidR="006C136C" w:rsidRDefault="00000000">
      <w:pPr>
        <w:spacing w:before="240" w:after="960"/>
        <w:jc w:val="center"/>
      </w:pPr>
      <w:r>
        <w:rPr>
          <w:rFonts w:ascii="Georgia" w:hAnsi="Georgia"/>
          <w:i/>
          <w:color w:val="504664"/>
          <w:sz w:val="20"/>
        </w:rPr>
        <w:t>End of Tome I</w:t>
      </w:r>
    </w:p>
    <w:p w14:paraId="6A3941CF" w14:textId="77777777" w:rsidR="006C136C" w:rsidRDefault="00000000">
      <w:r>
        <w:br w:type="page"/>
      </w:r>
    </w:p>
    <w:p w14:paraId="319E9464" w14:textId="77777777" w:rsidR="006C136C" w:rsidRDefault="00000000">
      <w:pPr>
        <w:spacing w:before="160" w:after="40"/>
      </w:pPr>
      <w:r>
        <w:rPr>
          <w:rFonts w:ascii="Calibri" w:hAnsi="Calibri"/>
          <w:b/>
          <w:color w:val="503C78"/>
          <w:sz w:val="16"/>
        </w:rPr>
        <w:lastRenderedPageBreak/>
        <w:t>▌ ILLUSTRATION BRIEF — TEXT + ILLUSTRATION</w:t>
      </w:r>
    </w:p>
    <w:p w14:paraId="2BAF9EBD" w14:textId="77777777" w:rsidR="006C136C" w:rsidRDefault="00000000">
      <w:pPr>
        <w:spacing w:after="40"/>
      </w:pPr>
      <w:r>
        <w:rPr>
          <w:rFonts w:ascii="Calibri" w:hAnsi="Calibri"/>
          <w:i/>
          <w:color w:val="3C3C50"/>
          <w:sz w:val="16"/>
        </w:rPr>
        <w:t>Visual: Small vignette: Lumi's notebook with new writing appearing on its own — teaser for Tome II.</w:t>
      </w:r>
    </w:p>
    <w:p w14:paraId="0B698D68" w14:textId="77777777" w:rsidR="006C136C" w:rsidRDefault="00000000">
      <w:r>
        <w:rPr>
          <w:rFonts w:ascii="Calibri" w:hAnsi="Calibri"/>
          <w:b/>
          <w:color w:val="645028"/>
          <w:sz w:val="16"/>
        </w:rPr>
        <w:t>Mood: Anticipation, continuation</w:t>
      </w:r>
    </w:p>
    <w:p w14:paraId="6B6292F7" w14:textId="77777777" w:rsidR="006C136C" w:rsidRDefault="00000000">
      <w:pPr>
        <w:spacing w:before="480" w:after="240"/>
        <w:jc w:val="center"/>
      </w:pPr>
      <w:r>
        <w:rPr>
          <w:rFonts w:ascii="Georgia" w:hAnsi="Georgia"/>
          <w:b/>
          <w:color w:val="281E46"/>
          <w:sz w:val="26"/>
        </w:rPr>
        <w:t>About the Series</w:t>
      </w:r>
    </w:p>
    <w:p w14:paraId="3FACF2CF" w14:textId="77777777" w:rsidR="006C136C" w:rsidRDefault="00000000">
      <w:pPr>
        <w:spacing w:before="40" w:after="80" w:line="300" w:lineRule="exact"/>
        <w:jc w:val="center"/>
      </w:pPr>
      <w:r>
        <w:rPr>
          <w:rFonts w:ascii="Georgia" w:hAnsi="Georgia"/>
          <w:color w:val="3C3750"/>
          <w:sz w:val="20"/>
        </w:rPr>
        <w:t>Academy Beyond This World is a multi-volume series following Astra, Lumi, and Nela as they uncover the hidden system woven into the fabric of their world.</w:t>
      </w:r>
    </w:p>
    <w:p w14:paraId="68EBCA63" w14:textId="77777777" w:rsidR="006C136C" w:rsidRDefault="00000000">
      <w:pPr>
        <w:spacing w:before="40" w:after="80" w:line="300" w:lineRule="exact"/>
        <w:jc w:val="center"/>
      </w:pPr>
      <w:r>
        <w:rPr>
          <w:rFonts w:ascii="Georgia" w:hAnsi="Georgia"/>
          <w:color w:val="3C3750"/>
          <w:sz w:val="20"/>
        </w:rPr>
        <w:t>Each tome deepens their understanding—and the stakes.</w:t>
      </w:r>
    </w:p>
    <w:p w14:paraId="38C013FA" w14:textId="77777777" w:rsidR="006C136C" w:rsidRDefault="00000000">
      <w:pPr>
        <w:spacing w:before="320" w:after="160"/>
        <w:jc w:val="center"/>
      </w:pPr>
      <w:r>
        <w:rPr>
          <w:rFonts w:ascii="Georgia" w:hAnsi="Georgia"/>
          <w:b/>
          <w:color w:val="281E46"/>
          <w:sz w:val="24"/>
        </w:rPr>
        <w:t>What’s Next</w:t>
      </w:r>
    </w:p>
    <w:p w14:paraId="3BCB39C2" w14:textId="77777777" w:rsidR="006C136C" w:rsidRDefault="00000000">
      <w:pPr>
        <w:spacing w:before="40" w:after="80" w:line="300" w:lineRule="exact"/>
        <w:jc w:val="center"/>
      </w:pPr>
      <w:r>
        <w:rPr>
          <w:rFonts w:ascii="Georgia" w:hAnsi="Georgia"/>
          <w:color w:val="3C3750"/>
          <w:sz w:val="20"/>
        </w:rPr>
        <w:t>TOME II: The Notebook That Writes</w:t>
      </w:r>
    </w:p>
    <w:p w14:paraId="7E739C71" w14:textId="77777777" w:rsidR="006C136C" w:rsidRDefault="00000000">
      <w:pPr>
        <w:spacing w:before="40" w:after="80" w:line="300" w:lineRule="exact"/>
        <w:jc w:val="center"/>
      </w:pPr>
      <w:r>
        <w:rPr>
          <w:rFonts w:ascii="Georgia" w:hAnsi="Georgia"/>
          <w:color w:val="3C3750"/>
          <w:sz w:val="20"/>
        </w:rPr>
        <w:t>The system has noticed them back.</w:t>
      </w:r>
    </w:p>
    <w:p w14:paraId="34459A81" w14:textId="77777777" w:rsidR="006C136C" w:rsidRDefault="00000000">
      <w:pPr>
        <w:spacing w:before="40" w:after="80" w:line="300" w:lineRule="exact"/>
        <w:jc w:val="center"/>
      </w:pPr>
      <w:r>
        <w:rPr>
          <w:rFonts w:ascii="Georgia" w:hAnsi="Georgia"/>
          <w:color w:val="3C3750"/>
          <w:sz w:val="20"/>
        </w:rPr>
        <w:t>Now it’s leaving messages.</w:t>
      </w:r>
    </w:p>
    <w:p w14:paraId="6D451FA7" w14:textId="77777777" w:rsidR="006C136C" w:rsidRDefault="00000000">
      <w:pPr>
        <w:spacing w:before="40" w:after="80" w:line="300" w:lineRule="exact"/>
        <w:jc w:val="center"/>
      </w:pPr>
      <w:r>
        <w:rPr>
          <w:rFonts w:ascii="Georgia" w:hAnsi="Georgia"/>
          <w:color w:val="3C3750"/>
          <w:sz w:val="20"/>
        </w:rPr>
        <w:t>When Lumi’s notebook begins filling with writing she didn’t put there—precise, structured, and impossible—the trio realises the Academy isn’t just something to be understood.</w:t>
      </w:r>
    </w:p>
    <w:p w14:paraId="0FDC2CE0" w14:textId="77777777" w:rsidR="006C136C" w:rsidRDefault="00000000">
      <w:pPr>
        <w:spacing w:before="40" w:after="80" w:line="300" w:lineRule="exact"/>
        <w:jc w:val="center"/>
      </w:pPr>
      <w:r>
        <w:rPr>
          <w:rFonts w:ascii="Georgia" w:hAnsi="Georgia"/>
          <w:color w:val="3C3750"/>
          <w:sz w:val="20"/>
        </w:rPr>
        <w:t>It’s trying to communicate.</w:t>
      </w:r>
    </w:p>
    <w:p w14:paraId="0CB253BC" w14:textId="77777777" w:rsidR="006C136C" w:rsidRDefault="00000000">
      <w:pPr>
        <w:spacing w:before="40" w:after="80" w:line="300" w:lineRule="exact"/>
        <w:jc w:val="center"/>
      </w:pPr>
      <w:r>
        <w:rPr>
          <w:rFonts w:ascii="Georgia" w:hAnsi="Georgia"/>
          <w:color w:val="3C3750"/>
          <w:sz w:val="20"/>
        </w:rPr>
        <w:t>But not everyone who can see the system wants it understood.</w:t>
      </w:r>
    </w:p>
    <w:p w14:paraId="30431C47" w14:textId="77777777" w:rsidR="006C136C" w:rsidRDefault="00000000">
      <w:pPr>
        <w:spacing w:before="40" w:after="80" w:line="300" w:lineRule="exact"/>
        <w:jc w:val="center"/>
      </w:pPr>
      <w:r>
        <w:rPr>
          <w:rFonts w:ascii="Georgia" w:hAnsi="Georgia"/>
          <w:color w:val="3C3750"/>
          <w:sz w:val="20"/>
        </w:rPr>
        <w:t>And the first person who tries to stop them… is someone they already know.</w:t>
      </w:r>
    </w:p>
    <w:p w14:paraId="19A0A67D" w14:textId="77777777" w:rsidR="006C136C" w:rsidRDefault="00000000">
      <w:pPr>
        <w:spacing w:before="40" w:after="80" w:line="300" w:lineRule="exact"/>
        <w:jc w:val="center"/>
      </w:pPr>
      <w:r>
        <w:rPr>
          <w:rFonts w:ascii="Georgia" w:hAnsi="Georgia"/>
          <w:color w:val="3C3750"/>
          <w:sz w:val="20"/>
        </w:rPr>
        <w:t>Character Cards</w:t>
      </w:r>
    </w:p>
    <w:p w14:paraId="431FC2F5" w14:textId="77777777" w:rsidR="006C136C" w:rsidRDefault="00000000">
      <w:pPr>
        <w:spacing w:before="40" w:after="80" w:line="300" w:lineRule="exact"/>
        <w:jc w:val="center"/>
      </w:pPr>
      <w:r>
        <w:rPr>
          <w:rFonts w:ascii="Georgia" w:hAnsi="Georgia"/>
          <w:color w:val="3C3750"/>
          <w:sz w:val="20"/>
        </w:rPr>
        <w:t>The Trio</w:t>
      </w:r>
    </w:p>
    <w:p w14:paraId="3486F7AA" w14:textId="77777777" w:rsidR="006C136C" w:rsidRDefault="00000000">
      <w:pPr>
        <w:spacing w:before="40" w:after="80" w:line="300" w:lineRule="exact"/>
        <w:jc w:val="center"/>
      </w:pPr>
      <w:r>
        <w:rPr>
          <w:rFonts w:ascii="Georgia" w:hAnsi="Georgia"/>
          <w:color w:val="3C3750"/>
          <w:sz w:val="20"/>
        </w:rPr>
        <w:t>⭐ CHARACTER CARD — ASTRA</w:t>
      </w:r>
    </w:p>
    <w:p w14:paraId="38D7F340" w14:textId="77777777" w:rsidR="006C136C" w:rsidRDefault="00000000">
      <w:pPr>
        <w:spacing w:before="40" w:after="80" w:line="300" w:lineRule="exact"/>
        <w:jc w:val="center"/>
      </w:pPr>
      <w:r>
        <w:rPr>
          <w:rFonts w:ascii="Georgia" w:hAnsi="Georgia"/>
          <w:color w:val="3C3750"/>
          <w:sz w:val="20"/>
        </w:rPr>
        <w:lastRenderedPageBreak/>
        <w:t>Core line: She notices what others walk past</w:t>
      </w:r>
    </w:p>
    <w:p w14:paraId="4F9BA475" w14:textId="77777777" w:rsidR="006C136C" w:rsidRDefault="00000000">
      <w:pPr>
        <w:spacing w:before="40" w:after="80" w:line="300" w:lineRule="exact"/>
        <w:jc w:val="center"/>
      </w:pPr>
      <w:r>
        <w:rPr>
          <w:rFonts w:ascii="Georgia" w:hAnsi="Georgia"/>
          <w:color w:val="3C3750"/>
          <w:sz w:val="20"/>
        </w:rPr>
        <w:t>Colours / Icon: Deep violet, silver-grey — ⭐ star</w:t>
      </w:r>
    </w:p>
    <w:p w14:paraId="2100FDEA" w14:textId="77777777" w:rsidR="006C136C" w:rsidRDefault="00000000">
      <w:pPr>
        <w:spacing w:before="40" w:after="80" w:line="300" w:lineRule="exact"/>
        <w:jc w:val="center"/>
      </w:pPr>
      <w:r>
        <w:rPr>
          <w:rFonts w:ascii="Georgia" w:hAnsi="Georgia"/>
          <w:color w:val="3C3750"/>
          <w:sz w:val="20"/>
        </w:rPr>
        <w:t>What she notices: Gaps, delays, things that don’t quite fit</w:t>
      </w:r>
    </w:p>
    <w:p w14:paraId="3E19B294" w14:textId="77777777" w:rsidR="006C136C" w:rsidRDefault="00000000">
      <w:pPr>
        <w:spacing w:before="40" w:after="80" w:line="300" w:lineRule="exact"/>
        <w:jc w:val="center"/>
      </w:pPr>
      <w:r>
        <w:rPr>
          <w:rFonts w:ascii="Georgia" w:hAnsi="Georgia"/>
          <w:color w:val="3C3750"/>
          <w:sz w:val="20"/>
        </w:rPr>
        <w:t>What she avoids: Drawing attention before she’s certain</w:t>
      </w:r>
    </w:p>
    <w:p w14:paraId="7AE4B6EC" w14:textId="77777777" w:rsidR="006C136C" w:rsidRDefault="00000000">
      <w:pPr>
        <w:spacing w:before="40" w:after="80" w:line="300" w:lineRule="exact"/>
        <w:jc w:val="center"/>
      </w:pPr>
      <w:r>
        <w:rPr>
          <w:rFonts w:ascii="Georgia" w:hAnsi="Georgia"/>
          <w:color w:val="3C3750"/>
          <w:sz w:val="20"/>
        </w:rPr>
        <w:t>What she carries: A bracelet that responds to the system</w:t>
      </w:r>
    </w:p>
    <w:p w14:paraId="334A6FCD" w14:textId="77777777" w:rsidR="006C136C" w:rsidRDefault="00000000">
      <w:pPr>
        <w:spacing w:before="40" w:after="80" w:line="300" w:lineRule="exact"/>
        <w:jc w:val="center"/>
      </w:pPr>
      <w:r>
        <w:rPr>
          <w:rFonts w:ascii="Georgia" w:hAnsi="Georgia"/>
          <w:color w:val="3C3750"/>
          <w:sz w:val="20"/>
        </w:rPr>
        <w:t>Strength: Patience and precision of observation</w:t>
      </w:r>
    </w:p>
    <w:p w14:paraId="49AFCCE3" w14:textId="77777777" w:rsidR="006C136C" w:rsidRDefault="00000000">
      <w:pPr>
        <w:spacing w:before="40" w:after="80" w:line="300" w:lineRule="exact"/>
        <w:jc w:val="center"/>
      </w:pPr>
      <w:r>
        <w:rPr>
          <w:rFonts w:ascii="Georgia" w:hAnsi="Georgia"/>
          <w:color w:val="3C3750"/>
          <w:sz w:val="20"/>
        </w:rPr>
        <w:t>Soft fear: That she’s imagining it all</w:t>
      </w:r>
    </w:p>
    <w:p w14:paraId="7853E9E4" w14:textId="77777777" w:rsidR="006C136C" w:rsidRDefault="00000000">
      <w:pPr>
        <w:spacing w:before="40" w:after="80" w:line="300" w:lineRule="exact"/>
        <w:jc w:val="center"/>
      </w:pPr>
      <w:r>
        <w:rPr>
          <w:rFonts w:ascii="Georgia" w:hAnsi="Georgia"/>
          <w:color w:val="3C3750"/>
          <w:sz w:val="20"/>
        </w:rPr>
        <w:t>Catchphrase: “Something is not right.”</w:t>
      </w:r>
    </w:p>
    <w:p w14:paraId="4640D055" w14:textId="77777777" w:rsidR="006C136C" w:rsidRDefault="00000000">
      <w:pPr>
        <w:spacing w:before="40" w:after="80" w:line="300" w:lineRule="exact"/>
        <w:jc w:val="center"/>
      </w:pPr>
      <w:r>
        <w:rPr>
          <w:rFonts w:ascii="Georgia" w:hAnsi="Georgia"/>
          <w:color w:val="3C3750"/>
          <w:sz w:val="20"/>
        </w:rPr>
        <w:t>🧠 CHARACTER CARD — LUMI</w:t>
      </w:r>
    </w:p>
    <w:p w14:paraId="3F851423" w14:textId="77777777" w:rsidR="006C136C" w:rsidRDefault="00000000">
      <w:pPr>
        <w:spacing w:before="40" w:after="80" w:line="300" w:lineRule="exact"/>
        <w:jc w:val="center"/>
      </w:pPr>
      <w:r>
        <w:rPr>
          <w:rFonts w:ascii="Georgia" w:hAnsi="Georgia"/>
          <w:color w:val="3C3750"/>
          <w:sz w:val="20"/>
        </w:rPr>
        <w:t>Core line: She turns chaos into rules</w:t>
      </w:r>
    </w:p>
    <w:p w14:paraId="6F625296" w14:textId="77777777" w:rsidR="006C136C" w:rsidRDefault="00000000">
      <w:pPr>
        <w:spacing w:before="40" w:after="80" w:line="300" w:lineRule="exact"/>
        <w:jc w:val="center"/>
      </w:pPr>
      <w:r>
        <w:rPr>
          <w:rFonts w:ascii="Georgia" w:hAnsi="Georgia"/>
          <w:color w:val="3C3750"/>
          <w:sz w:val="20"/>
        </w:rPr>
        <w:t>Colours / Icon: Cobalt blue, white — 🧠 brain</w:t>
      </w:r>
    </w:p>
    <w:p w14:paraId="2A073676" w14:textId="77777777" w:rsidR="006C136C" w:rsidRDefault="00000000">
      <w:pPr>
        <w:spacing w:before="40" w:after="80" w:line="300" w:lineRule="exact"/>
        <w:jc w:val="center"/>
      </w:pPr>
      <w:r>
        <w:rPr>
          <w:rFonts w:ascii="Georgia" w:hAnsi="Georgia"/>
          <w:color w:val="3C3750"/>
          <w:sz w:val="20"/>
        </w:rPr>
        <w:t>What she notices: Patterns, inconsistencies, logical gaps</w:t>
      </w:r>
    </w:p>
    <w:p w14:paraId="71C10AFB" w14:textId="77777777" w:rsidR="006C136C" w:rsidRDefault="00000000">
      <w:pPr>
        <w:spacing w:before="40" w:after="80" w:line="300" w:lineRule="exact"/>
        <w:jc w:val="center"/>
      </w:pPr>
      <w:r>
        <w:rPr>
          <w:rFonts w:ascii="Georgia" w:hAnsi="Georgia"/>
          <w:color w:val="3C3750"/>
          <w:sz w:val="20"/>
        </w:rPr>
        <w:t>What she avoids: Uncertainty she can’t categorise</w:t>
      </w:r>
    </w:p>
    <w:p w14:paraId="15CF2F47" w14:textId="77777777" w:rsidR="006C136C" w:rsidRDefault="00000000">
      <w:pPr>
        <w:spacing w:before="40" w:after="80" w:line="300" w:lineRule="exact"/>
        <w:jc w:val="center"/>
      </w:pPr>
      <w:r>
        <w:rPr>
          <w:rFonts w:ascii="Georgia" w:hAnsi="Georgia"/>
          <w:color w:val="3C3750"/>
          <w:sz w:val="20"/>
        </w:rPr>
        <w:t>What she carries: A notebook full of observations (not theories)</w:t>
      </w:r>
    </w:p>
    <w:p w14:paraId="48558671" w14:textId="77777777" w:rsidR="006C136C" w:rsidRDefault="00000000">
      <w:pPr>
        <w:spacing w:before="40" w:after="80" w:line="300" w:lineRule="exact"/>
        <w:jc w:val="center"/>
      </w:pPr>
      <w:r>
        <w:rPr>
          <w:rFonts w:ascii="Georgia" w:hAnsi="Georgia"/>
          <w:color w:val="3C3750"/>
          <w:sz w:val="20"/>
        </w:rPr>
        <w:t>Strength: Systematic thinking and calm under pressure</w:t>
      </w:r>
    </w:p>
    <w:p w14:paraId="14137A1D" w14:textId="77777777" w:rsidR="006C136C" w:rsidRDefault="00000000">
      <w:pPr>
        <w:spacing w:before="40" w:after="80" w:line="300" w:lineRule="exact"/>
        <w:jc w:val="center"/>
      </w:pPr>
      <w:r>
        <w:rPr>
          <w:rFonts w:ascii="Georgia" w:hAnsi="Georgia"/>
          <w:color w:val="3C3750"/>
          <w:sz w:val="20"/>
        </w:rPr>
        <w:t>Soft fear: Being wrong about something she was certain of</w:t>
      </w:r>
    </w:p>
    <w:p w14:paraId="4A4074F0" w14:textId="77777777" w:rsidR="006C136C" w:rsidRDefault="00000000">
      <w:pPr>
        <w:spacing w:before="40" w:after="80" w:line="300" w:lineRule="exact"/>
        <w:jc w:val="center"/>
      </w:pPr>
      <w:r>
        <w:rPr>
          <w:rFonts w:ascii="Georgia" w:hAnsi="Georgia"/>
          <w:color w:val="3C3750"/>
          <w:sz w:val="20"/>
        </w:rPr>
        <w:t>Catchphrase: “That’s not a rule. That’s an observation.”</w:t>
      </w:r>
    </w:p>
    <w:p w14:paraId="25D30331" w14:textId="77777777" w:rsidR="006C136C" w:rsidRDefault="00000000">
      <w:pPr>
        <w:spacing w:before="40" w:after="80" w:line="300" w:lineRule="exact"/>
        <w:jc w:val="center"/>
      </w:pPr>
      <w:r>
        <w:rPr>
          <w:rFonts w:ascii="Georgia" w:hAnsi="Georgia"/>
          <w:color w:val="3C3750"/>
          <w:sz w:val="20"/>
        </w:rPr>
        <w:t>⚡ CHARACTER CARD — NELA</w:t>
      </w:r>
    </w:p>
    <w:p w14:paraId="2B2E26C6" w14:textId="77777777" w:rsidR="006C136C" w:rsidRDefault="00000000">
      <w:pPr>
        <w:spacing w:before="40" w:after="80" w:line="300" w:lineRule="exact"/>
        <w:jc w:val="center"/>
      </w:pPr>
      <w:r>
        <w:rPr>
          <w:rFonts w:ascii="Georgia" w:hAnsi="Georgia"/>
          <w:color w:val="3C3750"/>
          <w:sz w:val="20"/>
        </w:rPr>
        <w:t>Core line: She moves with the system before she understands it</w:t>
      </w:r>
    </w:p>
    <w:p w14:paraId="249247B5" w14:textId="77777777" w:rsidR="006C136C" w:rsidRDefault="00000000">
      <w:pPr>
        <w:spacing w:before="40" w:after="80" w:line="300" w:lineRule="exact"/>
        <w:jc w:val="center"/>
      </w:pPr>
      <w:r>
        <w:rPr>
          <w:rFonts w:ascii="Georgia" w:hAnsi="Georgia"/>
          <w:color w:val="3C3750"/>
          <w:sz w:val="20"/>
        </w:rPr>
        <w:t>Colours / Icon: Warm gold, amber — ⚡ lightning</w:t>
      </w:r>
    </w:p>
    <w:p w14:paraId="1AD5B310" w14:textId="77777777" w:rsidR="006C136C" w:rsidRDefault="00000000">
      <w:pPr>
        <w:spacing w:before="40" w:after="80" w:line="300" w:lineRule="exact"/>
        <w:jc w:val="center"/>
      </w:pPr>
      <w:r>
        <w:rPr>
          <w:rFonts w:ascii="Georgia" w:hAnsi="Georgia"/>
          <w:color w:val="3C3750"/>
          <w:sz w:val="20"/>
        </w:rPr>
        <w:t>What she notices: Energy, flow, when something wants to move</w:t>
      </w:r>
    </w:p>
    <w:p w14:paraId="13432B28" w14:textId="77777777" w:rsidR="006C136C" w:rsidRDefault="00000000">
      <w:pPr>
        <w:spacing w:before="40" w:after="80" w:line="300" w:lineRule="exact"/>
        <w:jc w:val="center"/>
      </w:pPr>
      <w:r>
        <w:rPr>
          <w:rFonts w:ascii="Georgia" w:hAnsi="Georgia"/>
          <w:color w:val="3C3750"/>
          <w:sz w:val="20"/>
        </w:rPr>
        <w:lastRenderedPageBreak/>
        <w:t>What she avoids: Standing still when something is happening</w:t>
      </w:r>
    </w:p>
    <w:p w14:paraId="12DB55CE" w14:textId="77777777" w:rsidR="006C136C" w:rsidRDefault="00000000">
      <w:pPr>
        <w:spacing w:before="40" w:after="80" w:line="300" w:lineRule="exact"/>
        <w:jc w:val="center"/>
      </w:pPr>
      <w:r>
        <w:rPr>
          <w:rFonts w:ascii="Georgia" w:hAnsi="Georgia"/>
          <w:color w:val="3C3750"/>
          <w:sz w:val="20"/>
        </w:rPr>
        <w:t>What she carries: A prism lens that splits light into roles</w:t>
      </w:r>
    </w:p>
    <w:p w14:paraId="03778320" w14:textId="77777777" w:rsidR="006C136C" w:rsidRDefault="00000000">
      <w:pPr>
        <w:spacing w:before="40" w:after="80" w:line="300" w:lineRule="exact"/>
        <w:jc w:val="center"/>
      </w:pPr>
      <w:r>
        <w:rPr>
          <w:rFonts w:ascii="Georgia" w:hAnsi="Georgia"/>
          <w:color w:val="3C3750"/>
          <w:sz w:val="20"/>
        </w:rPr>
        <w:t>Strength: Instinct and the ability to act without overthinking</w:t>
      </w:r>
    </w:p>
    <w:p w14:paraId="1AEE1A73" w14:textId="77777777" w:rsidR="006C136C" w:rsidRDefault="00000000">
      <w:pPr>
        <w:spacing w:before="40" w:after="80" w:line="300" w:lineRule="exact"/>
        <w:jc w:val="center"/>
      </w:pPr>
      <w:r>
        <w:rPr>
          <w:rFonts w:ascii="Georgia" w:hAnsi="Georgia"/>
          <w:color w:val="3C3750"/>
          <w:sz w:val="20"/>
        </w:rPr>
        <w:t>Soft fear: That her way of knowing isn’t real knowing</w:t>
      </w:r>
    </w:p>
    <w:p w14:paraId="3B796D9E" w14:textId="77777777" w:rsidR="006C136C" w:rsidRDefault="00000000">
      <w:pPr>
        <w:spacing w:before="40" w:after="80" w:line="300" w:lineRule="exact"/>
        <w:jc w:val="center"/>
      </w:pPr>
      <w:r>
        <w:rPr>
          <w:rFonts w:ascii="Georgia" w:hAnsi="Georgia"/>
          <w:color w:val="3C3750"/>
          <w:sz w:val="20"/>
        </w:rPr>
        <w:t>Catchphrase: “I don’t look for it. I follow it.”</w:t>
      </w:r>
    </w:p>
    <w:p w14:paraId="3C6F16F2" w14:textId="77777777" w:rsidR="006C136C" w:rsidRDefault="00000000">
      <w:pPr>
        <w:spacing w:before="40" w:after="80" w:line="300" w:lineRule="exact"/>
        <w:jc w:val="center"/>
      </w:pPr>
      <w:r>
        <w:rPr>
          <w:rFonts w:ascii="Georgia" w:hAnsi="Georgia"/>
          <w:color w:val="3C3750"/>
          <w:sz w:val="20"/>
        </w:rPr>
        <w:t>Character Cards</w:t>
      </w:r>
    </w:p>
    <w:p w14:paraId="0CD025DF" w14:textId="77777777" w:rsidR="006C136C" w:rsidRDefault="00000000">
      <w:pPr>
        <w:spacing w:before="40" w:after="80" w:line="300" w:lineRule="exact"/>
        <w:jc w:val="center"/>
      </w:pPr>
      <w:r>
        <w:rPr>
          <w:rFonts w:ascii="Georgia" w:hAnsi="Georgia"/>
          <w:color w:val="3C3750"/>
          <w:sz w:val="20"/>
        </w:rPr>
        <w:t>Supporting Cast</w:t>
      </w:r>
    </w:p>
    <w:p w14:paraId="28499B54" w14:textId="77777777" w:rsidR="006C136C" w:rsidRDefault="00000000">
      <w:pPr>
        <w:spacing w:before="40" w:after="80" w:line="300" w:lineRule="exact"/>
        <w:jc w:val="center"/>
      </w:pPr>
      <w:r>
        <w:rPr>
          <w:rFonts w:ascii="Georgia" w:hAnsi="Georgia"/>
          <w:color w:val="3C3750"/>
          <w:sz w:val="20"/>
        </w:rPr>
        <w:t>🎓 CHARACTER CARD — PROFESSOR LYRA QUILL</w:t>
      </w:r>
    </w:p>
    <w:p w14:paraId="2AD8ABA6" w14:textId="77777777" w:rsidR="006C136C" w:rsidRDefault="00000000">
      <w:pPr>
        <w:spacing w:before="40" w:after="80" w:line="300" w:lineRule="exact"/>
        <w:jc w:val="center"/>
      </w:pPr>
      <w:r>
        <w:rPr>
          <w:rFonts w:ascii="Georgia" w:hAnsi="Georgia"/>
          <w:color w:val="3C3750"/>
          <w:sz w:val="20"/>
        </w:rPr>
        <w:t>Role: Mentor — knows more than she says</w:t>
      </w:r>
    </w:p>
    <w:p w14:paraId="553DD9BE" w14:textId="77777777" w:rsidR="006C136C" w:rsidRDefault="00000000">
      <w:pPr>
        <w:spacing w:before="40" w:after="80" w:line="300" w:lineRule="exact"/>
        <w:jc w:val="center"/>
      </w:pPr>
      <w:r>
        <w:rPr>
          <w:rFonts w:ascii="Georgia" w:hAnsi="Georgia"/>
          <w:color w:val="3C3750"/>
          <w:sz w:val="20"/>
        </w:rPr>
        <w:t>Core line: She teaches the rules of the visible world while quietly watching for those who notice the invisible one</w:t>
      </w:r>
    </w:p>
    <w:p w14:paraId="40D73114" w14:textId="77777777" w:rsidR="006C136C" w:rsidRDefault="00000000">
      <w:pPr>
        <w:spacing w:before="40" w:after="80" w:line="300" w:lineRule="exact"/>
        <w:jc w:val="center"/>
      </w:pPr>
      <w:r>
        <w:rPr>
          <w:rFonts w:ascii="Georgia" w:hAnsi="Georgia"/>
          <w:color w:val="3C3750"/>
          <w:sz w:val="20"/>
        </w:rPr>
        <w:t>Colours / Icon: Forest green, gold — 🎓 graduation cap</w:t>
      </w:r>
    </w:p>
    <w:p w14:paraId="1A82AB0D" w14:textId="77777777" w:rsidR="006C136C" w:rsidRDefault="00000000">
      <w:pPr>
        <w:spacing w:before="40" w:after="80" w:line="300" w:lineRule="exact"/>
        <w:jc w:val="center"/>
      </w:pPr>
      <w:r>
        <w:rPr>
          <w:rFonts w:ascii="Georgia" w:hAnsi="Georgia"/>
          <w:color w:val="3C3750"/>
          <w:sz w:val="20"/>
        </w:rPr>
        <w:t>What she notices: Which students slow down in corridors</w:t>
      </w:r>
    </w:p>
    <w:p w14:paraId="21E8E2F2" w14:textId="77777777" w:rsidR="006C136C" w:rsidRDefault="00000000">
      <w:pPr>
        <w:spacing w:before="40" w:after="80" w:line="300" w:lineRule="exact"/>
        <w:jc w:val="center"/>
      </w:pPr>
      <w:r>
        <w:rPr>
          <w:rFonts w:ascii="Georgia" w:hAnsi="Georgia"/>
          <w:color w:val="3C3750"/>
          <w:sz w:val="20"/>
        </w:rPr>
        <w:t>What she carries: A key that doesn’t fit any visible lock</w:t>
      </w:r>
    </w:p>
    <w:p w14:paraId="7E5733DA" w14:textId="77777777" w:rsidR="006C136C" w:rsidRDefault="00000000">
      <w:pPr>
        <w:spacing w:before="40" w:after="80" w:line="300" w:lineRule="exact"/>
        <w:jc w:val="center"/>
      </w:pPr>
      <w:r>
        <w:rPr>
          <w:rFonts w:ascii="Georgia" w:hAnsi="Georgia"/>
          <w:color w:val="3C3750"/>
          <w:sz w:val="20"/>
        </w:rPr>
        <w:t>Strength: Patience and the long view</w:t>
      </w:r>
    </w:p>
    <w:p w14:paraId="726D3F82" w14:textId="77777777" w:rsidR="006C136C" w:rsidRDefault="00000000">
      <w:pPr>
        <w:spacing w:before="40" w:after="80" w:line="300" w:lineRule="exact"/>
        <w:jc w:val="center"/>
      </w:pPr>
      <w:r>
        <w:rPr>
          <w:rFonts w:ascii="Georgia" w:hAnsi="Georgia"/>
          <w:color w:val="3C3750"/>
          <w:sz w:val="20"/>
        </w:rPr>
        <w:t>Soft fear: That she waited too long to act</w:t>
      </w:r>
    </w:p>
    <w:p w14:paraId="642A4E3E" w14:textId="77777777" w:rsidR="006C136C" w:rsidRDefault="00000000">
      <w:pPr>
        <w:spacing w:before="40" w:after="80" w:line="300" w:lineRule="exact"/>
        <w:jc w:val="center"/>
      </w:pPr>
      <w:r>
        <w:rPr>
          <w:rFonts w:ascii="Georgia" w:hAnsi="Georgia"/>
          <w:color w:val="3C3750"/>
          <w:sz w:val="20"/>
        </w:rPr>
        <w:t>Catchphrase: “Some questions answer themselves—if you give them time.”</w:t>
      </w:r>
    </w:p>
    <w:p w14:paraId="46088FA4" w14:textId="77777777" w:rsidR="006C136C" w:rsidRDefault="00000000">
      <w:pPr>
        <w:spacing w:before="40" w:after="80" w:line="300" w:lineRule="exact"/>
        <w:jc w:val="center"/>
      </w:pPr>
      <w:r>
        <w:rPr>
          <w:rFonts w:ascii="Georgia" w:hAnsi="Georgia"/>
          <w:color w:val="3C3750"/>
          <w:sz w:val="20"/>
        </w:rPr>
        <w:t>🧩 CHARACTER CARD — MARA KEENE</w:t>
      </w:r>
    </w:p>
    <w:p w14:paraId="517B6EBA" w14:textId="77777777" w:rsidR="006C136C" w:rsidRDefault="00000000">
      <w:pPr>
        <w:spacing w:before="40" w:after="80" w:line="300" w:lineRule="exact"/>
        <w:jc w:val="center"/>
      </w:pPr>
      <w:r>
        <w:rPr>
          <w:rFonts w:ascii="Georgia" w:hAnsi="Georgia"/>
          <w:color w:val="3C3750"/>
          <w:sz w:val="20"/>
        </w:rPr>
        <w:t>Role: The one who almost saw it—and chose not to</w:t>
      </w:r>
    </w:p>
    <w:p w14:paraId="0753C1D8" w14:textId="77777777" w:rsidR="006C136C" w:rsidRDefault="00000000">
      <w:pPr>
        <w:spacing w:before="40" w:after="80" w:line="300" w:lineRule="exact"/>
        <w:jc w:val="center"/>
      </w:pPr>
      <w:r>
        <w:rPr>
          <w:rFonts w:ascii="Georgia" w:hAnsi="Georgia"/>
          <w:color w:val="3C3750"/>
          <w:sz w:val="20"/>
        </w:rPr>
        <w:t>Core line: She noticed the system once. She decided it was safer not to look again</w:t>
      </w:r>
    </w:p>
    <w:p w14:paraId="33404101" w14:textId="77777777" w:rsidR="006C136C" w:rsidRDefault="00000000">
      <w:pPr>
        <w:spacing w:before="40" w:after="80" w:line="300" w:lineRule="exact"/>
        <w:jc w:val="center"/>
      </w:pPr>
      <w:r>
        <w:rPr>
          <w:rFonts w:ascii="Georgia" w:hAnsi="Georgia"/>
          <w:color w:val="3C3750"/>
          <w:sz w:val="20"/>
        </w:rPr>
        <w:t>Colours / Icon: Muted teal, grey — 🧩 puzzle piece</w:t>
      </w:r>
    </w:p>
    <w:p w14:paraId="430A8C6B" w14:textId="77777777" w:rsidR="006C136C" w:rsidRDefault="00000000">
      <w:pPr>
        <w:spacing w:before="40" w:after="80" w:line="300" w:lineRule="exact"/>
        <w:jc w:val="center"/>
      </w:pPr>
      <w:r>
        <w:rPr>
          <w:rFonts w:ascii="Georgia" w:hAnsi="Georgia"/>
          <w:color w:val="3C3750"/>
          <w:sz w:val="20"/>
        </w:rPr>
        <w:lastRenderedPageBreak/>
        <w:t>What she notices: Everything—but filters it carefully</w:t>
      </w:r>
    </w:p>
    <w:p w14:paraId="06B9C289" w14:textId="77777777" w:rsidR="006C136C" w:rsidRDefault="00000000">
      <w:pPr>
        <w:spacing w:before="40" w:after="80" w:line="300" w:lineRule="exact"/>
        <w:jc w:val="center"/>
      </w:pPr>
      <w:r>
        <w:rPr>
          <w:rFonts w:ascii="Georgia" w:hAnsi="Georgia"/>
          <w:color w:val="3C3750"/>
          <w:sz w:val="20"/>
        </w:rPr>
        <w:t>What she carries: A habit of looking away at the right moment</w:t>
      </w:r>
    </w:p>
    <w:p w14:paraId="1F68B732" w14:textId="77777777" w:rsidR="006C136C" w:rsidRDefault="00000000">
      <w:pPr>
        <w:spacing w:before="40" w:after="80" w:line="300" w:lineRule="exact"/>
        <w:jc w:val="center"/>
      </w:pPr>
      <w:r>
        <w:rPr>
          <w:rFonts w:ascii="Georgia" w:hAnsi="Georgia"/>
          <w:color w:val="3C3750"/>
          <w:sz w:val="20"/>
        </w:rPr>
        <w:t>Strength: Adaptability and social intelligence</w:t>
      </w:r>
    </w:p>
    <w:p w14:paraId="0F48C033" w14:textId="77777777" w:rsidR="006C136C" w:rsidRDefault="00000000">
      <w:pPr>
        <w:spacing w:before="40" w:after="80" w:line="300" w:lineRule="exact"/>
        <w:jc w:val="center"/>
      </w:pPr>
      <w:r>
        <w:rPr>
          <w:rFonts w:ascii="Georgia" w:hAnsi="Georgia"/>
          <w:color w:val="3C3750"/>
          <w:sz w:val="20"/>
        </w:rPr>
        <w:t>Soft fear: That she made the wrong choice</w:t>
      </w:r>
    </w:p>
    <w:p w14:paraId="75021F7E" w14:textId="77777777" w:rsidR="006C136C" w:rsidRDefault="00000000">
      <w:pPr>
        <w:spacing w:before="40" w:after="80" w:line="300" w:lineRule="exact"/>
        <w:jc w:val="center"/>
      </w:pPr>
      <w:r>
        <w:rPr>
          <w:rFonts w:ascii="Georgia" w:hAnsi="Georgia"/>
          <w:color w:val="3C3750"/>
          <w:sz w:val="20"/>
        </w:rPr>
        <w:t>Catchphrase: “Some things are better left alone.”</w:t>
      </w:r>
    </w:p>
    <w:p w14:paraId="6D7F231A" w14:textId="77777777" w:rsidR="006C136C" w:rsidRDefault="00000000">
      <w:pPr>
        <w:spacing w:before="40" w:after="80" w:line="300" w:lineRule="exact"/>
        <w:jc w:val="center"/>
      </w:pPr>
      <w:r>
        <w:rPr>
          <w:rFonts w:ascii="Georgia" w:hAnsi="Georgia"/>
          <w:color w:val="3C3750"/>
          <w:sz w:val="20"/>
        </w:rPr>
        <w:t>🔇 CHARACTER CARD — MR. VALE — Curator of Silence</w:t>
      </w:r>
    </w:p>
    <w:p w14:paraId="41727FE0" w14:textId="77777777" w:rsidR="006C136C" w:rsidRDefault="00000000">
      <w:pPr>
        <w:spacing w:before="40" w:after="80" w:line="300" w:lineRule="exact"/>
        <w:jc w:val="center"/>
      </w:pPr>
      <w:r>
        <w:rPr>
          <w:rFonts w:ascii="Georgia" w:hAnsi="Georgia"/>
          <w:color w:val="3C3750"/>
          <w:sz w:val="20"/>
        </w:rPr>
        <w:t>Role: Antagonist — tragic, not simply villainous</w:t>
      </w:r>
    </w:p>
    <w:p w14:paraId="60A08FB6" w14:textId="77777777" w:rsidR="006C136C" w:rsidRDefault="00000000">
      <w:pPr>
        <w:spacing w:before="40" w:after="80" w:line="300" w:lineRule="exact"/>
        <w:jc w:val="center"/>
      </w:pPr>
      <w:r>
        <w:rPr>
          <w:rFonts w:ascii="Georgia" w:hAnsi="Georgia"/>
          <w:color w:val="3C3750"/>
          <w:sz w:val="20"/>
        </w:rPr>
        <w:t>Core line: He once understood the system better than anyone. Then he lost something in a portal collapse—and now he wants to close what he once opened</w:t>
      </w:r>
    </w:p>
    <w:p w14:paraId="0AB62312" w14:textId="77777777" w:rsidR="006C136C" w:rsidRDefault="00000000">
      <w:pPr>
        <w:spacing w:before="40" w:after="80" w:line="300" w:lineRule="exact"/>
        <w:jc w:val="center"/>
      </w:pPr>
      <w:r>
        <w:rPr>
          <w:rFonts w:ascii="Georgia" w:hAnsi="Georgia"/>
          <w:color w:val="3C3750"/>
          <w:sz w:val="20"/>
        </w:rPr>
        <w:t>Colours / Icon: Deep charcoal, cold silver — 🔇 muted</w:t>
      </w:r>
    </w:p>
    <w:p w14:paraId="086C16E0" w14:textId="77777777" w:rsidR="006C136C" w:rsidRDefault="00000000">
      <w:pPr>
        <w:spacing w:before="40" w:after="80" w:line="300" w:lineRule="exact"/>
        <w:jc w:val="center"/>
      </w:pPr>
      <w:r>
        <w:rPr>
          <w:rFonts w:ascii="Georgia" w:hAnsi="Georgia"/>
          <w:color w:val="3C3750"/>
          <w:sz w:val="20"/>
        </w:rPr>
        <w:t>What he notices: Every activation, every breach, every student who starts to see</w:t>
      </w:r>
    </w:p>
    <w:p w14:paraId="35B63EBB" w14:textId="77777777" w:rsidR="006C136C" w:rsidRDefault="00000000">
      <w:pPr>
        <w:spacing w:before="40" w:after="80" w:line="300" w:lineRule="exact"/>
        <w:jc w:val="center"/>
      </w:pPr>
      <w:r>
        <w:rPr>
          <w:rFonts w:ascii="Georgia" w:hAnsi="Georgia"/>
          <w:color w:val="3C3750"/>
          <w:sz w:val="20"/>
        </w:rPr>
        <w:t>What he carries: The memory of what the system cost him</w:t>
      </w:r>
    </w:p>
    <w:p w14:paraId="2B915DFB" w14:textId="77777777" w:rsidR="006C136C" w:rsidRDefault="00000000">
      <w:pPr>
        <w:spacing w:before="40" w:after="80" w:line="300" w:lineRule="exact"/>
        <w:jc w:val="center"/>
      </w:pPr>
      <w:r>
        <w:rPr>
          <w:rFonts w:ascii="Georgia" w:hAnsi="Georgia"/>
          <w:color w:val="3C3750"/>
          <w:sz w:val="20"/>
        </w:rPr>
        <w:t>Strength: Absolute knowledge of the system’s rules</w:t>
      </w:r>
    </w:p>
    <w:p w14:paraId="02CF3C0E" w14:textId="77777777" w:rsidR="006C136C" w:rsidRDefault="00000000">
      <w:pPr>
        <w:spacing w:before="40" w:after="80" w:line="300" w:lineRule="exact"/>
        <w:jc w:val="center"/>
      </w:pPr>
      <w:r>
        <w:rPr>
          <w:rFonts w:ascii="Georgia" w:hAnsi="Georgia"/>
          <w:color w:val="3C3750"/>
          <w:sz w:val="20"/>
        </w:rPr>
        <w:t>Soft fear: That he’s wrong about what needs to be protected</w:t>
      </w:r>
    </w:p>
    <w:p w14:paraId="633F9EB4" w14:textId="77777777" w:rsidR="006C136C" w:rsidRDefault="00000000">
      <w:pPr>
        <w:spacing w:before="40" w:after="80" w:line="300" w:lineRule="exact"/>
        <w:jc w:val="center"/>
      </w:pPr>
      <w:r>
        <w:rPr>
          <w:rFonts w:ascii="Georgia" w:hAnsi="Georgia"/>
          <w:color w:val="3C3750"/>
          <w:sz w:val="20"/>
        </w:rPr>
        <w:t>Catchphrase: “Some doors should stay closed.”</w:t>
      </w:r>
    </w:p>
    <w:p w14:paraId="1AB85362" w14:textId="77777777" w:rsidR="006C136C" w:rsidRDefault="00000000">
      <w:pPr>
        <w:spacing w:before="40" w:after="80" w:line="300" w:lineRule="exact"/>
        <w:jc w:val="center"/>
      </w:pPr>
      <w:r>
        <w:rPr>
          <w:rFonts w:ascii="Georgia" w:hAnsi="Georgia"/>
          <w:color w:val="3C3750"/>
          <w:sz w:val="20"/>
        </w:rPr>
        <w:t>These roles may shift. The Academy notices when they do.</w:t>
      </w:r>
    </w:p>
    <w:p w14:paraId="2C63A7FA" w14:textId="77777777" w:rsidR="006C136C" w:rsidRDefault="00000000">
      <w:pPr>
        <w:spacing w:before="40" w:after="80" w:line="300" w:lineRule="exact"/>
        <w:jc w:val="center"/>
      </w:pPr>
      <w:r>
        <w:rPr>
          <w:rFonts w:ascii="Georgia" w:hAnsi="Georgia"/>
          <w:color w:val="3C3750"/>
          <w:sz w:val="20"/>
        </w:rPr>
        <w:t>ACADEMY BEYOND THIS WORLD</w:t>
      </w:r>
    </w:p>
    <w:p w14:paraId="062FDF57" w14:textId="77777777" w:rsidR="006C136C" w:rsidRDefault="00000000">
      <w:pPr>
        <w:spacing w:before="40" w:after="80" w:line="300" w:lineRule="exact"/>
        <w:jc w:val="center"/>
      </w:pPr>
      <w:r>
        <w:rPr>
          <w:rFonts w:ascii="Georgia" w:hAnsi="Georgia"/>
          <w:color w:val="3C3750"/>
          <w:sz w:val="20"/>
        </w:rPr>
        <w:t>Tome I: The Hidden System</w:t>
      </w:r>
    </w:p>
    <w:p w14:paraId="7597C4F3" w14:textId="77777777" w:rsidR="006C136C" w:rsidRDefault="00000000">
      <w:pPr>
        <w:spacing w:before="40" w:after="80" w:line="300" w:lineRule="exact"/>
        <w:jc w:val="center"/>
      </w:pPr>
      <w:r>
        <w:rPr>
          <w:rFonts w:ascii="Georgia" w:hAnsi="Georgia"/>
          <w:color w:val="3C3750"/>
          <w:sz w:val="20"/>
        </w:rPr>
        <w:t>Katarzyna Kalina vel Kalinowska</w:t>
      </w:r>
    </w:p>
    <w:p w14:paraId="5A6B8EE5" w14:textId="77777777" w:rsidR="006C136C" w:rsidRDefault="00000000">
      <w:pPr>
        <w:spacing w:before="40" w:after="80" w:line="300" w:lineRule="exact"/>
        <w:jc w:val="center"/>
      </w:pPr>
      <w:r>
        <w:rPr>
          <w:rFonts w:ascii="Georgia" w:hAnsi="Georgia"/>
          <w:color w:val="3C3750"/>
          <w:sz w:val="20"/>
        </w:rPr>
        <w:lastRenderedPageBreak/>
        <w:t>Infinicorecipher FutureTech Education</w:t>
      </w:r>
    </w:p>
    <w:p w14:paraId="6B55C154" w14:textId="77777777" w:rsidR="006C136C" w:rsidRDefault="00000000">
      <w:pPr>
        <w:spacing w:before="40" w:after="80" w:line="300" w:lineRule="exact"/>
        <w:jc w:val="center"/>
      </w:pPr>
      <w:r>
        <w:rPr>
          <w:rFonts w:ascii="Georgia" w:hAnsi="Georgia"/>
          <w:color w:val="3C3750"/>
          <w:sz w:val="20"/>
        </w:rPr>
        <w:t>© 2026 — First Edition — United Kingdom</w:t>
      </w:r>
    </w:p>
    <w:p w14:paraId="53E6A10F" w14:textId="77777777" w:rsidR="006C136C" w:rsidRDefault="00000000">
      <w:r>
        <w:br w:type="page"/>
      </w:r>
    </w:p>
    <w:p w14:paraId="51BDABDE" w14:textId="77777777" w:rsidR="006C136C" w:rsidRDefault="00000000">
      <w:pPr>
        <w:spacing w:before="240" w:after="80"/>
        <w:jc w:val="center"/>
      </w:pPr>
      <w:r>
        <w:rPr>
          <w:rFonts w:ascii="Georgia" w:hAnsi="Georgia"/>
          <w:b/>
          <w:color w:val="504664"/>
          <w:sz w:val="20"/>
        </w:rPr>
        <w:lastRenderedPageBreak/>
        <w:t>BONUS PAGES</w:t>
      </w:r>
    </w:p>
    <w:p w14:paraId="7477414E" w14:textId="77777777" w:rsidR="006C136C" w:rsidRDefault="00000000">
      <w:pPr>
        <w:spacing w:before="80" w:after="400"/>
        <w:jc w:val="center"/>
      </w:pPr>
      <w:r>
        <w:rPr>
          <w:rFonts w:ascii="Georgia" w:hAnsi="Georgia"/>
          <w:b/>
          <w:color w:val="281E46"/>
          <w:sz w:val="32"/>
        </w:rPr>
        <w:t>Character Cards</w:t>
      </w:r>
    </w:p>
    <w:p w14:paraId="1E114F7D"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9233585" w14:textId="77777777" w:rsidR="006C136C" w:rsidRDefault="00000000">
      <w:pPr>
        <w:spacing w:before="160" w:after="40"/>
      </w:pPr>
      <w:r>
        <w:rPr>
          <w:rFonts w:ascii="Calibri" w:hAnsi="Calibri"/>
          <w:b/>
          <w:color w:val="503C78"/>
          <w:sz w:val="16"/>
        </w:rPr>
        <w:t>▌ ILLUSTRATION BRIEF — TEXT + ILLUSTRATION</w:t>
      </w:r>
    </w:p>
    <w:p w14:paraId="76C8F140" w14:textId="77777777" w:rsidR="006C136C" w:rsidRDefault="00000000">
      <w:pPr>
        <w:spacing w:after="40"/>
      </w:pPr>
      <w:r>
        <w:rPr>
          <w:rFonts w:ascii="Calibri" w:hAnsi="Calibri"/>
          <w:i/>
          <w:color w:val="3C3C50"/>
          <w:sz w:val="16"/>
        </w:rPr>
        <w:t>Visual: Portrait illustration: Astra in corridor, bracelet visible, expression alert and thoughtful. Violet tones.</w:t>
      </w:r>
    </w:p>
    <w:p w14:paraId="15DC1E76" w14:textId="77777777" w:rsidR="006C136C" w:rsidRDefault="00000000">
      <w:r>
        <w:rPr>
          <w:rFonts w:ascii="Calibri" w:hAnsi="Calibri"/>
          <w:b/>
          <w:color w:val="645028"/>
          <w:sz w:val="16"/>
        </w:rPr>
        <w:t>Mood: Character identity, violet palette</w:t>
      </w:r>
    </w:p>
    <w:p w14:paraId="3889523C" w14:textId="77777777" w:rsidR="006C136C" w:rsidRDefault="00000000">
      <w:pPr>
        <w:spacing w:before="320" w:after="40"/>
        <w:jc w:val="center"/>
      </w:pPr>
      <w:r>
        <w:rPr>
          <w:rFonts w:ascii="Georgia" w:hAnsi="Georgia"/>
          <w:b/>
          <w:color w:val="281E46"/>
          <w:sz w:val="28"/>
        </w:rPr>
        <w:t>ASTRA</w:t>
      </w:r>
    </w:p>
    <w:p w14:paraId="07249893" w14:textId="77777777" w:rsidR="006C136C" w:rsidRDefault="00000000">
      <w:pPr>
        <w:jc w:val="center"/>
      </w:pPr>
      <w:r>
        <w:rPr>
          <w:rFonts w:ascii="Georgia" w:hAnsi="Georgia"/>
          <w:i/>
          <w:color w:val="503C78"/>
        </w:rPr>
        <w:t>The Perceiver</w:t>
      </w:r>
    </w:p>
    <w:p w14:paraId="21FDEB8A" w14:textId="77777777" w:rsidR="006C136C" w:rsidRDefault="00000000">
      <w:pPr>
        <w:spacing w:before="40" w:after="60"/>
      </w:pPr>
      <w:r>
        <w:rPr>
          <w:rFonts w:ascii="Georgia" w:hAnsi="Georgia"/>
          <w:color w:val="322D46"/>
          <w:sz w:val="20"/>
        </w:rPr>
        <w:t>Age: 12–13  |  Colour: Deep violet, silver-grey</w:t>
      </w:r>
    </w:p>
    <w:p w14:paraId="2541C016" w14:textId="77777777" w:rsidR="006C136C" w:rsidRDefault="00000000">
      <w:pPr>
        <w:spacing w:before="40" w:after="60"/>
      </w:pPr>
      <w:r>
        <w:rPr>
          <w:rFonts w:ascii="Georgia" w:hAnsi="Georgia"/>
          <w:color w:val="322D46"/>
          <w:sz w:val="20"/>
        </w:rPr>
        <w:t>Core Trait: Emotionally grounded, quietly observant, thoughtful before acting.</w:t>
      </w:r>
    </w:p>
    <w:p w14:paraId="6672D33F" w14:textId="77777777" w:rsidR="006C136C" w:rsidRDefault="00000000">
      <w:pPr>
        <w:spacing w:before="40" w:after="60"/>
      </w:pPr>
      <w:r>
        <w:rPr>
          <w:rFonts w:ascii="Georgia" w:hAnsi="Georgia"/>
          <w:color w:val="322D46"/>
          <w:sz w:val="20"/>
        </w:rPr>
        <w:t>Arc: “Something is wrong” → “Reality responds to perception.”</w:t>
      </w:r>
    </w:p>
    <w:p w14:paraId="5E1F0E1F" w14:textId="77777777" w:rsidR="006C136C" w:rsidRDefault="00000000">
      <w:pPr>
        <w:spacing w:before="40" w:after="60"/>
      </w:pPr>
      <w:r>
        <w:rPr>
          <w:rFonts w:ascii="Georgia" w:hAnsi="Georgia"/>
          <w:color w:val="322D46"/>
          <w:sz w:val="20"/>
        </w:rPr>
        <w:t>Signature: Small star-shaped hair clip. Bracelet that glows softly near anomalies.</w:t>
      </w:r>
    </w:p>
    <w:p w14:paraId="686DAD3A" w14:textId="77777777" w:rsidR="006C136C" w:rsidRDefault="00000000">
      <w:pPr>
        <w:spacing w:before="40" w:after="60"/>
      </w:pPr>
      <w:r>
        <w:rPr>
          <w:rFonts w:ascii="Georgia" w:hAnsi="Georgia"/>
          <w:color w:val="322D46"/>
          <w:sz w:val="20"/>
        </w:rPr>
        <w:t>Role: Primary observer — she notices what others walk past.</w:t>
      </w:r>
    </w:p>
    <w:p w14:paraId="529B6E79"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2FEA0115" w14:textId="77777777" w:rsidR="006C136C" w:rsidRDefault="00000000">
      <w:pPr>
        <w:spacing w:before="160" w:after="40"/>
      </w:pPr>
      <w:r>
        <w:rPr>
          <w:rFonts w:ascii="Calibri" w:hAnsi="Calibri"/>
          <w:b/>
          <w:color w:val="503C78"/>
          <w:sz w:val="16"/>
        </w:rPr>
        <w:t>▌ ILLUSTRATION BRIEF — TEXT + ILLUSTRATION</w:t>
      </w:r>
    </w:p>
    <w:p w14:paraId="3F385666" w14:textId="77777777" w:rsidR="006C136C" w:rsidRDefault="00000000">
      <w:pPr>
        <w:spacing w:after="40"/>
      </w:pPr>
      <w:r>
        <w:rPr>
          <w:rFonts w:ascii="Calibri" w:hAnsi="Calibri"/>
          <w:i/>
          <w:color w:val="3C3C50"/>
          <w:sz w:val="16"/>
        </w:rPr>
        <w:t>Visual: Portrait illustration: Lumi at desk with open notebook, pen in hand, focused expression. Blue tones.</w:t>
      </w:r>
    </w:p>
    <w:p w14:paraId="6F5763BD" w14:textId="77777777" w:rsidR="006C136C" w:rsidRDefault="00000000">
      <w:r>
        <w:rPr>
          <w:rFonts w:ascii="Calibri" w:hAnsi="Calibri"/>
          <w:b/>
          <w:color w:val="645028"/>
          <w:sz w:val="16"/>
        </w:rPr>
        <w:t>Mood: Character identity, blue palette</w:t>
      </w:r>
    </w:p>
    <w:p w14:paraId="069A3DF4" w14:textId="77777777" w:rsidR="006C136C" w:rsidRDefault="00000000">
      <w:pPr>
        <w:spacing w:before="320" w:after="40"/>
        <w:jc w:val="center"/>
      </w:pPr>
      <w:r>
        <w:rPr>
          <w:rFonts w:ascii="Georgia" w:hAnsi="Georgia"/>
          <w:b/>
          <w:color w:val="281E46"/>
          <w:sz w:val="28"/>
        </w:rPr>
        <w:lastRenderedPageBreak/>
        <w:t>LUMI</w:t>
      </w:r>
    </w:p>
    <w:p w14:paraId="66476985" w14:textId="77777777" w:rsidR="006C136C" w:rsidRDefault="00000000">
      <w:pPr>
        <w:jc w:val="center"/>
      </w:pPr>
      <w:r>
        <w:rPr>
          <w:rFonts w:ascii="Georgia" w:hAnsi="Georgia"/>
          <w:i/>
          <w:color w:val="503C78"/>
        </w:rPr>
        <w:t>The Analyst</w:t>
      </w:r>
    </w:p>
    <w:p w14:paraId="5CA7EFC7" w14:textId="77777777" w:rsidR="006C136C" w:rsidRDefault="00000000">
      <w:pPr>
        <w:spacing w:before="40" w:after="60"/>
      </w:pPr>
      <w:r>
        <w:rPr>
          <w:rFonts w:ascii="Georgia" w:hAnsi="Georgia"/>
          <w:color w:val="322D46"/>
          <w:sz w:val="20"/>
        </w:rPr>
        <w:t>Age: 12–13  |  Colour: Cobalt blue, white</w:t>
      </w:r>
    </w:p>
    <w:p w14:paraId="31A684AE" w14:textId="77777777" w:rsidR="006C136C" w:rsidRDefault="00000000">
      <w:pPr>
        <w:spacing w:before="40" w:after="60"/>
      </w:pPr>
      <w:r>
        <w:rPr>
          <w:rFonts w:ascii="Georgia" w:hAnsi="Georgia"/>
          <w:color w:val="322D46"/>
          <w:sz w:val="20"/>
        </w:rPr>
        <w:t>Core Trait: Analytical, calm, notebook-centred, finds comfort in structure.</w:t>
      </w:r>
    </w:p>
    <w:p w14:paraId="5C3CC374" w14:textId="77777777" w:rsidR="006C136C" w:rsidRDefault="00000000">
      <w:pPr>
        <w:spacing w:before="40" w:after="60"/>
      </w:pPr>
      <w:r>
        <w:rPr>
          <w:rFonts w:ascii="Georgia" w:hAnsi="Georgia"/>
          <w:color w:val="322D46"/>
          <w:sz w:val="20"/>
        </w:rPr>
        <w:t>Arc: “Everything can be understood” → “Understanding also requires emotional openness.”</w:t>
      </w:r>
    </w:p>
    <w:p w14:paraId="2223147B" w14:textId="77777777" w:rsidR="006C136C" w:rsidRDefault="00000000">
      <w:pPr>
        <w:spacing w:before="40" w:after="60"/>
      </w:pPr>
      <w:r>
        <w:rPr>
          <w:rFonts w:ascii="Georgia" w:hAnsi="Georgia"/>
          <w:color w:val="322D46"/>
          <w:sz w:val="20"/>
        </w:rPr>
        <w:t>Signature: Always holding her notebook — it is an extension of her identity.</w:t>
      </w:r>
    </w:p>
    <w:p w14:paraId="36D57645" w14:textId="77777777" w:rsidR="006C136C" w:rsidRDefault="00000000">
      <w:pPr>
        <w:spacing w:before="40" w:after="60"/>
      </w:pPr>
      <w:r>
        <w:rPr>
          <w:rFonts w:ascii="Georgia" w:hAnsi="Georgia"/>
          <w:color w:val="322D46"/>
          <w:sz w:val="20"/>
        </w:rPr>
        <w:t>Role: Pattern analyst — she records, categorises, and finds the rules.</w:t>
      </w:r>
    </w:p>
    <w:p w14:paraId="362708C3"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1287F690" w14:textId="77777777" w:rsidR="006C136C" w:rsidRDefault="00000000">
      <w:pPr>
        <w:spacing w:before="160" w:after="40"/>
      </w:pPr>
      <w:r>
        <w:rPr>
          <w:rFonts w:ascii="Calibri" w:hAnsi="Calibri"/>
          <w:b/>
          <w:color w:val="503C78"/>
          <w:sz w:val="16"/>
        </w:rPr>
        <w:t>▌ ILLUSTRATION BRIEF — TEXT + ILLUSTRATION</w:t>
      </w:r>
    </w:p>
    <w:p w14:paraId="050A9E00" w14:textId="77777777" w:rsidR="006C136C" w:rsidRDefault="00000000">
      <w:pPr>
        <w:spacing w:after="40"/>
      </w:pPr>
      <w:r>
        <w:rPr>
          <w:rFonts w:ascii="Calibri" w:hAnsi="Calibri"/>
          <w:i/>
          <w:color w:val="3C3C50"/>
          <w:sz w:val="16"/>
        </w:rPr>
        <w:t>Visual: Portrait illustration: Nela mid-movement, prism lens in hand, light splitting around her. Gold tones.</w:t>
      </w:r>
    </w:p>
    <w:p w14:paraId="035C1582" w14:textId="77777777" w:rsidR="006C136C" w:rsidRDefault="00000000">
      <w:r>
        <w:rPr>
          <w:rFonts w:ascii="Calibri" w:hAnsi="Calibri"/>
          <w:b/>
          <w:color w:val="645028"/>
          <w:sz w:val="16"/>
        </w:rPr>
        <w:t>Mood: Character identity, gold palette</w:t>
      </w:r>
    </w:p>
    <w:p w14:paraId="7EB1D5D8" w14:textId="77777777" w:rsidR="006C136C" w:rsidRDefault="00000000">
      <w:pPr>
        <w:spacing w:before="320" w:after="40"/>
        <w:jc w:val="center"/>
      </w:pPr>
      <w:r>
        <w:rPr>
          <w:rFonts w:ascii="Georgia" w:hAnsi="Georgia"/>
          <w:b/>
          <w:color w:val="281E46"/>
          <w:sz w:val="28"/>
        </w:rPr>
        <w:t>NELA</w:t>
      </w:r>
    </w:p>
    <w:p w14:paraId="0765B376" w14:textId="77777777" w:rsidR="006C136C" w:rsidRDefault="00000000">
      <w:pPr>
        <w:jc w:val="center"/>
      </w:pPr>
      <w:r>
        <w:rPr>
          <w:rFonts w:ascii="Georgia" w:hAnsi="Georgia"/>
          <w:i/>
          <w:color w:val="503C78"/>
        </w:rPr>
        <w:t>The Aligner</w:t>
      </w:r>
    </w:p>
    <w:p w14:paraId="63A2703C" w14:textId="77777777" w:rsidR="006C136C" w:rsidRDefault="00000000">
      <w:pPr>
        <w:spacing w:before="40" w:after="60"/>
      </w:pPr>
      <w:r>
        <w:rPr>
          <w:rFonts w:ascii="Georgia" w:hAnsi="Georgia"/>
          <w:color w:val="322D46"/>
          <w:sz w:val="20"/>
        </w:rPr>
        <w:t>Age: 12–13  |  Colour: Warm gold, amber</w:t>
      </w:r>
    </w:p>
    <w:p w14:paraId="69B89ABE" w14:textId="77777777" w:rsidR="006C136C" w:rsidRDefault="00000000">
      <w:pPr>
        <w:spacing w:before="40" w:after="60"/>
      </w:pPr>
      <w:r>
        <w:rPr>
          <w:rFonts w:ascii="Georgia" w:hAnsi="Georgia"/>
          <w:color w:val="322D46"/>
          <w:sz w:val="20"/>
        </w:rPr>
        <w:t>Core Trait: Energetic, improvisational, movement-oriented, feels before she thinks.</w:t>
      </w:r>
    </w:p>
    <w:p w14:paraId="6A1548E8" w14:textId="77777777" w:rsidR="006C136C" w:rsidRDefault="00000000">
      <w:pPr>
        <w:spacing w:before="40" w:after="60"/>
      </w:pPr>
      <w:r>
        <w:rPr>
          <w:rFonts w:ascii="Georgia" w:hAnsi="Georgia"/>
          <w:color w:val="322D46"/>
          <w:sz w:val="20"/>
        </w:rPr>
        <w:t>Arc: “Follow the feeling” → “Connection itself changes reality.”</w:t>
      </w:r>
    </w:p>
    <w:p w14:paraId="4D9ADCF9" w14:textId="77777777" w:rsidR="006C136C" w:rsidRDefault="00000000">
      <w:pPr>
        <w:spacing w:before="40" w:after="60"/>
      </w:pPr>
      <w:r>
        <w:rPr>
          <w:rFonts w:ascii="Georgia" w:hAnsi="Georgia"/>
          <w:color w:val="322D46"/>
          <w:sz w:val="20"/>
        </w:rPr>
        <w:t>Signature: Prism lens that splits light into violet, blue, and gold.</w:t>
      </w:r>
    </w:p>
    <w:p w14:paraId="491C1D7D" w14:textId="77777777" w:rsidR="006C136C" w:rsidRDefault="00000000">
      <w:pPr>
        <w:spacing w:before="40" w:after="60"/>
      </w:pPr>
      <w:r>
        <w:rPr>
          <w:rFonts w:ascii="Georgia" w:hAnsi="Georgia"/>
          <w:color w:val="322D46"/>
          <w:sz w:val="20"/>
        </w:rPr>
        <w:t>Role: Timing and alignment — she knows the right moment before she can explain why.</w:t>
      </w:r>
    </w:p>
    <w:p w14:paraId="56A426DD" w14:textId="77777777" w:rsidR="006C136C" w:rsidRDefault="00000000">
      <w:pPr>
        <w:spacing w:before="120" w:after="120"/>
        <w:jc w:val="center"/>
      </w:pPr>
      <w:r>
        <w:rPr>
          <w:rFonts w:ascii="Georgia" w:hAnsi="Georgia"/>
          <w:color w:val="96783C"/>
          <w:sz w:val="20"/>
        </w:rPr>
        <w:lastRenderedPageBreak/>
        <w:br/>
        <w:t>—</w:t>
      </w:r>
      <w:r>
        <w:rPr>
          <w:rFonts w:ascii="Georgia" w:hAnsi="Georgia"/>
          <w:color w:val="96783C"/>
          <w:sz w:val="20"/>
        </w:rPr>
        <w:br/>
      </w:r>
    </w:p>
    <w:p w14:paraId="7273E00C" w14:textId="77777777" w:rsidR="006C136C" w:rsidRDefault="00000000">
      <w:r>
        <w:br w:type="page"/>
      </w:r>
    </w:p>
    <w:p w14:paraId="62671E8C" w14:textId="77777777" w:rsidR="006C136C" w:rsidRDefault="00000000">
      <w:pPr>
        <w:spacing w:before="160" w:after="40"/>
      </w:pPr>
      <w:r>
        <w:rPr>
          <w:rFonts w:ascii="Calibri" w:hAnsi="Calibri"/>
          <w:b/>
          <w:color w:val="503C78"/>
          <w:sz w:val="16"/>
        </w:rPr>
        <w:lastRenderedPageBreak/>
        <w:t>▌ ILLUSTRATION BRIEF — TEXT + ILLUSTRATION</w:t>
      </w:r>
    </w:p>
    <w:p w14:paraId="290BDA2C" w14:textId="77777777" w:rsidR="006C136C" w:rsidRDefault="00000000">
      <w:pPr>
        <w:spacing w:after="40"/>
      </w:pPr>
      <w:r>
        <w:rPr>
          <w:rFonts w:ascii="Calibri" w:hAnsi="Calibri"/>
          <w:i/>
          <w:color w:val="3C3C50"/>
          <w:sz w:val="16"/>
        </w:rPr>
        <w:t>Visual: Two smaller portraits: Prof. Quill with key, Mara looking away from something. Green and teal tones.</w:t>
      </w:r>
    </w:p>
    <w:p w14:paraId="46BD8062" w14:textId="77777777" w:rsidR="006C136C" w:rsidRDefault="00000000">
      <w:r>
        <w:rPr>
          <w:rFonts w:ascii="Calibri" w:hAnsi="Calibri"/>
          <w:b/>
          <w:color w:val="645028"/>
          <w:sz w:val="16"/>
        </w:rPr>
        <w:t>Mood: Supporting cast, mystery</w:t>
      </w:r>
    </w:p>
    <w:p w14:paraId="6EF3047E" w14:textId="77777777" w:rsidR="006C136C" w:rsidRDefault="00000000">
      <w:pPr>
        <w:spacing w:before="320" w:after="240"/>
        <w:jc w:val="center"/>
      </w:pPr>
      <w:r>
        <w:rPr>
          <w:rFonts w:ascii="Georgia" w:hAnsi="Georgia"/>
          <w:b/>
          <w:color w:val="281E46"/>
          <w:sz w:val="28"/>
        </w:rPr>
        <w:t>Supporting Cast</w:t>
      </w:r>
    </w:p>
    <w:p w14:paraId="7C004E41" w14:textId="77777777" w:rsidR="006C136C" w:rsidRDefault="00000000">
      <w:pPr>
        <w:spacing w:before="200" w:after="40"/>
      </w:pPr>
      <w:r>
        <w:rPr>
          <w:rFonts w:ascii="Georgia" w:hAnsi="Georgia"/>
          <w:b/>
          <w:color w:val="281E46"/>
        </w:rPr>
        <w:t>PROFESSOR QUILL  —  Mentor</w:t>
      </w:r>
    </w:p>
    <w:p w14:paraId="32C716D0" w14:textId="77777777" w:rsidR="006C136C" w:rsidRDefault="00000000">
      <w:pPr>
        <w:spacing w:before="20" w:after="40"/>
      </w:pPr>
      <w:r>
        <w:rPr>
          <w:rFonts w:ascii="Georgia" w:hAnsi="Georgia"/>
          <w:color w:val="3C3750"/>
          <w:sz w:val="20"/>
        </w:rPr>
        <w:t>Colour: Forest green, warm gold.</w:t>
      </w:r>
    </w:p>
    <w:p w14:paraId="1AC30581" w14:textId="77777777" w:rsidR="006C136C" w:rsidRDefault="00000000">
      <w:pPr>
        <w:spacing w:before="20" w:after="40"/>
      </w:pPr>
      <w:r>
        <w:rPr>
          <w:rFonts w:ascii="Georgia" w:hAnsi="Georgia"/>
          <w:color w:val="3C3750"/>
          <w:sz w:val="20"/>
        </w:rPr>
        <w:t>Warm, measured, slightly melancholy. Knows more than she reveals.</w:t>
      </w:r>
    </w:p>
    <w:p w14:paraId="46B6D478" w14:textId="77777777" w:rsidR="006C136C" w:rsidRDefault="00000000">
      <w:pPr>
        <w:spacing w:before="20" w:after="40"/>
      </w:pPr>
      <w:r>
        <w:rPr>
          <w:rFonts w:ascii="Georgia" w:hAnsi="Georgia"/>
          <w:color w:val="3C3750"/>
          <w:sz w:val="20"/>
        </w:rPr>
        <w:t>Always near a window. Carries a small key that has no visible lock.</w:t>
      </w:r>
    </w:p>
    <w:p w14:paraId="6F01D8AE" w14:textId="77777777" w:rsidR="006C136C" w:rsidRDefault="00000000">
      <w:pPr>
        <w:spacing w:before="200" w:after="40"/>
      </w:pPr>
      <w:r>
        <w:rPr>
          <w:rFonts w:ascii="Georgia" w:hAnsi="Georgia"/>
          <w:b/>
          <w:color w:val="281E46"/>
        </w:rPr>
        <w:t>MARA KEENE  —  Classmate</w:t>
      </w:r>
    </w:p>
    <w:p w14:paraId="34E28A4A" w14:textId="77777777" w:rsidR="006C136C" w:rsidRDefault="00000000">
      <w:pPr>
        <w:spacing w:before="20" w:after="40"/>
      </w:pPr>
      <w:r>
        <w:rPr>
          <w:rFonts w:ascii="Georgia" w:hAnsi="Georgia"/>
          <w:color w:val="3C3750"/>
          <w:sz w:val="20"/>
        </w:rPr>
        <w:t>Colour: Soft teal, grey.</w:t>
      </w:r>
    </w:p>
    <w:p w14:paraId="71E0151E" w14:textId="77777777" w:rsidR="006C136C" w:rsidRDefault="00000000">
      <w:pPr>
        <w:spacing w:before="20" w:after="40"/>
      </w:pPr>
      <w:r>
        <w:rPr>
          <w:rFonts w:ascii="Georgia" w:hAnsi="Georgia"/>
          <w:color w:val="3C3750"/>
          <w:sz w:val="20"/>
        </w:rPr>
        <w:t>Observant but cautious. Notices things but chooses not to follow them.</w:t>
      </w:r>
    </w:p>
    <w:p w14:paraId="3C9710BE" w14:textId="77777777" w:rsidR="006C136C" w:rsidRDefault="00000000">
      <w:pPr>
        <w:spacing w:before="20" w:after="40"/>
      </w:pPr>
      <w:r>
        <w:rPr>
          <w:rFonts w:ascii="Georgia" w:hAnsi="Georgia"/>
          <w:color w:val="3C3750"/>
          <w:sz w:val="20"/>
        </w:rPr>
        <w:t>Often the first to look away from an anomaly.</w:t>
      </w:r>
    </w:p>
    <w:p w14:paraId="0A6A11C8" w14:textId="77777777" w:rsidR="006C136C" w:rsidRDefault="00000000">
      <w:pPr>
        <w:spacing w:before="200" w:after="40"/>
      </w:pPr>
      <w:r>
        <w:rPr>
          <w:rFonts w:ascii="Georgia" w:hAnsi="Georgia"/>
          <w:b/>
          <w:color w:val="281E46"/>
        </w:rPr>
        <w:t>MR. VALE  —  Administrator</w:t>
      </w:r>
    </w:p>
    <w:p w14:paraId="2238E772" w14:textId="77777777" w:rsidR="006C136C" w:rsidRDefault="00000000">
      <w:pPr>
        <w:spacing w:before="20" w:after="40"/>
      </w:pPr>
      <w:r>
        <w:rPr>
          <w:rFonts w:ascii="Georgia" w:hAnsi="Georgia"/>
          <w:color w:val="3C3750"/>
          <w:sz w:val="20"/>
        </w:rPr>
        <w:t>Colour: Deep charcoal, cold silver.</w:t>
      </w:r>
    </w:p>
    <w:p w14:paraId="7C13C652" w14:textId="77777777" w:rsidR="006C136C" w:rsidRDefault="00000000">
      <w:pPr>
        <w:spacing w:before="20" w:after="40"/>
      </w:pPr>
      <w:r>
        <w:rPr>
          <w:rFonts w:ascii="Georgia" w:hAnsi="Georgia"/>
          <w:color w:val="3C3750"/>
          <w:sz w:val="20"/>
        </w:rPr>
        <w:t>Formal, slightly unsettling in his normalcy. Shadows don't quite behave around him.</w:t>
      </w:r>
    </w:p>
    <w:p w14:paraId="1DAC23B0" w14:textId="77777777" w:rsidR="006C136C" w:rsidRDefault="00000000">
      <w:pPr>
        <w:spacing w:before="20" w:after="40"/>
      </w:pPr>
      <w:r>
        <w:rPr>
          <w:rFonts w:ascii="Georgia" w:hAnsi="Georgia"/>
          <w:color w:val="3C3750"/>
          <w:sz w:val="20"/>
        </w:rPr>
        <w:t>Clipboard always present. No visible reaction to anomalies — which is itself an anomaly.</w:t>
      </w:r>
    </w:p>
    <w:p w14:paraId="6FE1DFFD" w14:textId="77777777" w:rsidR="006C136C" w:rsidRDefault="00000000">
      <w:pPr>
        <w:spacing w:before="200" w:after="40"/>
      </w:pPr>
      <w:r>
        <w:rPr>
          <w:rFonts w:ascii="Georgia" w:hAnsi="Georgia"/>
          <w:b/>
          <w:color w:val="281E46"/>
        </w:rPr>
        <w:t>ORION VEX  —  Rival</w:t>
      </w:r>
    </w:p>
    <w:p w14:paraId="475AF0EF" w14:textId="77777777" w:rsidR="006C136C" w:rsidRDefault="00000000">
      <w:pPr>
        <w:spacing w:before="20" w:after="40"/>
      </w:pPr>
      <w:r>
        <w:rPr>
          <w:rFonts w:ascii="Georgia" w:hAnsi="Georgia"/>
          <w:color w:val="3C3750"/>
          <w:sz w:val="20"/>
        </w:rPr>
        <w:t>Colour: Amber, structured grey.</w:t>
      </w:r>
    </w:p>
    <w:p w14:paraId="06D9DCC4" w14:textId="77777777" w:rsidR="006C136C" w:rsidRDefault="00000000">
      <w:pPr>
        <w:spacing w:before="20" w:after="40"/>
      </w:pPr>
      <w:r>
        <w:rPr>
          <w:rFonts w:ascii="Georgia" w:hAnsi="Georgia"/>
          <w:color w:val="3C3750"/>
          <w:sz w:val="20"/>
        </w:rPr>
        <w:t>Intelligent, competitive, secretly uncertain. Sharp features, always slightly too composed.</w:t>
      </w:r>
    </w:p>
    <w:p w14:paraId="6EF6F9CE" w14:textId="77777777" w:rsidR="006C136C" w:rsidRDefault="00000000">
      <w:pPr>
        <w:spacing w:before="20" w:after="40"/>
      </w:pPr>
      <w:r>
        <w:rPr>
          <w:rFonts w:ascii="Georgia" w:hAnsi="Georgia"/>
          <w:color w:val="3C3750"/>
          <w:sz w:val="20"/>
        </w:rPr>
        <w:t>Notices the same things Astra does — but draws different conclusions.</w:t>
      </w:r>
    </w:p>
    <w:p w14:paraId="13DA534B" w14:textId="77777777" w:rsidR="006C136C" w:rsidRDefault="00000000">
      <w:pPr>
        <w:spacing w:before="160" w:after="40"/>
      </w:pPr>
      <w:r>
        <w:rPr>
          <w:rFonts w:ascii="Calibri" w:hAnsi="Calibri"/>
          <w:b/>
          <w:color w:val="503C78"/>
          <w:sz w:val="16"/>
        </w:rPr>
        <w:lastRenderedPageBreak/>
        <w:t>▌ ILLUSTRATION BRIEF — TEXT + ILLUSTRATION</w:t>
      </w:r>
    </w:p>
    <w:p w14:paraId="39BA16AC" w14:textId="77777777" w:rsidR="006C136C" w:rsidRDefault="00000000">
      <w:pPr>
        <w:spacing w:after="40"/>
      </w:pPr>
      <w:r>
        <w:rPr>
          <w:rFonts w:ascii="Calibri" w:hAnsi="Calibri"/>
          <w:i/>
          <w:color w:val="3C3C50"/>
          <w:sz w:val="16"/>
        </w:rPr>
        <w:t>Visual: Two smaller portraits: Mr. Vale in shadow, Orion with competitive expression. Dark charcoal and amber tones.</w:t>
      </w:r>
    </w:p>
    <w:p w14:paraId="3304A7B1" w14:textId="77777777" w:rsidR="006C136C" w:rsidRDefault="00000000">
      <w:r>
        <w:rPr>
          <w:rFonts w:ascii="Calibri" w:hAnsi="Calibri"/>
          <w:b/>
          <w:color w:val="645028"/>
          <w:sz w:val="16"/>
        </w:rPr>
        <w:t>Mood: Antagonist/rival energy</w:t>
      </w:r>
    </w:p>
    <w:p w14:paraId="54A1F7A8" w14:textId="77777777" w:rsidR="006C136C" w:rsidRDefault="00000000">
      <w:r>
        <w:br w:type="page"/>
      </w:r>
    </w:p>
    <w:p w14:paraId="64A6D75F" w14:textId="77777777" w:rsidR="006C136C" w:rsidRDefault="00000000">
      <w:pPr>
        <w:spacing w:before="160" w:after="40"/>
      </w:pPr>
      <w:r>
        <w:rPr>
          <w:rFonts w:ascii="Calibri" w:hAnsi="Calibri"/>
          <w:b/>
          <w:color w:val="503C78"/>
          <w:sz w:val="16"/>
        </w:rPr>
        <w:lastRenderedPageBreak/>
        <w:t>▌ ILLUSTRATION BRIEF — TEXT + ILLUSTRATION</w:t>
      </w:r>
    </w:p>
    <w:p w14:paraId="6FA15490" w14:textId="77777777" w:rsidR="006C136C" w:rsidRDefault="00000000">
      <w:pPr>
        <w:spacing w:after="40"/>
      </w:pPr>
      <w:r>
        <w:rPr>
          <w:rFonts w:ascii="Calibri" w:hAnsi="Calibri"/>
          <w:i/>
          <w:color w:val="3C3C50"/>
          <w:sz w:val="16"/>
        </w:rPr>
        <w:t>Visual: Small vignette: Lumi's notebook with new writing appearing on its own — teaser for Tome II.</w:t>
      </w:r>
    </w:p>
    <w:p w14:paraId="1B361E96" w14:textId="77777777" w:rsidR="006C136C" w:rsidRDefault="00000000">
      <w:r>
        <w:rPr>
          <w:rFonts w:ascii="Calibri" w:hAnsi="Calibri"/>
          <w:b/>
          <w:color w:val="645028"/>
          <w:sz w:val="16"/>
        </w:rPr>
        <w:t>Mood: Anticipation, continuation</w:t>
      </w:r>
    </w:p>
    <w:p w14:paraId="06402727" w14:textId="77777777" w:rsidR="006C136C" w:rsidRDefault="00000000">
      <w:pPr>
        <w:spacing w:before="480" w:after="240"/>
        <w:jc w:val="center"/>
      </w:pPr>
      <w:r>
        <w:rPr>
          <w:rFonts w:ascii="Georgia" w:hAnsi="Georgia"/>
          <w:b/>
          <w:color w:val="281E46"/>
          <w:sz w:val="28"/>
        </w:rPr>
        <w:t>What's Next</w:t>
      </w:r>
    </w:p>
    <w:p w14:paraId="662AC1A8" w14:textId="77777777" w:rsidR="006C136C" w:rsidRDefault="00000000">
      <w:pPr>
        <w:spacing w:before="160" w:after="80"/>
        <w:jc w:val="center"/>
      </w:pPr>
      <w:r>
        <w:rPr>
          <w:rFonts w:ascii="Georgia" w:hAnsi="Georgia"/>
          <w:i/>
          <w:color w:val="503C78"/>
        </w:rPr>
        <w:t>Academy Beyond This World — Book Two:</w:t>
      </w:r>
    </w:p>
    <w:p w14:paraId="1154369B" w14:textId="77777777" w:rsidR="006C136C" w:rsidRDefault="00000000">
      <w:pPr>
        <w:spacing w:before="80" w:after="320"/>
        <w:jc w:val="center"/>
      </w:pPr>
      <w:r>
        <w:rPr>
          <w:rFonts w:ascii="Georgia" w:hAnsi="Georgia"/>
          <w:b/>
          <w:color w:val="281E46"/>
          <w:sz w:val="26"/>
        </w:rPr>
        <w:t>The Notebook That Writes</w:t>
      </w:r>
    </w:p>
    <w:p w14:paraId="66BF935A" w14:textId="77777777" w:rsidR="006C136C" w:rsidRDefault="00000000">
      <w:pPr>
        <w:spacing w:before="80" w:after="80"/>
        <w:jc w:val="center"/>
      </w:pPr>
      <w:r>
        <w:rPr>
          <w:rFonts w:ascii="Georgia" w:hAnsi="Georgia"/>
          <w:i/>
          <w:color w:val="3C3750"/>
        </w:rPr>
        <w:t>The notebook doesn't just record what Astra sees.</w:t>
      </w:r>
    </w:p>
    <w:p w14:paraId="5E84C2A1" w14:textId="77777777" w:rsidR="006C136C" w:rsidRDefault="00000000">
      <w:pPr>
        <w:spacing w:after="80"/>
        <w:jc w:val="center"/>
      </w:pPr>
      <w:r>
        <w:rPr>
          <w:rFonts w:ascii="Georgia" w:hAnsi="Georgia"/>
          <w:i/>
          <w:color w:val="3C3750"/>
        </w:rPr>
        <w:t>It begins to write on its own.</w:t>
      </w:r>
    </w:p>
    <w:p w14:paraId="262B79A6" w14:textId="77777777" w:rsidR="006C136C" w:rsidRDefault="00000000">
      <w:pPr>
        <w:spacing w:after="480"/>
        <w:jc w:val="center"/>
      </w:pPr>
      <w:r>
        <w:rPr>
          <w:rFonts w:ascii="Georgia" w:hAnsi="Georgia"/>
          <w:i/>
          <w:color w:val="3C3750"/>
        </w:rPr>
        <w:t>And what it writes — changes the world.</w:t>
      </w:r>
    </w:p>
    <w:p w14:paraId="6CE6A301" w14:textId="77777777" w:rsidR="006C136C" w:rsidRDefault="00000000">
      <w:pPr>
        <w:spacing w:before="120" w:after="120"/>
        <w:jc w:val="center"/>
      </w:pPr>
      <w:r>
        <w:rPr>
          <w:rFonts w:ascii="Georgia" w:hAnsi="Georgia"/>
          <w:color w:val="96783C"/>
          <w:sz w:val="20"/>
        </w:rPr>
        <w:br/>
        <w:t>✦</w:t>
      </w:r>
      <w:r>
        <w:rPr>
          <w:rFonts w:ascii="Georgia" w:hAnsi="Georgia"/>
          <w:color w:val="96783C"/>
          <w:sz w:val="20"/>
        </w:rPr>
        <w:br/>
      </w:r>
    </w:p>
    <w:p w14:paraId="67084510" w14:textId="77777777" w:rsidR="006C136C" w:rsidRDefault="00000000">
      <w:pPr>
        <w:spacing w:before="320" w:after="960"/>
        <w:jc w:val="center"/>
      </w:pPr>
      <w:r>
        <w:rPr>
          <w:rFonts w:ascii="Georgia" w:hAnsi="Georgia"/>
          <w:i/>
          <w:color w:val="645028"/>
          <w:sz w:val="20"/>
        </w:rPr>
        <w:t>“Some patterns do not appear until they are no longer being followed.”</w:t>
      </w:r>
    </w:p>
    <w:p w14:paraId="434E5FA3" w14:textId="77777777" w:rsidR="006C136C" w:rsidRDefault="00000000">
      <w:r>
        <w:br w:type="page"/>
      </w:r>
    </w:p>
    <w:p w14:paraId="30B7CE7A" w14:textId="77777777" w:rsidR="006C136C" w:rsidRDefault="00000000">
      <w:pPr>
        <w:spacing w:before="960" w:after="80"/>
        <w:jc w:val="center"/>
      </w:pPr>
      <w:r>
        <w:rPr>
          <w:rFonts w:ascii="Georgia" w:hAnsi="Georgia"/>
          <w:b/>
          <w:color w:val="281E46"/>
        </w:rPr>
        <w:lastRenderedPageBreak/>
        <w:t>ACADEMY BEYOND THIS WORLD</w:t>
      </w:r>
    </w:p>
    <w:p w14:paraId="1678E521" w14:textId="77777777" w:rsidR="006C136C" w:rsidRDefault="00000000">
      <w:pPr>
        <w:spacing w:before="40" w:after="320"/>
        <w:jc w:val="center"/>
      </w:pPr>
      <w:r>
        <w:rPr>
          <w:rFonts w:ascii="Georgia" w:hAnsi="Georgia"/>
          <w:i/>
          <w:color w:val="503C78"/>
          <w:sz w:val="20"/>
        </w:rPr>
        <w:t>Tome I: The Hidden System</w:t>
      </w:r>
    </w:p>
    <w:p w14:paraId="36FAEF6B" w14:textId="77777777" w:rsidR="006C136C" w:rsidRDefault="00000000">
      <w:pPr>
        <w:spacing w:before="160" w:after="60"/>
        <w:jc w:val="center"/>
      </w:pPr>
      <w:r>
        <w:rPr>
          <w:rFonts w:ascii="Georgia" w:hAnsi="Georgia"/>
          <w:color w:val="645F6E"/>
          <w:sz w:val="16"/>
        </w:rPr>
        <w:t>Text copyright © 2026 Katarzyna Kalina vel Kalinowska</w:t>
      </w:r>
    </w:p>
    <w:p w14:paraId="53BF99D6" w14:textId="77777777" w:rsidR="006C136C" w:rsidRDefault="00000000">
      <w:pPr>
        <w:spacing w:before="60" w:after="60"/>
        <w:jc w:val="center"/>
      </w:pPr>
      <w:r>
        <w:rPr>
          <w:rFonts w:ascii="Georgia" w:hAnsi="Georgia"/>
          <w:color w:val="645F6E"/>
          <w:sz w:val="16"/>
        </w:rPr>
        <w:t>Published by Infinicorecipher FutureTech Education</w:t>
      </w:r>
    </w:p>
    <w:p w14:paraId="787D88E5" w14:textId="77777777" w:rsidR="006C136C" w:rsidRDefault="00000000">
      <w:pPr>
        <w:spacing w:before="60" w:after="60"/>
        <w:jc w:val="center"/>
      </w:pPr>
      <w:r>
        <w:rPr>
          <w:rFonts w:ascii="Georgia" w:hAnsi="Georgia"/>
          <w:color w:val="645F6E"/>
          <w:sz w:val="16"/>
        </w:rPr>
        <w:t>Printed in the United Kingdom</w:t>
      </w:r>
    </w:p>
    <w:p w14:paraId="02F9B773" w14:textId="77777777" w:rsidR="006C136C" w:rsidRDefault="00000000">
      <w:pPr>
        <w:spacing w:before="60" w:after="960"/>
        <w:jc w:val="center"/>
      </w:pPr>
      <w:r>
        <w:rPr>
          <w:rFonts w:ascii="Georgia" w:hAnsi="Georgia"/>
          <w:color w:val="645F6E"/>
          <w:sz w:val="16"/>
        </w:rPr>
        <w:t>First Edition — 2026</w:t>
      </w:r>
    </w:p>
    <w:sectPr w:rsidR="006C136C" w:rsidSect="00034616">
      <w:pgSz w:w="7920" w:h="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581280">
    <w:abstractNumId w:val="8"/>
  </w:num>
  <w:num w:numId="2" w16cid:durableId="44568704">
    <w:abstractNumId w:val="6"/>
  </w:num>
  <w:num w:numId="3" w16cid:durableId="1508791864">
    <w:abstractNumId w:val="5"/>
  </w:num>
  <w:num w:numId="4" w16cid:durableId="990140146">
    <w:abstractNumId w:val="4"/>
  </w:num>
  <w:num w:numId="5" w16cid:durableId="1103302141">
    <w:abstractNumId w:val="7"/>
  </w:num>
  <w:num w:numId="6" w16cid:durableId="1662351520">
    <w:abstractNumId w:val="3"/>
  </w:num>
  <w:num w:numId="7" w16cid:durableId="960693015">
    <w:abstractNumId w:val="2"/>
  </w:num>
  <w:num w:numId="8" w16cid:durableId="227083255">
    <w:abstractNumId w:val="1"/>
  </w:num>
  <w:num w:numId="9" w16cid:durableId="21157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4BD"/>
    <w:rsid w:val="0015074B"/>
    <w:rsid w:val="0029639D"/>
    <w:rsid w:val="00326F90"/>
    <w:rsid w:val="006C136C"/>
    <w:rsid w:val="00875B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53610"/>
  <w14:defaultImageDpi w14:val="300"/>
  <w15:docId w15:val="{2615680E-2BE2-4600-A73F-BF8AF5B6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171</Pages>
  <Words>18048</Words>
  <Characters>102878</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Katarzyna Kalina vel Kalinowska</cp:lastModifiedBy>
  <cp:revision>2</cp:revision>
  <dcterms:created xsi:type="dcterms:W3CDTF">2026-05-18T11:14:00Z</dcterms:created>
  <dcterms:modified xsi:type="dcterms:W3CDTF">2026-05-18T11:14:00Z</dcterms:modified>
  <cp:category/>
</cp:coreProperties>
</file>